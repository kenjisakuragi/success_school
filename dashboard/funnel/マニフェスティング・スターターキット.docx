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Yu Mincho" w:hAnsi="Yu Mincho" w:eastAsia="Yu Mincho"/>
          <w:b w:val="0"/>
          <w:sz w:val="144"/>
        </w:rPr>
        <w:t>🌸</w:t>
      </w:r>
    </w:p>
    <w:p/>
    <w:p>
      <w:pPr>
        <w:spacing w:after="80"/>
        <w:jc w:val="center"/>
      </w:pPr>
      <w:r>
        <w:rPr>
          <w:rFonts w:ascii="Yu Gothic" w:hAnsi="Yu Gothic" w:eastAsia="Yu Gothic"/>
          <w:b/>
          <w:color w:val="C94F7C"/>
          <w:sz w:val="64"/>
        </w:rPr>
        <w:t>マニフェスティング</w:t>
      </w:r>
    </w:p>
    <w:p>
      <w:pPr>
        <w:spacing w:after="400"/>
        <w:jc w:val="center"/>
      </w:pPr>
      <w:r>
        <w:rPr>
          <w:rFonts w:ascii="Yu Gothic" w:hAnsi="Yu Gothic" w:eastAsia="Yu Gothic"/>
          <w:b/>
          <w:color w:val="C94F7C"/>
          <w:sz w:val="64"/>
        </w:rPr>
        <w:t>スターターキット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6"/>
        </w:rPr>
        <w:t>― 「未来からの手紙」が、今夜、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6"/>
        </w:rPr>
        <w:t xml:space="preserve">  あなたの脳を動かしはじめます ―</w:t>
      </w:r>
    </w:p>
    <w:p/>
    <w:p/>
    <w:p/>
    <w:p/>
    <w:p/>
    <w:p/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C94F7C"/>
          <w:sz w:val="36"/>
        </w:rPr>
        <w:t>桜木 賢治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2"/>
        </w:rPr>
        <w:t>日本マニフェスティング協会 代表</w:t>
      </w:r>
    </w:p>
    <w:p/>
    <w:p/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2026年版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はじめに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このPDFをダウンロードしてくださって、ありがとうございます。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このページを開いてくださった、ということは ―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あなたは今、人生のどこかで、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「もう一度、自分を変えたい」と、本気で願っているのだと思います。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そして、過去に何冊も引き寄せの本を読んで、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それでも変わらなかった経験を、抱えているのかもしれません。</w:t>
      </w:r>
    </w:p>
    <w:p/>
    <w:p/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C94F7C"/>
          <w:sz w:val="28"/>
        </w:rPr>
        <w:t>大丈夫です。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C94F7C"/>
          <w:sz w:val="28"/>
        </w:rPr>
        <w:t>あなたのせいでは、ありません。</w:t>
      </w:r>
    </w:p>
    <w:p/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2C2C2C"/>
          <w:sz w:val="22"/>
        </w:rPr>
        <w:t>メソッドの設計が、不完全だったのです。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2"/>
        </w:rPr>
        <w:t>なぜ「書くこと」が脳を変えるのか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カリフォルニアのドミニカン大学で、こんな研究があります。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ゲイル・マシューズ博士は、149名の社会人を5つのグループに分け、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目標達成について比較しました。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結果は、こうでした。</w:t>
      </w:r>
    </w:p>
    <w:p/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・ただ「考える」だけ:達成率 約43%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・「書く + 共有 + 進捗報告」:達成率 約76%</w:t>
      </w:r>
    </w:p>
    <w:p/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C94F7C"/>
          <w:sz w:val="28"/>
        </w:rPr>
        <w:t>差は、約33ポイント。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紙にペンを走らせる ― ただそれだけの行為が、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人生をこれほど大きく変える可能性があります。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これが、本PDFの土台になる科学です。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本書の使い方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8"/>
        </w:rPr>
        <w:t>今夜、5分でできる、最初の一歩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このPDFは、以下の3つで構成されています。</w:t>
      </w:r>
    </w:p>
    <w:p/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① ワーク1:過去形で書く ― 五感のチェックリスト(P.4-7)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② ワーク2:3年後の朝・昼・夜を立体化する(P.8-15)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③ WOOPフォーマット入門(P.16-17)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すべてを今夜やる必要はありません。</w:t>
      </w:r>
    </w:p>
    <w:p/>
    <w:p/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28"/>
        </w:rPr>
        <w:t>最も大切なお願い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P.4 を開いて、最初の3行だけ、書いてみてください。</w:t>
      </w:r>
    </w:p>
    <w:p/>
    <w:p>
      <w:pPr>
        <w:spacing w:line="432" w:lineRule="auto" w:before="160" w:after="160"/>
        <w:ind w:left="454" w:right="454"/>
      </w:pPr>
      <w:r>
        <w:rPr>
          <w:rFonts w:ascii="Yu Mincho" w:hAnsi="Yu Mincho" w:eastAsia="Yu Mincho"/>
          <w:b w:val="0"/>
          <w:i w:val="0"/>
          <w:color w:val="B8456E"/>
          <w:sz w:val="22"/>
        </w:rPr>
        <w:t>「2029年5月22日、私は ____ になっています」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この空欄を、埋めるだけです。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完璧でなくて構いません。</w:t>
      </w:r>
    </w:p>
    <w:p/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B8456E"/>
          <w:sz w:val="24"/>
        </w:rPr>
        <w:t>最初の3行が、3年後のあなたを作ります。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ワーク1 ― 過去形で書く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8"/>
        </w:rPr>
        <w:t>「過去形で書く」とは何か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引き寄せの本で、よく「過去形で書け」と言われますが、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具体的にどう違うのでしょうか。</w:t>
      </w:r>
    </w:p>
    <w:p/>
    <w:p>
      <w:pPr>
        <w:spacing w:line="432" w:lineRule="auto"/>
        <w:ind w:left="170"/>
        <w:jc w:val="left"/>
      </w:pPr>
      <w:r>
        <w:rPr>
          <w:rFonts w:ascii="Yu Mincho" w:hAnsi="Yu Mincho" w:eastAsia="Yu Mincho"/>
          <w:b w:val="0"/>
          <w:color w:val="777777"/>
          <w:sz w:val="22"/>
        </w:rPr>
        <w:t>✗ 未来形:「2029年に、月収50万円になりますように」</w:t>
      </w:r>
    </w:p>
    <w:p>
      <w:pPr>
        <w:spacing w:line="432" w:lineRule="auto"/>
        <w:ind w:left="170"/>
        <w:jc w:val="left"/>
      </w:pPr>
      <w:r>
        <w:rPr>
          <w:rFonts w:ascii="Yu Mincho" w:hAnsi="Yu Mincho" w:eastAsia="Yu Mincho"/>
          <w:b w:val="0"/>
          <w:color w:val="777777"/>
          <w:sz w:val="22"/>
        </w:rPr>
        <w:t>✗ 現在形:「私は今、月収50万円です」(嘘っぽくて続かない)</w:t>
      </w:r>
    </w:p>
    <w:p>
      <w:pPr>
        <w:spacing w:line="432" w:lineRule="auto"/>
        <w:ind w:left="170"/>
        <w:jc w:val="left"/>
      </w:pPr>
      <w:r>
        <w:rPr>
          <w:rFonts w:ascii="Yu Mincho" w:hAnsi="Yu Mincho" w:eastAsia="Yu Mincho"/>
          <w:b/>
          <w:color w:val="C94F7C"/>
          <w:sz w:val="22"/>
        </w:rPr>
        <w:t>✓ 過去形:「2029年5月、私は副業で月収52万円に到達していました」</w:t>
      </w:r>
    </w:p>
    <w:p/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過去形で書くと、脳は「すでに起きた出来事」として処理し始めます。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これが、脳科学者の言う「予期的な記憶の刷り込み」です。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未来の自分を、過去の記憶として、脳に登録するのです。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五感のチェックリスト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「3年後の朝、何が見えますか?」と聞かれて、即答できる人はいません。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でも、こうやって順に質問されると、答えられます。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👁  視覚 ― 朝起きて最初に見えるものは何ですか?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例:「窓のカーテン越しの朝陽が、ベランダの観葉植物に当たっている」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👂  聴覚 ― 周囲から何が聞こえてきますか?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例:「ドリップコーヒーの音、夫が朝の家事をしている気配」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✋  触覚 ― 体に感じる感覚は?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例:「肩こりがなく、軽く、深く息ができる感覚」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👃  嗅覚 ― どんな匂いがしますか?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例:「コーヒー豆の苦みのある香り、観葉植物の青い匂い」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👅  味覚 ― 朝食には何を食べていますか?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例:「自家製パンと、トマトの甘み」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2"/>
        </w:rPr>
        <w:t>5つの感覚を順に書き出すと、未来は「絵」になり、「映像」になります。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例文5パターン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2"/>
        </w:rPr>
        <w:t>コピペで書き始められる雛形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パターン1(キャリア)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「2029年5月、私は副業でXXに到達していました。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朝、自分のペースで仕事を始められる毎日が、定着していました」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パターン2(人間関係)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「2029年5月、私は夫と週末の朝、ベランダで一緒にコーヒーを飲んでいました。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お互いに、感謝の言葉を、自然に交わしていました」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パターン3(健康)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「2029年5月、私は健康診断オールAでした。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朝起きた瞬間から、エネルギーが満ちている感覚が、当たり前になっていました」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パターン4(自己表現)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「2029年5月、私はXXとして発信を始めて、6ヶ月が経っていました。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ファンが100人を超え、毎日のメッセージが、私の喜びでした」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パターン5(精神的な豊かさ)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「2029年5月、私は朝、自分の呼吸を整える時間が、習慣になっていました。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0"/>
        </w:rPr>
        <w:t>焦らず、急がず、満たされた感覚が、ベースラインでした」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2C2C2C"/>
          <w:sz w:val="22"/>
        </w:rPr>
        <w:t>どれか1つを選んで、自分のことばに書き換えてみてください。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ワーク1 ― 記入欄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2C2C2C"/>
          <w:sz w:val="22"/>
        </w:rPr>
        <w:t>今夜、ここに3行だけ書いてみてください。</w:t>
      </w:r>
    </w:p>
    <w:p/>
    <w:p>
      <w:pPr>
        <w:spacing w:line="432" w:lineRule="auto" w:before="160" w:after="160"/>
        <w:ind w:left="454" w:right="454"/>
      </w:pPr>
      <w:r>
        <w:rPr>
          <w:rFonts w:ascii="Yu Mincho" w:hAnsi="Yu Mincho" w:eastAsia="Yu Mincho"/>
          <w:b w:val="0"/>
          <w:i w:val="0"/>
          <w:color w:val="B8456E"/>
          <w:sz w:val="22"/>
        </w:rPr>
        <w:t>(印刷推奨:ペンで書くと、脳の記憶定着が違います)</w:t>
      </w:r>
    </w:p>
    <w:p/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4"/>
        </w:rPr>
        <w:t>2029年5月22日、私は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4"/>
        </w:rPr>
        <w:t xml:space="preserve">                    になっていました。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4"/>
        </w:rPr>
        <w:t>朝起きると、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4"/>
        </w:rPr>
        <w:t xml:space="preserve">                    が見えていました。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4"/>
        </w:rPr>
        <w:t>そして心は、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4"/>
        </w:rPr>
        <w:t xml:space="preserve">                    で満たされていました。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4"/>
        </w:rPr>
        <w:t>書けましたか?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C94F7C"/>
          <w:sz w:val="22"/>
        </w:rPr>
        <w:t>これが、あなたの3年後の地図の、最初の3行です。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ワーク2 ― 3年後の「朝」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2"/>
        </w:rPr>
        <w:t>朝6:30。3年後のあなたが目を覚ました瞬間。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🌅 何時に起きていますか?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🌅 起きたとき、最初に何を感じますか?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🌅 朝、最初に何をしますか?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🌅 朝食は何を、どこで食べていますか?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🌅 朝、隣には誰がいますか?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3年後の「朝」記述スペース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P.8 で書いたメモを使って、3年後の朝のシーンを、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短編小説のように書いてみてください。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(50-100字で構いません)</w:t>
      </w:r>
    </w:p>
    <w:p/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4"/>
        </w:rPr>
        <w:t>2029年5月22日、朝6:30 ―</w:t>
      </w:r>
    </w:p>
    <w:p/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3年後の「昼」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2"/>
        </w:rPr>
        <w:t>13:00。3年後のあなたが昼食を食べている瞬間。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🌞 どこで食べていますか?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🌞 何を食べていますか?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🌞 一人ですか? 誰かと一緒ですか?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🌞 午後、何を始めますか?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🌞 「今日もここまで来られた」と感じる、その日の喜びは何ですか?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3年後の「昼」記述スペース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4"/>
        </w:rPr>
        <w:t>2029年5月22日、昼13:00 ―</w:t>
      </w:r>
    </w:p>
    <w:p/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3年後の「夜」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2"/>
        </w:rPr>
        <w:t>22:00。3年後のあなたが一日を終える瞬間。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🌙 寝る前のルーティンは何ですか?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🌙 今日一日を振り返って、どんな気持ちですか?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🌙 ベッドに入る前に、最後に何をしますか?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🌙 隣には誰がいますか?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2"/>
        </w:rPr>
        <w:t>🌙 眠りに就く瞬間、最後に思う言葉は何ですか?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3年後の「夜」記述スペース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4"/>
        </w:rPr>
        <w:t>2029年5月22日、夜22:00 ―</w:t>
      </w:r>
    </w:p>
    <w:p/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「未来からの手紙」を完成させる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P.9 / P.11 / P.13 で書いた3シーンを、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1通の手紙として、続けて読み返してみてください。</w:t>
      </w:r>
    </w:p>
    <w:p/>
    <w:p/>
    <w:p>
      <w:pPr>
        <w:spacing w:line="432" w:lineRule="auto" w:before="160" w:after="160"/>
        <w:ind w:left="454" w:right="454"/>
      </w:pPr>
      <w:r>
        <w:rPr>
          <w:rFonts w:ascii="Yu Mincho" w:hAnsi="Yu Mincho" w:eastAsia="Yu Mincho"/>
          <w:b w:val="0"/>
          <w:i w:val="0"/>
          <w:color w:val="B8456E"/>
          <w:sz w:val="22"/>
        </w:rPr>
        <w:t>声に出して、3回、読んでみてください。</w:t>
      </w:r>
    </w:p>
    <w:p/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C94F7C"/>
          <w:sz w:val="24"/>
        </w:rPr>
        <w:t>それが、3年後のあなたが、今夜、あなたに送ってきた手紙です。</w:t>
      </w:r>
    </w:p>
    <w:p/>
    <w:p/>
    <w:p/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24"/>
        </w:rPr>
        <w:t>声に出した感想を、書き留めてください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「未来からの手紙」の保管場所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手紙が完成したら、以下のいずれかに保管してください。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📁 紙のノートの、最後のページ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私(桜木)が高校1年の春に実際にやった方法です。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📁 スマホのメモアプリ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毎朝、最初に開く位置に固定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📁 PCのデスクトップ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毎日、目に入る場所</w:t>
      </w:r>
    </w:p>
    <w:p/>
    <w:p/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2C2C2C"/>
          <w:sz w:val="22"/>
        </w:rPr>
        <w:t>そして、毎朝1回、声に出して読んでください。</w:t>
      </w:r>
    </w:p>
    <w:p/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・3週間続けると、脳が「これは現実だ」と認識し始めます。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・6週間続けると、行動が変わり始めます。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・12週間続けると、人生の景色が変わり始めます。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これが、ジェームズ・ペネベイカーの30年・200研究で実証された、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「書くこと」の本当の力です。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WOOPフォーマット入門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B8456E"/>
          <w:sz w:val="28"/>
        </w:rPr>
        <w:t>「願うだけ」では叶わない、という不都合な真実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ニューヨーク大学のガブリエル・エッティンゲン博士は、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20年以上の研究で、こう結論づけました。</w:t>
      </w:r>
    </w:p>
    <w:p/>
    <w:p>
      <w:pPr>
        <w:spacing w:line="432" w:lineRule="auto" w:before="160" w:after="160"/>
        <w:ind w:left="454" w:right="454"/>
      </w:pPr>
      <w:r>
        <w:rPr>
          <w:rFonts w:ascii="Yu Mincho" w:hAnsi="Yu Mincho" w:eastAsia="Yu Mincho"/>
          <w:b w:val="0"/>
          <w:i/>
          <w:color w:val="B8456E"/>
          <w:sz w:val="22"/>
        </w:rPr>
        <w:t>「叶った姿を、ポジティブにイメージするだけ」の人は、何もしなかった人よりも、達成率が「むしろ下がる」。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理由は、シンプルです。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願うだけだと、脳が「もう叶った」と達成感を前借りし、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行動エネルギーが、枯渇してしまうのです。</w:t>
      </w:r>
    </w:p>
    <w:p/>
    <w:p/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C94F7C"/>
          <w:sz w:val="28"/>
        </w:rPr>
        <w:t>その処方箋が、WOOP法 です。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WOOP法 4ステップ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P.14 で書いた「未来からの手紙」を見ながら、以下を書いてみてください。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6"/>
        </w:rPr>
        <w:t>W ― Wish(願望)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あなたの3年後の願望を、1行で。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6"/>
        </w:rPr>
        <w:t>O ― Outcome(成果)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それが叶った状態の、五感での詳細を、3行で。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6"/>
        </w:rPr>
        <w:t>O ― Obstacle(障害)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過去、この目標に向かおうとして、止まってしまった経験はありますか?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そのとき、あなたの「内側」にあった、最大の障害は何でしたか?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6"/>
        </w:rPr>
        <w:t>P ― Plan(計画)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「もし【その障害】が出てきたら、私は【何】をする」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>
      <w:pPr>
        <w:spacing w:line="240" w:lineRule="auto"/>
        <w:ind w:left="283"/>
      </w:pPr>
      <w:r>
        <w:rPr>
          <w:rFonts w:ascii="Yu Mincho" w:hAnsi="Yu Mincho" w:eastAsia="Yu Mincho"/>
          <w:b w:val="0"/>
          <w:color w:val="777777"/>
          <w:sz w:val="22"/>
        </w:rPr>
        <w:t>__________________________________________________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毎日のWOOPを習慣化すると、目標達成率が一貫して向上することが、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心理学研究で繰り返し示されています。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Manifest AI™ と話してみてください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ChatGPT または Claude を開いて、以下のプロンプトをコピペしてください。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桜木式に最適化された対話が、今夜、あなたを待っています。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【プロンプト1】最初の対話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あなたが書いた「未来からの手紙」の冒頭を貼り、五感のディテールを質問で引き出してもらう。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【プロンプト2】障害の言語化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ソクラテス対話で「内側の本当の障害」を引き出してもらう。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【プロンプト3】WOOPの仕上げ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WOOPを実装意図フォーマット「もしXが起きたら、Yをする」で整える。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【プロンプト4】3年後の自分から、今の自分への手紙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桜木式フォーマットで「未来からの手紙」のドラフトを生成してもらう。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【プロンプト5】毎朝の問いかけ</w:t>
      </w:r>
    </w:p>
    <w:p>
      <w:pPr>
        <w:spacing w:line="432" w:lineRule="auto"/>
        <w:ind w:left="283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30日間、毎朝1つだけ質問を投げかけてもらう設定。</w:t>
      </w:r>
    </w:p>
    <w:p/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全文プロンプトは、マニフェスティング・マスター講座(¥19,800)で、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>30本セットでお届けしています。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36"/>
        </w:rPr>
        <w:t>桜木の高校1年の手紙(一部公開)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私自身、高校1年の春に、こんな手紙を書きました。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ノートの最後のページに挟んでいた、3年後の私から、当時の私への手紙です。</w:t>
      </w:r>
    </w:p>
    <w:p/>
    <w:p/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1998年3月10日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賢治(現在の名前)へ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私は今、東京大学の合格発表の前に立っています。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自分の受験番号を見つけた瞬間です。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朝、本郷の銀杏並木は、3月の風で揺れていました。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駅から発表会場へ歩く道で、母からのメールを思い出しました。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「眠れた?」とだけ書いてあったメッセージです。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掲示板の前で、わたしは自分の番号を、3回確認しました。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確かに、あったのです。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・・・(以下、全文はマスター講座の特典として収録)・・・</w:t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</w:r>
    </w:p>
    <w:p>
      <w:pPr>
        <w:spacing w:line="432" w:lineRule="auto"/>
        <w:ind w:left="567"/>
        <w:jc w:val="left"/>
      </w:pPr>
      <w:r>
        <w:rPr>
          <w:rFonts w:ascii="Yu Mincho" w:hAnsi="Yu Mincho" w:eastAsia="Yu Mincho"/>
          <w:b w:val="0"/>
          <w:color w:val="B8456E"/>
          <w:sz w:val="22"/>
        </w:rPr>
        <w:t>1998年3月10日 3年後のあなたより</w:t>
      </w:r>
    </w:p>
    <w:p/>
    <w:p/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2C2C2C"/>
          <w:sz w:val="22"/>
        </w:rPr>
        <w:t>3年後、ほぼこの通りの情景が、現実になりました。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2"/>
        </w:rPr>
        <w:t>未来からの手紙には、こういう力が、確かにあります。</w:t>
      </w:r>
    </w:p>
    <w:p>
      <w:r>
        <w:br w:type="page"/>
      </w:r>
    </w:p>
    <w:p>
      <w:pPr>
        <w:spacing w:after="240"/>
        <w:jc w:val="left"/>
      </w:pPr>
      <w:r>
        <w:rPr>
          <w:rFonts w:ascii="Yu Gothic" w:hAnsi="Yu Gothic" w:eastAsia="Yu Gothic"/>
          <w:b/>
          <w:color w:val="C94F7C"/>
          <w:sz w:val="40"/>
        </w:rPr>
        <w:t>次のステップ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B8456E"/>
          <w:sz w:val="24"/>
        </w:rPr>
        <w:t>今夜から、30日プロトコルを始めましょう</w:t>
      </w:r>
    </w:p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ここまでお読みくださって、本当にありがとうございました。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このPDFの内容を、今夜から30日間、毎日5分だけ実践してみてください。</w:t>
      </w:r>
    </w:p>
    <w:p>
      <w:pPr>
        <w:spacing w:line="432" w:lineRule="auto"/>
        <w:jc w:val="left"/>
      </w:pPr>
      <w:r>
        <w:rPr>
          <w:rFonts w:ascii="Yu Mincho" w:hAnsi="Yu Mincho" w:eastAsia="Yu Mincho"/>
          <w:b w:val="0"/>
          <w:color w:val="2C2C2C"/>
          <w:sz w:val="22"/>
        </w:rPr>
        <w:t>それだけで、何かが変わり始めます。</w:t>
      </w:r>
    </w:p>
    <w:p/>
    <w:p/>
    <w:p>
      <w:pPr>
        <w:spacing w:after="240"/>
        <w:jc w:val="left"/>
      </w:pPr>
      <w:r>
        <w:rPr>
          <w:rFonts w:ascii="Yu Gothic" w:hAnsi="Yu Gothic" w:eastAsia="Yu Gothic"/>
          <w:b/>
          <w:color w:val="B8456E"/>
          <w:sz w:val="28"/>
        </w:rPr>
        <w:t>もう一段、深く実践したい方へ</w:t>
      </w:r>
    </w:p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📦 マニフェスティング・マスター講座(¥19,800)</w:t>
      </w:r>
    </w:p>
    <w:p>
      <w:pPr>
        <w:spacing w:line="432" w:lineRule="auto"/>
        <w:ind w:left="170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 xml:space="preserve">  6コンテンツ+3ボーナス・自学自習の決定版</w:t>
      </w:r>
    </w:p>
    <w:p>
      <w:pPr>
        <w:spacing w:line="432" w:lineRule="auto"/>
        <w:ind w:left="170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 xml:space="preserve">  オーディオ三部作180分・ワークブック60ページ・プロンプト集30本・他</w:t>
      </w:r>
    </w:p>
    <w:p/>
    <w:p>
      <w:pPr>
        <w:spacing w:line="432" w:lineRule="auto"/>
        <w:jc w:val="left"/>
      </w:pPr>
      <w:r>
        <w:rPr>
          <w:rFonts w:ascii="Yu Mincho" w:hAnsi="Yu Mincho" w:eastAsia="Yu Mincho"/>
          <w:b/>
          <w:color w:val="C94F7C"/>
          <w:sz w:val="24"/>
        </w:rPr>
        <w:t>🌹 Manifest AI™ 3ヶ月伴走プログラム(¥98,000)</w:t>
      </w:r>
    </w:p>
    <w:p>
      <w:pPr>
        <w:spacing w:line="432" w:lineRule="auto"/>
        <w:ind w:left="170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 xml:space="preserve">  24時間のAI伴走+月1グループQ&amp;A+桜木の個別添削</w:t>
      </w:r>
    </w:p>
    <w:p>
      <w:pPr>
        <w:spacing w:line="432" w:lineRule="auto"/>
        <w:ind w:left="170"/>
        <w:jc w:val="left"/>
      </w:pPr>
      <w:r>
        <w:rPr>
          <w:rFonts w:ascii="Yu Mincho" w:hAnsi="Yu Mincho" w:eastAsia="Yu Mincho"/>
          <w:b w:val="0"/>
          <w:color w:val="777777"/>
          <w:sz w:val="20"/>
        </w:rPr>
        <w:t xml:space="preserve">  伴走付きグループでは95%が3ヶ月後に変化を実感</w:t>
      </w:r>
    </w:p>
    <w:p/>
    <w:p/>
    <w:p>
      <w:pPr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──────────────────────────────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/>
          <w:color w:val="B8456E"/>
          <w:sz w:val="24"/>
        </w:rPr>
        <w:t>桜木賢治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日本マニフェスティング協会 代表</w:t>
      </w:r>
    </w:p>
    <w:p/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著書:『科学的に正しい引き寄せ ― マーフィーが届けたかった、本当の引き寄せ』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(2026年10月発売予定)</w:t>
      </w:r>
    </w:p>
    <w:p/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20"/>
        </w:rPr>
        <w:t>公式X:@mindlab_jp</w:t>
      </w:r>
    </w:p>
    <w:p/>
    <w:p/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18"/>
        </w:rPr>
        <w:t>(c) 2026 日本マニフェスティング協会 / 桜木賢治</w:t>
      </w:r>
    </w:p>
    <w:p>
      <w:pPr>
        <w:spacing w:line="432" w:lineRule="auto"/>
        <w:jc w:val="center"/>
      </w:pPr>
      <w:r>
        <w:rPr>
          <w:rFonts w:ascii="Yu Mincho" w:hAnsi="Yu Mincho" w:eastAsia="Yu Mincho"/>
          <w:b w:val="0"/>
          <w:color w:val="777777"/>
          <w:sz w:val="18"/>
        </w:rPr>
        <w:t>本PDFの内容を無断で転載・配布することはご遠慮ください。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