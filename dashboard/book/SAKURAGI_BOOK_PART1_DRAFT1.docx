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Mincho" w:hAnsi="Yu Mincho"/>
          <w:b/>
          <w:sz w:val="56"/>
        </w:rPr>
        <w:t>科学的に正しい引き寄せ</w:t>
      </w:r>
    </w:p>
    <w:p>
      <w:pPr>
        <w:jc w:val="center"/>
      </w:pPr>
      <w:r>
        <w:rPr>
          <w:rFonts w:ascii="Yu Mincho" w:hAnsi="Yu Mincho"/>
          <w:sz w:val="28"/>
        </w:rPr>
        <w:t>― マーフィーが届けたかった、本当の引き寄せ ―</w:t>
      </w:r>
    </w:p>
    <w:p/>
    <w:p/>
    <w:p>
      <w:pPr>
        <w:jc w:val="center"/>
      </w:pPr>
      <w:r>
        <w:rPr>
          <w:rFonts w:ascii="Yu Mincho" w:hAnsi="Yu Mincho"/>
          <w:sz w:val="32"/>
        </w:rPr>
        <w:t>桜木 賢治</w:t>
      </w:r>
    </w:p>
    <w:p>
      <w:pPr>
        <w:jc w:val="center"/>
      </w:pPr>
      <w:r>
        <w:rPr>
          <w:rFonts w:ascii="Yu Mincho" w:hAnsi="Yu Mincho"/>
          <w:sz w:val="22"/>
        </w:rPr>
        <w:t>日本マニフェスティング協会 代表</w:t>
      </w:r>
    </w:p>
    <w:p>
      <w:r>
        <w:br w:type="page"/>
      </w:r>
    </w:p>
    <w:p>
      <w:pPr>
        <w:pStyle w:val="Heading1"/>
      </w:pPr>
      <w:r>
        <w:t>第1部『科学的に正しい引き寄せ』</w:t>
      </w:r>
    </w:p>
    <w:p>
      <w:pPr>
        <w:pStyle w:val="Heading2"/>
      </w:pPr>
      <w:r>
        <w:t>― マーフィーが届けたかった、本当の引き寄せ ―</w:t>
      </w:r>
    </w:p>
    <w:p>
      <w:r>
        <w:rPr>
          <w:rFonts w:ascii="Yu Mincho" w:hAnsi="Yu Mincho" w:eastAsia="Yu Mincho"/>
          <w:b/>
          <w:i w:val="0"/>
        </w:rPr>
        <w:t>著者:</w:t>
      </w:r>
      <w:r>
        <w:rPr>
          <w:rFonts w:ascii="Yu Mincho" w:hAnsi="Yu Mincho" w:eastAsia="Yu Mincho"/>
          <w:b w:val="0"/>
          <w:i w:val="0"/>
        </w:rPr>
        <w:t xml:space="preserve"> 桜木 賢治(日本マニフェスティング協会 代表)</w:t>
      </w:r>
    </w:p>
    <w:p>
      <w:pPr>
        <w:pStyle w:val="Heading1"/>
      </w:pPr>
      <w:r>
        <w:t>プロローグ ― なぜ今、「引き寄せ」が科学になったのか</w:t>
      </w:r>
    </w:p>
    <w:p>
      <w:pPr>
        <w:pStyle w:val="Heading2"/>
      </w:pPr>
      <w:r>
        <w:t>1991年、あの夜のテレビ</w:t>
      </w:r>
    </w:p>
    <w:p>
      <w:r>
        <w:rPr>
          <w:rFonts w:ascii="Yu Mincho" w:hAnsi="Yu Mincho" w:eastAsia="Yu Mincho"/>
          <w:b w:val="0"/>
          <w:i w:val="0"/>
        </w:rPr>
        <w:t>1991年、ある冬の夜のことでした。</w:t>
      </w:r>
    </w:p>
    <w:p>
      <w:r>
        <w:rPr>
          <w:rFonts w:ascii="Yu Mincho" w:hAnsi="Yu Mincho" w:eastAsia="Yu Mincho"/>
          <w:b w:val="0"/>
          <w:i w:val="0"/>
        </w:rPr>
        <w:t>11歳のわたしは、リビングのソファーに体を沈めて、テレビを見ていました。</w:t>
      </w:r>
    </w:p>
    <w:p>
      <w:r>
        <w:rPr>
          <w:rFonts w:ascii="Yu Mincho" w:hAnsi="Yu Mincho" w:eastAsia="Yu Mincho"/>
          <w:b w:val="0"/>
          <w:i w:val="0"/>
        </w:rPr>
        <w:t>画面の中で、一人のオリンピックメダリストが、インタビューに答えていました。</w:t>
      </w:r>
    </w:p>
    <w:p>
      <w:r>
        <w:rPr>
          <w:rFonts w:ascii="Yu Mincho" w:hAnsi="Yu Mincho" w:eastAsia="Yu Mincho"/>
          <w:b w:val="0"/>
          <w:i w:val="0"/>
        </w:rPr>
        <w:t>特集の中で、その選手は、トレーニングについて、こんなふうに語っていました。</w:t>
      </w:r>
    </w:p>
    <w:p>
      <w:pPr>
        <w:pStyle w:val="IntenseQuote"/>
      </w:pPr>
      <w:r>
        <w:rPr>
          <w:rFonts w:ascii="Yu Mincho" w:hAnsi="Yu Mincho" w:eastAsia="Yu Mincho"/>
          <w:b w:val="0"/>
          <w:i w:val="0"/>
        </w:rPr>
        <w:t>「スタートラインに立つ前、ゴールを切る瞬間、表彰台に上がる瞬間。すべて、頭の中で何千回もやっています」</w:t>
      </w:r>
    </w:p>
    <w:p>
      <w:r>
        <w:rPr>
          <w:rFonts w:ascii="Yu Mincho" w:hAnsi="Yu Mincho" w:eastAsia="Yu Mincho"/>
          <w:b w:val="0"/>
          <w:i w:val="0"/>
        </w:rPr>
        <w:t>11歳のわたしの胸の奥で、何かが小さく音を立てました。</w:t>
      </w:r>
    </w:p>
    <w:p>
      <w:r>
        <w:rPr>
          <w:rFonts w:ascii="Yu Mincho" w:hAnsi="Yu Mincho" w:eastAsia="Yu Mincho"/>
          <w:b w:val="0"/>
          <w:i w:val="0"/>
        </w:rPr>
        <w:t>頭の中で? 体を動かさずに? それでオリンピック選手になれる?</w:t>
      </w:r>
    </w:p>
    <w:p>
      <w:r>
        <w:rPr>
          <w:rFonts w:ascii="Yu Mincho" w:hAnsi="Yu Mincho" w:eastAsia="Yu Mincho"/>
          <w:b w:val="0"/>
          <w:i w:val="0"/>
        </w:rPr>
        <w:t>意味は、まだよくわかりませんでした。でも、その言葉は、奇妙にはっきりと耳に残ったのです。</w:t>
      </w:r>
    </w:p>
    <w:p>
      <w:r>
        <w:rPr>
          <w:rFonts w:ascii="Yu Mincho" w:hAnsi="Yu Mincho" w:eastAsia="Yu Mincho"/>
          <w:b w:val="0"/>
          <w:i w:val="0"/>
        </w:rPr>
        <w:t>そしてその翌年、1992年。</w:t>
      </w:r>
    </w:p>
    <w:p>
      <w:r>
        <w:rPr>
          <w:rFonts w:ascii="Yu Mincho" w:hAnsi="Yu Mincho" w:eastAsia="Yu Mincho"/>
          <w:b w:val="0"/>
          <w:i w:val="0"/>
        </w:rPr>
        <w:t xml:space="preserve">冬季オリンピックの舞台で、その選手は、ついに </w:t>
      </w:r>
      <w:r>
        <w:rPr>
          <w:rFonts w:ascii="Yu Mincho" w:hAnsi="Yu Mincho" w:eastAsia="Yu Mincho"/>
          <w:b/>
          <w:i w:val="0"/>
        </w:rPr>
        <w:t>メダル</w:t>
      </w:r>
      <w:r>
        <w:rPr>
          <w:rFonts w:ascii="Yu Mincho" w:hAnsi="Yu Mincho" w:eastAsia="Yu Mincho"/>
          <w:b w:val="0"/>
          <w:i w:val="0"/>
        </w:rPr>
        <w:t xml:space="preserve"> を獲得しました。</w:t>
      </w:r>
    </w:p>
    <w:p>
      <w:r>
        <w:rPr>
          <w:rFonts w:ascii="Yu Mincho" w:hAnsi="Yu Mincho" w:eastAsia="Yu Mincho"/>
          <w:b w:val="0"/>
          <w:i w:val="0"/>
        </w:rPr>
        <w:t>テレビでそのシーンを見たとき、わたしは12歳になっていました。</w:t>
      </w:r>
    </w:p>
    <w:p>
      <w:r>
        <w:rPr>
          <w:rFonts w:ascii="Yu Mincho" w:hAnsi="Yu Mincho" w:eastAsia="Yu Mincho"/>
          <w:b w:val="0"/>
          <w:i w:val="0"/>
        </w:rPr>
        <w:t>胸の中で、もう一度、小さな音が鳴りました。</w:t>
      </w:r>
    </w:p>
    <w:p>
      <w:r>
        <w:rPr>
          <w:rFonts w:ascii="Yu Mincho" w:hAnsi="Yu Mincho" w:eastAsia="Yu Mincho"/>
          <w:b w:val="0"/>
          <w:i w:val="0"/>
        </w:rPr>
        <w:t>あの、頭の中で何千回もやっていると語っていた人が、本当にメダルを取った。</w:t>
      </w:r>
    </w:p>
    <w:p>
      <w:r>
        <w:rPr>
          <w:rFonts w:ascii="Yu Mincho" w:hAnsi="Yu Mincho" w:eastAsia="Yu Mincho"/>
          <w:b w:val="0"/>
          <w:i w:val="0"/>
        </w:rPr>
        <w:t>11歳で耳にしたものが、</w:t>
      </w:r>
      <w:r>
        <w:rPr>
          <w:rFonts w:ascii="Yu Mincho" w:hAnsi="Yu Mincho" w:eastAsia="Yu Mincho"/>
          <w:b/>
          <w:i w:val="0"/>
        </w:rPr>
        <w:t>現実になった</w:t>
      </w:r>
      <w:r>
        <w:rPr>
          <w:rFonts w:ascii="Yu Mincho" w:hAnsi="Yu Mincho" w:eastAsia="Yu Mincho"/>
          <w:b w:val="0"/>
          <w:i w:val="0"/>
        </w:rPr>
        <w:t>。</w:t>
      </w:r>
    </w:p>
    <w:p>
      <w:r>
        <w:rPr>
          <w:rFonts w:ascii="Yu Mincho" w:hAnsi="Yu Mincho" w:eastAsia="Yu Mincho"/>
          <w:b w:val="0"/>
          <w:i w:val="0"/>
        </w:rPr>
        <w:t>これが、わたしの人生を変えた最初の出来事でした。</w:t>
      </w:r>
    </w:p>
    <w:p>
      <w:pPr>
        <w:pStyle w:val="Heading2"/>
      </w:pPr>
      <w:r>
        <w:t>100年前に発見されていた「脳の使い方」</w:t>
      </w:r>
    </w:p>
    <w:p>
      <w:r>
        <w:rPr>
          <w:rFonts w:ascii="Yu Mincho" w:hAnsi="Yu Mincho" w:eastAsia="Yu Mincho"/>
          <w:b w:val="0"/>
          <w:i w:val="0"/>
        </w:rPr>
        <w:t>それからわたしは、関連書を読み漁るようになりました。スポーツ心理学、自己啓発、潜在意識、成功哲学。書店で関連書を見つけると、ポケットの小遣いをはたいて買い集めました。</w:t>
      </w:r>
    </w:p>
    <w:p>
      <w:r>
        <w:rPr>
          <w:rFonts w:ascii="Yu Mincho" w:hAnsi="Yu Mincho" w:eastAsia="Yu Mincho"/>
          <w:b w:val="0"/>
          <w:i w:val="0"/>
        </w:rPr>
        <w:t>セリグマンの『学習性無力感』。クーエの『意識的自己暗示』。マーフィーの『眠りながら成功する』。ナポレオン・ヒルの『思考は現実化する』。</w:t>
      </w:r>
    </w:p>
    <w:p>
      <w:r>
        <w:rPr>
          <w:rFonts w:ascii="Yu Mincho" w:hAnsi="Yu Mincho" w:eastAsia="Yu Mincho"/>
          <w:b w:val="0"/>
          <w:i w:val="0"/>
        </w:rPr>
        <w:t>正直に言えば、読んだ内容の3割もわかっていなかったと思います。でも、ひとつだけ、わたしの中にはっきりと刻まれた事実がありました。</w:t>
      </w:r>
    </w:p>
    <w:p>
      <w:r>
        <w:rPr>
          <w:rFonts w:ascii="Yu Mincho" w:hAnsi="Yu Mincho" w:eastAsia="Yu Mincho"/>
          <w:b/>
          <w:i w:val="0"/>
        </w:rPr>
        <w:t>人間の脳には、使い方がある。</w:t>
      </w:r>
    </w:p>
    <w:p>
      <w:r>
        <w:rPr>
          <w:rFonts w:ascii="Yu Mincho" w:hAnsi="Yu Mincho" w:eastAsia="Yu Mincho"/>
          <w:b w:val="0"/>
          <w:i w:val="0"/>
        </w:rPr>
        <w:t>そしてその「使い方」は、1991年にあのメダリストが突然編み出したものではありませんでした。1960年代にはマーフィーが、1937年にはナポレオン・ヒルが、1922年にはフランスの薬剤師エミール・クーエが、すでに体系として語っていたのです。</w:t>
      </w:r>
    </w:p>
    <w:p>
      <w:r>
        <w:rPr>
          <w:rFonts w:ascii="Yu Mincho" w:hAnsi="Yu Mincho" w:eastAsia="Yu Mincho"/>
          <w:b w:val="0"/>
          <w:i w:val="0"/>
        </w:rPr>
        <w:t>100年以上前から、「願いを現実にする脳の技術」は、人類の手の中にありました。</w:t>
      </w:r>
    </w:p>
    <w:p>
      <w:r>
        <w:rPr>
          <w:rFonts w:ascii="Yu Mincho" w:hAnsi="Yu Mincho" w:eastAsia="Yu Mincho"/>
          <w:b w:val="0"/>
          <w:i w:val="0"/>
        </w:rPr>
        <w:t>ただ、それは長い間、二つの場所のどちらかに置かれていたのです。</w:t>
      </w:r>
    </w:p>
    <w:p>
      <w:r>
        <w:rPr>
          <w:rFonts w:ascii="Yu Mincho" w:hAnsi="Yu Mincho" w:eastAsia="Yu Mincho"/>
          <w:b w:val="0"/>
          <w:i w:val="0"/>
        </w:rPr>
        <w:t>ひとつは、</w:t>
      </w:r>
      <w:r>
        <w:rPr>
          <w:rFonts w:ascii="Yu Mincho" w:hAnsi="Yu Mincho" w:eastAsia="Yu Mincho"/>
          <w:b/>
          <w:i w:val="0"/>
        </w:rPr>
        <w:t>「成功した人の自慢話」</w:t>
      </w:r>
      <w:r>
        <w:rPr>
          <w:rFonts w:ascii="Yu Mincho" w:hAnsi="Yu Mincho" w:eastAsia="Yu Mincho"/>
          <w:b w:val="0"/>
          <w:i w:val="0"/>
        </w:rPr>
        <w:t>の棚。もうひとつは、</w:t>
      </w:r>
      <w:r>
        <w:rPr>
          <w:rFonts w:ascii="Yu Mincho" w:hAnsi="Yu Mincho" w:eastAsia="Yu Mincho"/>
          <w:b/>
          <w:i w:val="0"/>
        </w:rPr>
        <w:t>「スピリチュアルな何か」</w:t>
      </w:r>
      <w:r>
        <w:rPr>
          <w:rFonts w:ascii="Yu Mincho" w:hAnsi="Yu Mincho" w:eastAsia="Yu Mincho"/>
          <w:b w:val="0"/>
          <w:i w:val="0"/>
        </w:rPr>
        <w:t>の棚。</w:t>
      </w:r>
    </w:p>
    <w:p>
      <w:r>
        <w:rPr>
          <w:rFonts w:ascii="Yu Mincho" w:hAnsi="Yu Mincho" w:eastAsia="Yu Mincho"/>
          <w:b w:val="0"/>
          <w:i w:val="0"/>
        </w:rPr>
        <w:t>検証可能な技術として、誰もが再現できる手順として整理されることは、ほとんどありませんでした。</w:t>
      </w:r>
    </w:p>
    <w:p>
      <w:pPr>
        <w:pStyle w:val="Heading2"/>
      </w:pPr>
      <w:r>
        <w:t>2024年、世界で起きていたこと</w:t>
      </w:r>
    </w:p>
    <w:p>
      <w:r>
        <w:rPr>
          <w:rFonts w:ascii="Yu Mincho" w:hAnsi="Yu Mincho" w:eastAsia="Yu Mincho"/>
          <w:b w:val="0"/>
          <w:i w:val="0"/>
        </w:rPr>
        <w:t>時計の針を、一気に進めましょう。</w:t>
      </w:r>
    </w:p>
    <w:p>
      <w:r>
        <w:rPr>
          <w:rFonts w:ascii="Yu Mincho" w:hAnsi="Yu Mincho" w:eastAsia="Yu Mincho"/>
          <w:b w:val="0"/>
          <w:i w:val="0"/>
        </w:rPr>
        <w:t>2024年、TikTokやInstagramで、ある一群のハッシュタグが爆発的に再生されていました。</w:t>
      </w:r>
    </w:p>
    <w:p>
      <w:pPr>
        <w:pStyle w:val="ListBullet"/>
        <w:ind w:left="283"/>
      </w:pPr>
      <w:r>
        <w:rPr>
          <w:rFonts w:ascii="Yu Mincho" w:hAnsi="Yu Mincho" w:eastAsia="Yu Mincho"/>
          <w:b w:val="0"/>
          <w:i w:val="0"/>
        </w:rPr>
        <w:t>#Manifesting</w:t>
      </w:r>
      <w:r>
        <w:rPr>
          <w:rFonts w:ascii="Yu Mincho" w:hAnsi="Yu Mincho" w:eastAsia="Yu Mincho"/>
          <w:b w:val="0"/>
          <w:i w:val="0"/>
        </w:rPr>
        <w:t xml:space="preserve"> ― 累計再生数 約 </w:t>
      </w:r>
      <w:r>
        <w:rPr>
          <w:rFonts w:ascii="Yu Mincho" w:hAnsi="Yu Mincho" w:eastAsia="Yu Mincho"/>
          <w:b/>
          <w:i w:val="0"/>
        </w:rPr>
        <w:t>530億回</w:t>
      </w:r>
    </w:p>
    <w:p>
      <w:pPr>
        <w:pStyle w:val="ListBullet"/>
        <w:ind w:left="283"/>
      </w:pPr>
      <w:r>
        <w:rPr>
          <w:rFonts w:ascii="Yu Mincho" w:hAnsi="Yu Mincho" w:eastAsia="Yu Mincho"/>
          <w:b w:val="0"/>
          <w:i w:val="0"/>
        </w:rPr>
        <w:t>#Scripting</w:t>
      </w:r>
      <w:r>
        <w:rPr>
          <w:rFonts w:ascii="Yu Mincho" w:hAnsi="Yu Mincho" w:eastAsia="Yu Mincho"/>
          <w:b w:val="0"/>
          <w:i w:val="0"/>
        </w:rPr>
        <w:t xml:space="preserve"> ― 累計再生数 約 </w:t>
      </w:r>
      <w:r>
        <w:rPr>
          <w:rFonts w:ascii="Yu Mincho" w:hAnsi="Yu Mincho" w:eastAsia="Yu Mincho"/>
          <w:b/>
          <w:i w:val="0"/>
        </w:rPr>
        <w:t>70億回</w:t>
      </w:r>
    </w:p>
    <w:p>
      <w:pPr>
        <w:pStyle w:val="ListBullet"/>
        <w:ind w:left="283"/>
      </w:pPr>
      <w:r>
        <w:rPr>
          <w:rFonts w:ascii="Yu Mincho" w:hAnsi="Yu Mincho" w:eastAsia="Yu Mincho"/>
          <w:b w:val="0"/>
          <w:i w:val="0"/>
        </w:rPr>
        <w:t>#Shifting</w:t>
      </w:r>
      <w:r>
        <w:rPr>
          <w:rFonts w:ascii="Yu Mincho" w:hAnsi="Yu Mincho" w:eastAsia="Yu Mincho"/>
          <w:b w:val="0"/>
          <w:i w:val="0"/>
        </w:rPr>
        <w:t xml:space="preserve"> ― 累計再生数 約 </w:t>
      </w:r>
      <w:r>
        <w:rPr>
          <w:rFonts w:ascii="Yu Mincho" w:hAnsi="Yu Mincho" w:eastAsia="Yu Mincho"/>
          <w:b/>
          <w:i w:val="0"/>
        </w:rPr>
        <w:t>28億回</w:t>
      </w:r>
    </w:p>
    <w:p>
      <w:r>
        <w:rPr>
          <w:rFonts w:ascii="Yu Mincho" w:hAnsi="Yu Mincho" w:eastAsia="Yu Mincho"/>
          <w:b w:val="0"/>
          <w:i w:val="0"/>
        </w:rPr>
        <w:t>合算すれば、</w:t>
      </w:r>
      <w:r>
        <w:rPr>
          <w:rFonts w:ascii="Yu Mincho" w:hAnsi="Yu Mincho" w:eastAsia="Yu Mincho"/>
          <w:b/>
          <w:i w:val="0"/>
        </w:rPr>
        <w:t>628億回</w:t>
      </w:r>
      <w:r>
        <w:rPr>
          <w:rFonts w:ascii="Yu Mincho" w:hAnsi="Yu Mincho" w:eastAsia="Yu Mincho"/>
          <w:b w:val="0"/>
          <w:i w:val="0"/>
        </w:rPr>
        <w:t>。地球の総人口(約80億)が一人あたり8回ずつ視聴した計算になります。</w:t>
      </w:r>
    </w:p>
    <w:p>
      <w:r>
        <w:rPr>
          <w:rFonts w:ascii="Yu Mincho" w:hAnsi="Yu Mincho" w:eastAsia="Yu Mincho"/>
          <w:b w:val="0"/>
          <w:i w:val="0"/>
        </w:rPr>
        <w:t>これは「自己啓発本ブーム」ではありません。世界中の10代・20代が、毎日スマートフォンの中で「自分の願いを書き出し、毎朝読み上げ、夜は瞑想する」という行動を実践している、という現象でした。</w:t>
      </w:r>
    </w:p>
    <w:p>
      <w:r>
        <w:rPr>
          <w:rFonts w:ascii="Yu Mincho" w:hAnsi="Yu Mincho" w:eastAsia="Yu Mincho"/>
          <w:b w:val="0"/>
          <w:i w:val="0"/>
        </w:rPr>
        <w:t>なぜ、彼らはそれをしているのでしょうか。</w:t>
      </w:r>
    </w:p>
    <w:p>
      <w:r>
        <w:rPr>
          <w:rFonts w:ascii="Yu Mincho" w:hAnsi="Yu Mincho" w:eastAsia="Yu Mincho"/>
          <w:b w:val="0"/>
          <w:i w:val="0"/>
        </w:rPr>
        <w:t>理由はシンプルです。</w:t>
      </w:r>
      <w:r>
        <w:rPr>
          <w:rFonts w:ascii="Yu Mincho" w:hAnsi="Yu Mincho" w:eastAsia="Yu Mincho"/>
          <w:b/>
          <w:i w:val="0"/>
        </w:rPr>
        <w:t>効果があったからです</w:t>
      </w:r>
      <w:r>
        <w:rPr>
          <w:rFonts w:ascii="Yu Mincho" w:hAnsi="Yu Mincho" w:eastAsia="Yu Mincho"/>
          <w:b w:val="0"/>
          <w:i w:val="0"/>
        </w:rPr>
        <w:t>。</w:t>
      </w:r>
    </w:p>
    <w:p>
      <w:r>
        <w:rPr>
          <w:rFonts w:ascii="Yu Mincho" w:hAnsi="Yu Mincho" w:eastAsia="Yu Mincho"/>
          <w:b w:val="0"/>
          <w:i w:val="0"/>
        </w:rPr>
        <w:t>しかも、この10年で、その「効果」は科学的にも次々と裏付けられていました。</w:t>
      </w:r>
    </w:p>
    <w:p>
      <w:pPr>
        <w:pStyle w:val="ListBullet"/>
        <w:ind w:left="283"/>
      </w:pPr>
      <w:r>
        <w:rPr>
          <w:rFonts w:ascii="Yu Mincho" w:hAnsi="Yu Mincho" w:eastAsia="Yu Mincho"/>
          <w:b w:val="0"/>
          <w:i w:val="0"/>
        </w:rPr>
        <w:t>ドミニカン大学のゲイル・マシューズ博士の研究では、</w:t>
      </w:r>
      <w:r>
        <w:rPr>
          <w:rFonts w:ascii="Yu Mincho" w:hAnsi="Yu Mincho" w:eastAsia="Yu Mincho"/>
          <w:b/>
          <w:i w:val="0"/>
        </w:rPr>
        <w:t>目標を紙に書き出した群が、書かなかった群より達成率が42%高い</w:t>
      </w:r>
      <w:r>
        <w:rPr>
          <w:rFonts w:ascii="Yu Mincho" w:hAnsi="Yu Mincho" w:eastAsia="Yu Mincho"/>
          <w:b w:val="0"/>
          <w:i w:val="0"/>
        </w:rPr>
        <w:t>ことが示されました(2015年)。</w:t>
      </w:r>
    </w:p>
    <w:p>
      <w:pPr>
        <w:pStyle w:val="ListBullet"/>
        <w:ind w:left="283"/>
      </w:pPr>
      <w:r>
        <w:rPr>
          <w:rFonts w:ascii="Yu Mincho" w:hAnsi="Yu Mincho" w:eastAsia="Yu Mincho"/>
          <w:b w:val="0"/>
          <w:i w:val="0"/>
        </w:rPr>
        <w:t>テキサス大学のジェームズ・ペネベイカー博士の表出筆記法は、</w:t>
      </w:r>
      <w:r>
        <w:rPr>
          <w:rFonts w:ascii="Yu Mincho" w:hAnsi="Yu Mincho" w:eastAsia="Yu Mincho"/>
          <w:b/>
          <w:i w:val="0"/>
        </w:rPr>
        <w:t>30年間で200を超える追試</w:t>
      </w:r>
      <w:r>
        <w:rPr>
          <w:rFonts w:ascii="Yu Mincho" w:hAnsi="Yu Mincho" w:eastAsia="Yu Mincho"/>
          <w:b w:val="0"/>
          <w:i w:val="0"/>
        </w:rPr>
        <w:t>を経て、心理的健康と免疫機能の向上を実証しました。</w:t>
      </w:r>
    </w:p>
    <w:p>
      <w:pPr>
        <w:pStyle w:val="ListBullet"/>
        <w:ind w:left="283"/>
      </w:pPr>
      <w:r>
        <w:rPr>
          <w:rFonts w:ascii="Yu Mincho" w:hAnsi="Yu Mincho" w:eastAsia="Yu Mincho"/>
          <w:b w:val="0"/>
          <w:i w:val="0"/>
        </w:rPr>
        <w:t>ニューヨーク大学のガブリエル・エッティンゲン博士は、</w:t>
      </w:r>
      <w:r>
        <w:rPr>
          <w:rFonts w:ascii="Yu Mincho" w:hAnsi="Yu Mincho" w:eastAsia="Yu Mincho"/>
          <w:b/>
          <w:i w:val="0"/>
        </w:rPr>
        <w:t>「願うだけでは叶わない、障害分析と組み合わせると2〜3倍叶う」</w:t>
      </w:r>
      <w:r>
        <w:rPr>
          <w:rFonts w:ascii="Yu Mincho" w:hAnsi="Yu Mincho" w:eastAsia="Yu Mincho"/>
          <w:b w:val="0"/>
          <w:i w:val="0"/>
        </w:rPr>
        <w:t>という処方箋を、WOOP法として体系化しました。</w:t>
      </w:r>
    </w:p>
    <w:p>
      <w:r>
        <w:rPr>
          <w:rFonts w:ascii="Yu Mincho" w:hAnsi="Yu Mincho" w:eastAsia="Yu Mincho"/>
          <w:b w:val="0"/>
          <w:i w:val="0"/>
        </w:rPr>
        <w:t>つまり、あのメダリストが1991年に語っていた「頭の中で何千回もやる」は、いまや</w:t>
      </w:r>
      <w:r>
        <w:rPr>
          <w:rFonts w:ascii="Yu Mincho" w:hAnsi="Yu Mincho" w:eastAsia="Yu Mincho"/>
          <w:b/>
          <w:i w:val="0"/>
        </w:rPr>
        <w:t>心理学と神経科学の中心的なテーマ</w:t>
      </w:r>
      <w:r>
        <w:rPr>
          <w:rFonts w:ascii="Yu Mincho" w:hAnsi="Yu Mincho" w:eastAsia="Yu Mincho"/>
          <w:b w:val="0"/>
          <w:i w:val="0"/>
        </w:rPr>
        <w:t>になっていたのです。</w:t>
      </w:r>
    </w:p>
    <w:p>
      <w:pPr>
        <w:pStyle w:val="Heading2"/>
      </w:pPr>
      <w:r>
        <w:t>日本だけが、空白でした</w:t>
      </w:r>
    </w:p>
    <w:p>
      <w:r>
        <w:rPr>
          <w:rFonts w:ascii="Yu Mincho" w:hAnsi="Yu Mincho" w:eastAsia="Yu Mincho"/>
          <w:b w:val="0"/>
          <w:i w:val="0"/>
        </w:rPr>
        <w:t>ところが、日本では、まったく別の景色が広がっていました。</w:t>
      </w:r>
    </w:p>
    <w:p>
      <w:r>
        <w:rPr>
          <w:rFonts w:ascii="Yu Mincho" w:hAnsi="Yu Mincho" w:eastAsia="Yu Mincho"/>
          <w:b w:val="0"/>
          <w:i w:val="0"/>
        </w:rPr>
        <w:t>書店の「引き寄せ」コーナーには、依然として「波動」「宇宙」「ハイヤーセルフ」「アセンション」といった、</w:t>
      </w:r>
      <w:r>
        <w:rPr>
          <w:rFonts w:ascii="Yu Mincho" w:hAnsi="Yu Mincho" w:eastAsia="Yu Mincho"/>
          <w:b/>
          <w:i w:val="0"/>
        </w:rPr>
        <w:t>検証不能なスピリチュアル用語</w:t>
      </w:r>
      <w:r>
        <w:rPr>
          <w:rFonts w:ascii="Yu Mincho" w:hAnsi="Yu Mincho" w:eastAsia="Yu Mincho"/>
          <w:b w:val="0"/>
          <w:i w:val="0"/>
        </w:rPr>
        <w:t>が並んでいます。</w:t>
      </w:r>
    </w:p>
    <w:p>
      <w:r>
        <w:rPr>
          <w:rFonts w:ascii="Yu Mincho" w:hAnsi="Yu Mincho" w:eastAsia="Yu Mincho"/>
          <w:b w:val="0"/>
          <w:i w:val="0"/>
        </w:rPr>
        <w:t>その隣には、「努力すれば叶う」「諦めるな」という、</w:t>
      </w:r>
      <w:r>
        <w:rPr>
          <w:rFonts w:ascii="Yu Mincho" w:hAnsi="Yu Mincho" w:eastAsia="Yu Mincho"/>
          <w:b/>
          <w:i w:val="0"/>
        </w:rPr>
        <w:t>精神論しか語らない自己啓発本</w:t>
      </w:r>
      <w:r>
        <w:rPr>
          <w:rFonts w:ascii="Yu Mincho" w:hAnsi="Yu Mincho" w:eastAsia="Yu Mincho"/>
          <w:b w:val="0"/>
          <w:i w:val="0"/>
        </w:rPr>
        <w:t>が積まれています。</w:t>
      </w:r>
    </w:p>
    <w:p>
      <w:r>
        <w:rPr>
          <w:rFonts w:ascii="Yu Mincho" w:hAnsi="Yu Mincho" w:eastAsia="Yu Mincho"/>
          <w:b w:val="0"/>
          <w:i w:val="0"/>
        </w:rPr>
        <w:t>その間に、</w:t>
      </w:r>
      <w:r>
        <w:rPr>
          <w:rFonts w:ascii="Yu Mincho" w:hAnsi="Yu Mincho" w:eastAsia="Yu Mincho"/>
          <w:b/>
          <w:i w:val="0"/>
        </w:rPr>
        <w:t>「マーフィーが100年前に直感で語ったことを、現代の科学が裏付けた、実践可能な技術」</w:t>
      </w:r>
      <w:r>
        <w:rPr>
          <w:rFonts w:ascii="Yu Mincho" w:hAnsi="Yu Mincho" w:eastAsia="Yu Mincho"/>
          <w:b w:val="0"/>
          <w:i w:val="0"/>
        </w:rPr>
        <w:t>として書かれた本は、ほとんど存在しませんでした。</w:t>
      </w:r>
    </w:p>
    <w:p>
      <w:r>
        <w:rPr>
          <w:rFonts w:ascii="Yu Mincho" w:hAnsi="Yu Mincho" w:eastAsia="Yu Mincho"/>
          <w:b w:val="0"/>
          <w:i w:val="0"/>
        </w:rPr>
        <w:t>世界で628億回再生されている知見が、日本ではいまだに、「怪しい人が読むもの」か「精神論」のどちらかに振り分けられている。</w:t>
      </w:r>
    </w:p>
    <w:p>
      <w:r>
        <w:rPr>
          <w:rFonts w:ascii="Yu Mincho" w:hAnsi="Yu Mincho" w:eastAsia="Yu Mincho"/>
          <w:b w:val="0"/>
          <w:i w:val="0"/>
        </w:rPr>
        <w:t>この空白を、誰かが埋めなければなりません。</w:t>
      </w:r>
    </w:p>
    <w:p>
      <w:pPr>
        <w:pStyle w:val="Heading2"/>
      </w:pPr>
      <w:r>
        <w:t>この本が、あなたに約束する3つのこと</w:t>
      </w:r>
    </w:p>
    <w:p>
      <w:r>
        <w:rPr>
          <w:rFonts w:ascii="Yu Mincho" w:hAnsi="Yu Mincho" w:eastAsia="Yu Mincho"/>
          <w:b w:val="0"/>
          <w:i w:val="0"/>
        </w:rPr>
        <w:t>本書は、その空白を埋めるために書かれました。</w:t>
      </w:r>
    </w:p>
    <w:p>
      <w:r>
        <w:rPr>
          <w:rFonts w:ascii="Yu Mincho" w:hAnsi="Yu Mincho" w:eastAsia="Yu Mincho"/>
          <w:b w:val="0"/>
          <w:i w:val="0"/>
        </w:rPr>
        <w:t xml:space="preserve">副題に掲げた </w:t>
      </w:r>
      <w:r>
        <w:rPr>
          <w:rFonts w:ascii="Yu Mincho" w:hAnsi="Yu Mincho" w:eastAsia="Yu Mincho"/>
          <w:b/>
          <w:i w:val="0"/>
        </w:rPr>
        <w:t>「マーフィーが届けたかった、本当の引き寄せ」</w:t>
      </w:r>
      <w:r>
        <w:rPr>
          <w:rFonts w:ascii="Yu Mincho" w:hAnsi="Yu Mincho" w:eastAsia="Yu Mincho"/>
          <w:b w:val="0"/>
          <w:i w:val="0"/>
        </w:rPr>
        <w:t xml:space="preserve"> という言葉には、ひとつの意図があります。</w:t>
      </w:r>
    </w:p>
    <w:p>
      <w:r>
        <w:rPr>
          <w:rFonts w:ascii="Yu Mincho" w:hAnsi="Yu Mincho" w:eastAsia="Yu Mincho"/>
          <w:b w:val="0"/>
          <w:i w:val="0"/>
        </w:rPr>
        <w:t>マーフィーも、ヒルも、クーエも、おそらく自分が語っていることが100年後にどう扱われるかまでは予見していませんでした。彼らが直感で「潜在意識」「思考は現実化する」と語ったことは、いま、脳科学・心理学・行動科学の言葉で、正確に説明できるようになっています。</w:t>
      </w:r>
    </w:p>
    <w:p>
      <w:r>
        <w:rPr>
          <w:rFonts w:ascii="Yu Mincho" w:hAnsi="Yu Mincho" w:eastAsia="Yu Mincho"/>
          <w:b w:val="0"/>
          <w:i w:val="0"/>
        </w:rPr>
        <w:t>その「正確な説明」と「具体的な手順」を、本書では一冊にまとめました。</w:t>
      </w:r>
    </w:p>
    <w:p>
      <w:r>
        <w:rPr>
          <w:rFonts w:ascii="Yu Mincho" w:hAnsi="Yu Mincho" w:eastAsia="Yu Mincho"/>
          <w:b w:val="0"/>
          <w:i w:val="0"/>
        </w:rPr>
        <w:t>具体的には、本書はあなたに3つのことを約束します。</w:t>
      </w:r>
    </w:p>
    <w:p>
      <w:pPr>
        <w:pStyle w:val="Heading3"/>
      </w:pPr>
      <w:r>
        <w:t>約束1:「念じれば叶う」の常識を、一度解体します</w:t>
      </w:r>
    </w:p>
    <w:p>
      <w:r>
        <w:rPr>
          <w:rFonts w:ascii="Yu Mincho" w:hAnsi="Yu Mincho" w:eastAsia="Yu Mincho"/>
          <w:b w:val="0"/>
          <w:i w:val="0"/>
        </w:rPr>
        <w:t>スピリチュアル系の「波動」も、精神論系の「努力すれば叶う」も、本書では一切使いません。代わりに、</w:t>
      </w:r>
      <w:r>
        <w:rPr>
          <w:rFonts w:ascii="Yu Mincho" w:hAnsi="Yu Mincho" w:eastAsia="Yu Mincho"/>
          <w:b/>
          <w:i w:val="0"/>
        </w:rPr>
        <w:t>検証可能な4つのエビデンス</w:t>
      </w:r>
      <w:r>
        <w:rPr>
          <w:rFonts w:ascii="Yu Mincho" w:hAnsi="Yu Mincho" w:eastAsia="Yu Mincho"/>
          <w:b w:val="0"/>
          <w:i w:val="0"/>
        </w:rPr>
        <w:t>(Bandura・Pennebaker・Matthews・Oettingen)で「引き寄せ」を再定義します。</w:t>
      </w:r>
    </w:p>
    <w:p>
      <w:pPr>
        <w:pStyle w:val="Heading3"/>
      </w:pPr>
      <w:r>
        <w:t>約束2:海外で爆発した3つの潮流を、世界で初めて統合します</w:t>
      </w:r>
    </w:p>
    <w:p>
      <w:r>
        <w:rPr>
          <w:rFonts w:ascii="Yu Mincho" w:hAnsi="Yu Mincho" w:eastAsia="Yu Mincho"/>
          <w:b w:val="0"/>
          <w:i w:val="0"/>
        </w:rPr>
        <w:t xml:space="preserve">Manifesting(信じる)、Scripting(書く)、Shifting(身体に落とす)。海外でも、この3つを統合したメソッドはまだ存在しません。本書では、その3つを </w:t>
      </w:r>
      <w:r>
        <w:rPr>
          <w:rFonts w:ascii="Yu Mincho" w:hAnsi="Yu Mincho" w:eastAsia="Yu Mincho"/>
          <w:b/>
          <w:i w:val="0"/>
        </w:rPr>
        <w:t>桜木式 AIマニフェスティング®</w:t>
      </w:r>
      <w:r>
        <w:rPr>
          <w:rFonts w:ascii="Yu Mincho" w:hAnsi="Yu Mincho" w:eastAsia="Yu Mincho"/>
          <w:b w:val="0"/>
          <w:i w:val="0"/>
        </w:rPr>
        <w:t xml:space="preserve"> という形で初めて統合し、日本語で提示します。</w:t>
      </w:r>
    </w:p>
    <w:p>
      <w:pPr>
        <w:pStyle w:val="Heading3"/>
      </w:pPr>
      <w:r>
        <w:t>約束3:30日で、あなた自身の身体で確かめてもらいます</w:t>
      </w:r>
    </w:p>
    <w:p>
      <w:r>
        <w:rPr>
          <w:rFonts w:ascii="Yu Mincho" w:hAnsi="Yu Mincho" w:eastAsia="Yu Mincho"/>
          <w:b w:val="0"/>
          <w:i w:val="0"/>
        </w:rPr>
        <w:t>理屈だけの本にはしません。本書の後半では、</w:t>
      </w:r>
      <w:r>
        <w:rPr>
          <w:rFonts w:ascii="Yu Mincho" w:hAnsi="Yu Mincho" w:eastAsia="Yu Mincho"/>
          <w:b/>
          <w:i w:val="0"/>
        </w:rPr>
        <w:t>読み終えた翌日から始められる「30日プロトコル」</w:t>
      </w:r>
      <w:r>
        <w:rPr>
          <w:rFonts w:ascii="Yu Mincho" w:hAnsi="Yu Mincho" w:eastAsia="Yu Mincho"/>
          <w:b w:val="0"/>
          <w:i w:val="0"/>
        </w:rPr>
        <w:t xml:space="preserve">を提供します。Day 1 から Day 30 まで、毎日のワークと、その日に使える </w:t>
      </w:r>
      <w:r>
        <w:rPr>
          <w:rFonts w:ascii="Yu Mincho" w:hAnsi="Yu Mincho" w:eastAsia="Yu Mincho"/>
          <w:b/>
          <w:i w:val="0"/>
        </w:rPr>
        <w:t>Manifest AI™ プロンプト</w:t>
      </w:r>
      <w:r>
        <w:rPr>
          <w:rFonts w:ascii="Yu Mincho" w:hAnsi="Yu Mincho" w:eastAsia="Yu Mincho"/>
          <w:b w:val="0"/>
          <w:i w:val="0"/>
        </w:rPr>
        <w:t xml:space="preserve"> をセットでお届けします。30日後、あなたは「信じるとはどういう感覚か」を、自分の身体で知っていることになるはずです。</w:t>
      </w:r>
    </w:p>
    <w:p>
      <w:pPr>
        <w:pStyle w:val="Heading2"/>
      </w:pPr>
      <w:r>
        <w:t>わたし自身が、この技術で叶えてきたこと</w:t>
      </w:r>
    </w:p>
    <w:p>
      <w:r>
        <w:rPr>
          <w:rFonts w:ascii="Yu Mincho" w:hAnsi="Yu Mincho" w:eastAsia="Yu Mincho"/>
          <w:b w:val="0"/>
          <w:i w:val="0"/>
        </w:rPr>
        <w:t>最後に少しだけ、自己紹介をさせてください。</w:t>
      </w:r>
    </w:p>
    <w:p>
      <w:r>
        <w:rPr>
          <w:rFonts w:ascii="Yu Mincho" w:hAnsi="Yu Mincho" w:eastAsia="Yu Mincho"/>
          <w:b w:val="0"/>
          <w:i w:val="0"/>
        </w:rPr>
        <w:t>わたしは中学受験で進学校に合格した後、中学3年生まで「下から数えた方が早い」成績の落ちこぼれでした。</w:t>
      </w:r>
    </w:p>
    <w:p>
      <w:r>
        <w:rPr>
          <w:rFonts w:ascii="Yu Mincho" w:hAnsi="Yu Mincho" w:eastAsia="Yu Mincho"/>
          <w:b w:val="0"/>
          <w:i w:val="0"/>
        </w:rPr>
        <w:t>転換点は高校1年でした。あることをきっかけに(詳しくは第3章でお話しします)、11歳で耳にした「頭の中で何千回もやる」を、本気で実践し始めました。</w:t>
      </w:r>
    </w:p>
    <w:p>
      <w:r>
        <w:rPr>
          <w:rFonts w:ascii="Yu Mincho" w:hAnsi="Yu Mincho" w:eastAsia="Yu Mincho"/>
          <w:b w:val="0"/>
          <w:i w:val="0"/>
        </w:rPr>
        <w:t>朝起きたらノートに目標を書く。夜、寝る前に、それが叶った自分の姿を、五感をすべて使って思い描く。ささやかに、でも、毎日。</w:t>
      </w:r>
    </w:p>
    <w:p>
      <w:r>
        <w:rPr>
          <w:rFonts w:ascii="Yu Mincho" w:hAnsi="Yu Mincho" w:eastAsia="Yu Mincho"/>
          <w:b w:val="0"/>
          <w:i w:val="0"/>
        </w:rPr>
        <w:t>それから2年で、わたしは校内トップ層に入り、高3の冬に東京大学に現役合格しました。</w:t>
      </w:r>
    </w:p>
    <w:p>
      <w:r>
        <w:rPr>
          <w:rFonts w:ascii="Yu Mincho" w:hAnsi="Yu Mincho" w:eastAsia="Yu Mincho"/>
          <w:b w:val="0"/>
          <w:i w:val="0"/>
        </w:rPr>
        <w:t>その後、日系企業で20年勤めながら、副業で本業の年収を超え、本を出し、理想の妻と出会い、2人の娘を授かりました。</w:t>
      </w:r>
    </w:p>
    <w:p>
      <w:r>
        <w:rPr>
          <w:rFonts w:ascii="Yu Mincho" w:hAnsi="Yu Mincho" w:eastAsia="Yu Mincho"/>
          <w:b w:val="0"/>
          <w:i w:val="0"/>
        </w:rPr>
        <w:t>はっきり言わせてください。</w:t>
      </w:r>
      <w:r>
        <w:rPr>
          <w:rFonts w:ascii="Yu Mincho" w:hAnsi="Yu Mincho" w:eastAsia="Yu Mincho"/>
          <w:b/>
          <w:i w:val="0"/>
        </w:rPr>
        <w:t>魔法ではありません。運でもありません</w:t>
      </w:r>
      <w:r>
        <w:rPr>
          <w:rFonts w:ascii="Yu Mincho" w:hAnsi="Yu Mincho" w:eastAsia="Yu Mincho"/>
          <w:b w:val="0"/>
          <w:i w:val="0"/>
        </w:rPr>
        <w:t>。</w:t>
      </w:r>
    </w:p>
    <w:p>
      <w:r>
        <w:rPr>
          <w:rFonts w:ascii="Yu Mincho" w:hAnsi="Yu Mincho" w:eastAsia="Yu Mincho"/>
          <w:b/>
          <w:i w:val="0"/>
        </w:rPr>
        <w:t>中3まで落ちこぼれだった一人の人間が、脳の使い方を変えただけ</w:t>
      </w:r>
      <w:r>
        <w:rPr>
          <w:rFonts w:ascii="Yu Mincho" w:hAnsi="Yu Mincho" w:eastAsia="Yu Mincho"/>
          <w:b w:val="0"/>
          <w:i w:val="0"/>
        </w:rPr>
        <w:t>。それ以上でも、それ以下でもないのです。</w:t>
      </w:r>
    </w:p>
    <w:p>
      <w:r>
        <w:rPr>
          <w:rFonts w:ascii="Yu Mincho" w:hAnsi="Yu Mincho" w:eastAsia="Yu Mincho"/>
          <w:b w:val="0"/>
          <w:i w:val="0"/>
        </w:rPr>
        <w:t>そして今、40代の父として、わたしはこの技術を2人の娘に伝えています。同時に、日本マニフェスティング協会の代表として、同じものを必要としている、より多くの人に届けたいと思っています。</w:t>
      </w:r>
    </w:p>
    <w:p>
      <w:r>
        <w:rPr>
          <w:rFonts w:ascii="Yu Mincho" w:hAnsi="Yu Mincho" w:eastAsia="Yu Mincho"/>
          <w:b w:val="0"/>
          <w:i w:val="0"/>
        </w:rPr>
        <w:t>本書は、その第一歩です。</w:t>
      </w:r>
    </w:p>
    <w:p>
      <w:r>
        <w:rPr>
          <w:rFonts w:ascii="Yu Mincho" w:hAnsi="Yu Mincho" w:eastAsia="Yu Mincho"/>
          <w:b w:val="0"/>
          <w:i w:val="0"/>
        </w:rPr>
        <w:t>さあ、本論に入りましょう。</w:t>
      </w:r>
    </w:p>
    <w:p>
      <w:r>
        <w:rPr>
          <w:rFonts w:ascii="Yu Mincho" w:hAnsi="Yu Mincho" w:eastAsia="Yu Mincho"/>
          <w:b w:val="0"/>
          <w:i w:val="0"/>
        </w:rPr>
        <w:t>まずは第1章で、</w:t>
      </w:r>
      <w:r>
        <w:rPr>
          <w:rFonts w:ascii="Yu Mincho" w:hAnsi="Yu Mincho" w:eastAsia="Yu Mincho"/>
          <w:b/>
          <w:i w:val="0"/>
        </w:rPr>
        <w:t>そもそも「引き寄せ」とは何だったのか</w:t>
      </w:r>
      <w:r>
        <w:rPr>
          <w:rFonts w:ascii="Yu Mincho" w:hAnsi="Yu Mincho" w:eastAsia="Yu Mincho"/>
          <w:b w:val="0"/>
          <w:i w:val="0"/>
        </w:rPr>
        <w:t xml:space="preserve"> ― マーフィー、ヒル、ニューソートの100年の系譜を、一気に整理することから始めます。</w:t>
      </w:r>
    </w:p>
    <w:p>
      <w:r>
        <w:rPr>
          <w:rFonts w:ascii="Yu Mincho" w:hAnsi="Yu Mincho" w:eastAsia="Yu Mincho"/>
          <w:b w:val="0"/>
          <w:i w:val="0"/>
        </w:rPr>
        <w:t>そこから、あなたの「引き寄せ」のイメージは、おそらく一度、大きく書き換わることになります。</w:t>
      </w:r>
    </w:p>
    <w:p>
      <w:r>
        <w:br w:type="page"/>
      </w:r>
    </w:p>
    <w:p>
      <w:pPr>
        <w:pStyle w:val="Heading1"/>
      </w:pPr>
      <w:r>
        <w:t>第1章 「引き寄せ」の本当の正体</w:t>
      </w:r>
    </w:p>
    <w:p>
      <w:pPr>
        <w:pStyle w:val="Heading2"/>
      </w:pPr>
      <w:r>
        <w:t>― マーフィー、ヒル、ニューソートの100年の系譜 ―</w:t>
      </w:r>
    </w:p>
    <w:p>
      <w:pPr>
        <w:pStyle w:val="Heading2"/>
      </w:pPr>
      <w:r>
        <w:t>あなたの「引き寄せ」のイメージを、一度、棚に置いてください</w:t>
      </w:r>
    </w:p>
    <w:p>
      <w:r>
        <w:rPr>
          <w:rFonts w:ascii="Yu Mincho" w:hAnsi="Yu Mincho" w:eastAsia="Yu Mincho"/>
          <w:b w:val="0"/>
          <w:i w:val="0"/>
        </w:rPr>
        <w:t>本章では、しばらく実践の話を脇に置いて、</w:t>
      </w:r>
      <w:r>
        <w:rPr>
          <w:rFonts w:ascii="Yu Mincho" w:hAnsi="Yu Mincho" w:eastAsia="Yu Mincho"/>
          <w:b/>
          <w:i w:val="0"/>
        </w:rPr>
        <w:t>「そもそも引き寄せとは何だったのか」</w:t>
      </w:r>
      <w:r>
        <w:rPr>
          <w:rFonts w:ascii="Yu Mincho" w:hAnsi="Yu Mincho" w:eastAsia="Yu Mincho"/>
          <w:b w:val="0"/>
          <w:i w:val="0"/>
        </w:rPr>
        <w:t>という問いに、まっすぐ向き合っていきます。</w:t>
      </w:r>
    </w:p>
    <w:p>
      <w:r>
        <w:rPr>
          <w:rFonts w:ascii="Yu Mincho" w:hAnsi="Yu Mincho" w:eastAsia="Yu Mincho"/>
          <w:b w:val="0"/>
          <w:i w:val="0"/>
        </w:rPr>
        <w:t>なぜ、最初にこの話をするのか。理由は明確です。</w:t>
      </w:r>
    </w:p>
    <w:p>
      <w:r>
        <w:rPr>
          <w:rFonts w:ascii="Yu Mincho" w:hAnsi="Yu Mincho" w:eastAsia="Yu Mincho"/>
          <w:b w:val="0"/>
          <w:i w:val="0"/>
        </w:rPr>
        <w:t>いま、あなたの頭の中にある「引き寄せ」のイメージは、おそらくこんなものではないでしょうか。</w:t>
      </w:r>
    </w:p>
    <w:p>
      <w:pPr>
        <w:pStyle w:val="ListBullet"/>
        <w:ind w:left="283"/>
      </w:pPr>
      <w:r>
        <w:rPr>
          <w:rFonts w:ascii="Yu Mincho" w:hAnsi="Yu Mincho" w:eastAsia="Yu Mincho"/>
          <w:b w:val="0"/>
          <w:i w:val="0"/>
        </w:rPr>
        <w:t>願いを強く思えば、宇宙が叶えてくれる</w:t>
      </w:r>
    </w:p>
    <w:p>
      <w:pPr>
        <w:pStyle w:val="ListBullet"/>
        <w:ind w:left="283"/>
      </w:pPr>
      <w:r>
        <w:rPr>
          <w:rFonts w:ascii="Yu Mincho" w:hAnsi="Yu Mincho" w:eastAsia="Yu Mincho"/>
          <w:b w:val="0"/>
          <w:i w:val="0"/>
        </w:rPr>
        <w:t>波動を上げれば、似た波動の人や出来事が引き寄せられる</w:t>
      </w:r>
    </w:p>
    <w:p>
      <w:pPr>
        <w:pStyle w:val="ListBullet"/>
        <w:ind w:left="283"/>
      </w:pPr>
      <w:r>
        <w:rPr>
          <w:rFonts w:ascii="Yu Mincho" w:hAnsi="Yu Mincho" w:eastAsia="Yu Mincho"/>
          <w:b w:val="0"/>
          <w:i w:val="0"/>
        </w:rPr>
        <w:t>ノートに書けば、運命が動き出す</w:t>
      </w:r>
    </w:p>
    <w:p>
      <w:pPr>
        <w:pStyle w:val="ListBullet"/>
        <w:ind w:left="283"/>
      </w:pPr>
      <w:r>
        <w:rPr>
          <w:rFonts w:ascii="Yu Mincho" w:hAnsi="Yu Mincho" w:eastAsia="Yu Mincho"/>
          <w:b w:val="0"/>
          <w:i w:val="0"/>
        </w:rPr>
        <w:t>朝起きて感謝を唱えれば、人生がうまくいく</w:t>
      </w:r>
    </w:p>
    <w:p>
      <w:r>
        <w:rPr>
          <w:rFonts w:ascii="Yu Mincho" w:hAnsi="Yu Mincho" w:eastAsia="Yu Mincho"/>
          <w:b w:val="0"/>
          <w:i w:val="0"/>
        </w:rPr>
        <w:t>これらの言葉は、間違ってはいません。ですが、</w:t>
      </w:r>
      <w:r>
        <w:rPr>
          <w:rFonts w:ascii="Yu Mincho" w:hAnsi="Yu Mincho" w:eastAsia="Yu Mincho"/>
          <w:b/>
          <w:i w:val="0"/>
        </w:rPr>
        <w:t>正確でもありません</w:t>
      </w:r>
      <w:r>
        <w:rPr>
          <w:rFonts w:ascii="Yu Mincho" w:hAnsi="Yu Mincho" w:eastAsia="Yu Mincho"/>
          <w:b w:val="0"/>
          <w:i w:val="0"/>
        </w:rPr>
        <w:t>。</w:t>
      </w:r>
    </w:p>
    <w:p>
      <w:r>
        <w:rPr>
          <w:rFonts w:ascii="Yu Mincho" w:hAnsi="Yu Mincho" w:eastAsia="Yu Mincho"/>
          <w:b w:val="0"/>
          <w:i w:val="0"/>
        </w:rPr>
        <w:t>正確に言えば、これらは「100年の歴史の中で生まれた、ある真理の、ある側面だけを切り取った言葉」です。本来の引き寄せの姿は、もっと大きく、もっと体系的で、もっと検証可能なものでした。</w:t>
      </w:r>
    </w:p>
    <w:p>
      <w:r>
        <w:rPr>
          <w:rFonts w:ascii="Yu Mincho" w:hAnsi="Yu Mincho" w:eastAsia="Yu Mincho"/>
          <w:b w:val="0"/>
          <w:i w:val="0"/>
        </w:rPr>
        <w:t>その本来の姿を取り戻すために、まずは時計の針を、150年前のアメリカまで戻すところから始めましょう。</w:t>
      </w:r>
    </w:p>
    <w:p>
      <w:pPr>
        <w:pStyle w:val="Heading2"/>
      </w:pPr>
      <w:r>
        <w:t>1. すべての出発点 ― 19世紀末アメリカ「ニューソート運動」</w:t>
      </w:r>
    </w:p>
    <w:p>
      <w:r>
        <w:rPr>
          <w:rFonts w:ascii="Yu Mincho" w:hAnsi="Yu Mincho" w:eastAsia="Yu Mincho"/>
          <w:b w:val="0"/>
          <w:i w:val="0"/>
        </w:rPr>
        <w:t>「引き寄せ」のルーツは、スピリチュアルな東洋思想ではありません。</w:t>
      </w:r>
      <w:r>
        <w:rPr>
          <w:rFonts w:ascii="Yu Mincho" w:hAnsi="Yu Mincho" w:eastAsia="Yu Mincho"/>
          <w:b/>
          <w:i w:val="0"/>
        </w:rPr>
        <w:t>19世紀末のアメリカ</w:t>
      </w:r>
      <w:r>
        <w:rPr>
          <w:rFonts w:ascii="Yu Mincho" w:hAnsi="Yu Mincho" w:eastAsia="Yu Mincho"/>
          <w:b w:val="0"/>
          <w:i w:val="0"/>
        </w:rPr>
        <w:t>で起きた、ある社会運動から始まっています。</w:t>
      </w:r>
    </w:p>
    <w:p>
      <w:r>
        <w:rPr>
          <w:rFonts w:ascii="Yu Mincho" w:hAnsi="Yu Mincho" w:eastAsia="Yu Mincho"/>
          <w:b w:val="0"/>
          <w:i w:val="0"/>
        </w:rPr>
        <w:t>その名を、</w:t>
      </w:r>
      <w:r>
        <w:rPr>
          <w:rFonts w:ascii="Yu Mincho" w:hAnsi="Yu Mincho" w:eastAsia="Yu Mincho"/>
          <w:b/>
          <w:i w:val="0"/>
        </w:rPr>
        <w:t>ニューソート(New Thought)運動</w:t>
      </w:r>
      <w:r>
        <w:rPr>
          <w:rFonts w:ascii="Yu Mincho" w:hAnsi="Yu Mincho" w:eastAsia="Yu Mincho"/>
          <w:b w:val="0"/>
          <w:i w:val="0"/>
        </w:rPr>
        <w:t>と言います。</w:t>
      </w:r>
    </w:p>
    <w:p>
      <w:pPr>
        <w:pStyle w:val="Heading3"/>
      </w:pPr>
      <w:r>
        <w:t>始まりは、一人の時計職人</w:t>
      </w:r>
    </w:p>
    <w:p>
      <w:r>
        <w:rPr>
          <w:rFonts w:ascii="Yu Mincho" w:hAnsi="Yu Mincho" w:eastAsia="Yu Mincho"/>
          <w:b w:val="0"/>
          <w:i w:val="0"/>
        </w:rPr>
        <w:t>ニューソート運動の起点とされる人物は、</w:t>
      </w:r>
      <w:r>
        <w:rPr>
          <w:rFonts w:ascii="Yu Mincho" w:hAnsi="Yu Mincho" w:eastAsia="Yu Mincho"/>
          <w:b/>
          <w:i w:val="0"/>
        </w:rPr>
        <w:t>フィニアス・クインビー(Phineas Parkhurst Quimby, 1802-1866)</w:t>
      </w:r>
      <w:r>
        <w:rPr>
          <w:rFonts w:ascii="Yu Mincho" w:hAnsi="Yu Mincho" w:eastAsia="Yu Mincho"/>
          <w:b w:val="0"/>
          <w:i w:val="0"/>
        </w:rPr>
        <w:t>という、メイン州の時計職人でした。</w:t>
      </w:r>
    </w:p>
    <w:p>
      <w:r>
        <w:rPr>
          <w:rFonts w:ascii="Yu Mincho" w:hAnsi="Yu Mincho" w:eastAsia="Yu Mincho"/>
          <w:b w:val="0"/>
          <w:i w:val="0"/>
        </w:rPr>
        <w:t>彼は若い頃、肺結核を患い、医師に「治る見込みなし」と宣告されました。当時の医学では事実上の死刑宣告です。</w:t>
      </w:r>
    </w:p>
    <w:p>
      <w:r>
        <w:rPr>
          <w:rFonts w:ascii="Yu Mincho" w:hAnsi="Yu Mincho" w:eastAsia="Yu Mincho"/>
          <w:b w:val="0"/>
          <w:i w:val="0"/>
        </w:rPr>
        <w:t>ところが、ある日、馬車で激しく揺られる体験をした際に、なぜか体調が劇的に改善したのです。クインビーはこの経験から、「</w:t>
      </w:r>
      <w:r>
        <w:rPr>
          <w:rFonts w:ascii="Yu Mincho" w:hAnsi="Yu Mincho" w:eastAsia="Yu Mincho"/>
          <w:b/>
          <w:i w:val="0"/>
        </w:rPr>
        <w:t>病気とは、医学的な現象だけでなく、心の状態とも深く結びついているのではないか</w:t>
      </w:r>
      <w:r>
        <w:rPr>
          <w:rFonts w:ascii="Yu Mincho" w:hAnsi="Yu Mincho" w:eastAsia="Yu Mincho"/>
          <w:b w:val="0"/>
          <w:i w:val="0"/>
        </w:rPr>
        <w:t>」という仮説を立てました。</w:t>
      </w:r>
    </w:p>
    <w:p>
      <w:r>
        <w:rPr>
          <w:rFonts w:ascii="Yu Mincho" w:hAnsi="Yu Mincho" w:eastAsia="Yu Mincho"/>
          <w:b w:val="0"/>
          <w:i w:val="0"/>
        </w:rPr>
        <w:t>そこから彼は、催眠術や暗示療法を独学で研究し、何千人もの患者を「対話と暗示」によって癒すという活動を始めます。今の言葉で言えば、</w:t>
      </w:r>
      <w:r>
        <w:rPr>
          <w:rFonts w:ascii="Yu Mincho" w:hAnsi="Yu Mincho" w:eastAsia="Yu Mincho"/>
          <w:b/>
          <w:i w:val="0"/>
        </w:rPr>
        <w:t>心理療法と認知行動療法の原型</w:t>
      </w:r>
      <w:r>
        <w:rPr>
          <w:rFonts w:ascii="Yu Mincho" w:hAnsi="Yu Mincho" w:eastAsia="Yu Mincho"/>
          <w:b w:val="0"/>
          <w:i w:val="0"/>
        </w:rPr>
        <w:t>を、医師ではない一人の時計職人が、独力で形にしていたわけです。</w:t>
      </w:r>
    </w:p>
    <w:p>
      <w:pPr>
        <w:pStyle w:val="Heading3"/>
      </w:pPr>
      <w:r>
        <w:t>ラルフ・ウォルドー・トラインによる体系化</w:t>
      </w:r>
    </w:p>
    <w:p>
      <w:r>
        <w:rPr>
          <w:rFonts w:ascii="Yu Mincho" w:hAnsi="Yu Mincho" w:eastAsia="Yu Mincho"/>
          <w:b w:val="0"/>
          <w:i w:val="0"/>
        </w:rPr>
        <w:t>クインビーの思想は、彼の死後、何人かの弟子たちによって書物にまとめられました。中でも決定的だったのが、</w:t>
      </w:r>
      <w:r>
        <w:rPr>
          <w:rFonts w:ascii="Yu Mincho" w:hAnsi="Yu Mincho" w:eastAsia="Yu Mincho"/>
          <w:b/>
          <w:i w:val="0"/>
        </w:rPr>
        <w:t>ラルフ・ウォルドー・トライン(Ralph Waldo Trine)</w:t>
      </w:r>
      <w:r>
        <w:rPr>
          <w:rFonts w:ascii="Yu Mincho" w:hAnsi="Yu Mincho" w:eastAsia="Yu Mincho"/>
          <w:b w:val="0"/>
          <w:i w:val="0"/>
        </w:rPr>
        <w:t>による『</w:t>
      </w:r>
      <w:r>
        <w:rPr>
          <w:rFonts w:ascii="Yu Mincho" w:hAnsi="Yu Mincho" w:eastAsia="Yu Mincho"/>
          <w:b/>
          <w:i w:val="0"/>
        </w:rPr>
        <w:t>幸福はあなたの心で(In Tune with the Infinite)</w:t>
      </w:r>
      <w:r>
        <w:rPr>
          <w:rFonts w:ascii="Yu Mincho" w:hAnsi="Yu Mincho" w:eastAsia="Yu Mincho"/>
          <w:b w:val="0"/>
          <w:i w:val="0"/>
        </w:rPr>
        <w:t>』(1897年)です。</w:t>
      </w:r>
    </w:p>
    <w:p>
      <w:r>
        <w:rPr>
          <w:rFonts w:ascii="Yu Mincho" w:hAnsi="Yu Mincho" w:eastAsia="Yu Mincho"/>
          <w:b w:val="0"/>
          <w:i w:val="0"/>
        </w:rPr>
        <w:t>この本は、20世紀初頭にかけて世界で</w:t>
      </w:r>
      <w:r>
        <w:rPr>
          <w:rFonts w:ascii="Yu Mincho" w:hAnsi="Yu Mincho" w:eastAsia="Yu Mincho"/>
          <w:b/>
          <w:i w:val="0"/>
        </w:rPr>
        <w:t>150万部以上</w:t>
      </w:r>
      <w:r>
        <w:rPr>
          <w:rFonts w:ascii="Yu Mincho" w:hAnsi="Yu Mincho" w:eastAsia="Yu Mincho"/>
          <w:b w:val="0"/>
          <w:i w:val="0"/>
        </w:rPr>
        <w:t>を売り上げ、後の自己啓発書のほぼすべてが影響を受けたと言われる古典中の古典になりました。</w:t>
      </w:r>
    </w:p>
    <w:p>
      <w:r>
        <w:rPr>
          <w:rFonts w:ascii="Yu Mincho" w:hAnsi="Yu Mincho" w:eastAsia="Yu Mincho"/>
          <w:b w:val="0"/>
          <w:i w:val="0"/>
        </w:rPr>
        <w:t>トラインが提示した中核命題は、シンプルです。</w:t>
      </w:r>
    </w:p>
    <w:p>
      <w:r>
        <w:rPr>
          <w:rFonts w:ascii="Yu Mincho" w:hAnsi="Yu Mincho" w:eastAsia="Yu Mincho"/>
          <w:b/>
          <w:i w:val="0"/>
        </w:rPr>
        <w:t>「思考は、現実を形作る力を持つ」。</w:t>
      </w:r>
    </w:p>
    <w:p>
      <w:r>
        <w:rPr>
          <w:rFonts w:ascii="Yu Mincho" w:hAnsi="Yu Mincho" w:eastAsia="Yu Mincho"/>
          <w:b w:val="0"/>
          <w:i w:val="0"/>
        </w:rPr>
        <w:t>これが、現在「引き寄せ」と呼ばれているものの、</w:t>
      </w:r>
      <w:r>
        <w:rPr>
          <w:rFonts w:ascii="Yu Mincho" w:hAnsi="Yu Mincho" w:eastAsia="Yu Mincho"/>
          <w:b/>
          <w:i w:val="0"/>
        </w:rPr>
        <w:t>最も古い、明示的な定式化</w:t>
      </w:r>
      <w:r>
        <w:rPr>
          <w:rFonts w:ascii="Yu Mincho" w:hAnsi="Yu Mincho" w:eastAsia="Yu Mincho"/>
          <w:b w:val="0"/>
          <w:i w:val="0"/>
        </w:rPr>
        <w:t>でした。</w:t>
      </w:r>
    </w:p>
    <w:p>
      <w:pPr>
        <w:pStyle w:val="Heading2"/>
      </w:pPr>
      <w:r>
        <w:t>2. エミール・クーエ ― 「自己暗示」を科学にしようとした薬剤師</w:t>
      </w:r>
    </w:p>
    <w:p>
      <w:r>
        <w:rPr>
          <w:rFonts w:ascii="Yu Mincho" w:hAnsi="Yu Mincho" w:eastAsia="Yu Mincho"/>
          <w:b w:val="0"/>
          <w:i w:val="0"/>
        </w:rPr>
        <w:t>ニューソート運動がアメリカで広がっていた頃、ヨーロッパで一人の薬剤師が、同じテーマに別の角度から取り組んでいました。</w:t>
      </w:r>
    </w:p>
    <w:p>
      <w:r>
        <w:rPr>
          <w:rFonts w:ascii="Yu Mincho" w:hAnsi="Yu Mincho" w:eastAsia="Yu Mincho"/>
          <w:b/>
          <w:i w:val="0"/>
        </w:rPr>
        <w:t>エミール・クーエ(Émile Coué, 1857-1926)</w:t>
      </w:r>
      <w:r>
        <w:rPr>
          <w:rFonts w:ascii="Yu Mincho" w:hAnsi="Yu Mincho" w:eastAsia="Yu Mincho"/>
          <w:b w:val="0"/>
          <w:i w:val="0"/>
        </w:rPr>
        <w:t>、フランスのナンシー出身です。</w:t>
      </w:r>
    </w:p>
    <w:p>
      <w:pPr>
        <w:pStyle w:val="Heading3"/>
      </w:pPr>
      <w:r>
        <w:t>薬の効き目を観察して気付いたこと</w:t>
      </w:r>
    </w:p>
    <w:p>
      <w:r>
        <w:rPr>
          <w:rFonts w:ascii="Yu Mincho" w:hAnsi="Yu Mincho" w:eastAsia="Yu Mincho"/>
          <w:b w:val="0"/>
          <w:i w:val="0"/>
        </w:rPr>
        <w:t>クーエは薬局を営む中で、興味深い現象に気付きます。</w:t>
      </w:r>
    </w:p>
    <w:p>
      <w:r>
        <w:rPr>
          <w:rFonts w:ascii="Yu Mincho" w:hAnsi="Yu Mincho" w:eastAsia="Yu Mincho"/>
          <w:b w:val="0"/>
          <w:i w:val="0"/>
        </w:rPr>
        <w:t>同じ薬を出しても、「これはよく効く薬ですよ」と一言添えて渡した患者の方が、何も言わずに渡した患者よりも、明らかに治りが早かったのです。</w:t>
      </w:r>
    </w:p>
    <w:p>
      <w:r>
        <w:rPr>
          <w:rFonts w:ascii="Yu Mincho" w:hAnsi="Yu Mincho" w:eastAsia="Yu Mincho"/>
          <w:b w:val="0"/>
          <w:i w:val="0"/>
        </w:rPr>
        <w:t>今で言う</w:t>
      </w:r>
      <w:r>
        <w:rPr>
          <w:rFonts w:ascii="Yu Mincho" w:hAnsi="Yu Mincho" w:eastAsia="Yu Mincho"/>
          <w:b/>
          <w:i w:val="0"/>
        </w:rPr>
        <w:t>プラセボ効果</w:t>
      </w:r>
      <w:r>
        <w:rPr>
          <w:rFonts w:ascii="Yu Mincho" w:hAnsi="Yu Mincho" w:eastAsia="Yu Mincho"/>
          <w:b w:val="0"/>
          <w:i w:val="0"/>
        </w:rPr>
        <w:t>です。クーエはこの観察を出発点に、「薬そのものではなく、患者の暗示が回復を左右している」という仮説を立て、独自の暗示療法を体系化していきました。</w:t>
      </w:r>
    </w:p>
    <w:p>
      <w:pPr>
        <w:pStyle w:val="Heading3"/>
      </w:pPr>
      <w:r>
        <w:t>世界を席巻した、たった一文</w:t>
      </w:r>
    </w:p>
    <w:p>
      <w:r>
        <w:rPr>
          <w:rFonts w:ascii="Yu Mincho" w:hAnsi="Yu Mincho" w:eastAsia="Yu Mincho"/>
          <w:b w:val="0"/>
          <w:i w:val="0"/>
        </w:rPr>
        <w:t>クーエが世界に広めた、おそらく自己啓発史上もっとも有名な一文があります。</w:t>
      </w:r>
    </w:p>
    <w:p>
      <w:pPr>
        <w:pStyle w:val="IntenseQuote"/>
      </w:pPr>
      <w:r>
        <w:rPr>
          <w:rFonts w:ascii="Yu Mincho" w:hAnsi="Yu Mincho" w:eastAsia="Yu Mincho"/>
          <w:b/>
          <w:i w:val="0"/>
        </w:rPr>
        <w:t>Tous les jours, à tous points de vue, je vais de mieux en mieux.</w:t>
      </w:r>
      <w:r>
        <w:rPr>
          <w:rFonts w:ascii="Yu Mincho" w:hAnsi="Yu Mincho" w:eastAsia="Yu Mincho"/>
          <w:b w:val="0"/>
          <w:i w:val="0"/>
        </w:rPr>
        <w:t xml:space="preserve"> (毎日、あらゆる面で、私はますますよくなっていく)</w:t>
      </w:r>
    </w:p>
    <w:p>
      <w:r>
        <w:rPr>
          <w:rFonts w:ascii="Yu Mincho" w:hAnsi="Yu Mincho" w:eastAsia="Yu Mincho"/>
          <w:b w:val="0"/>
          <w:i w:val="0"/>
        </w:rPr>
        <w:t>この一文を、朝晩20回ずつ、唇を動かして唱える。それだけです。</w:t>
      </w:r>
    </w:p>
    <w:p>
      <w:r>
        <w:rPr>
          <w:rFonts w:ascii="Yu Mincho" w:hAnsi="Yu Mincho" w:eastAsia="Yu Mincho"/>
          <w:b w:val="0"/>
          <w:i w:val="0"/>
        </w:rPr>
        <w:t>「そんな単純なことで?」と思われるかもしれません。ですが、1920年代、クーエの暗示法はアメリカやイギリスで爆発的に流行し、彼の講演会には</w:t>
      </w:r>
      <w:r>
        <w:rPr>
          <w:rFonts w:ascii="Yu Mincho" w:hAnsi="Yu Mincho" w:eastAsia="Yu Mincho"/>
          <w:b/>
          <w:i w:val="0"/>
        </w:rPr>
        <w:t>毎回4万人以上</w:t>
      </w:r>
      <w:r>
        <w:rPr>
          <w:rFonts w:ascii="Yu Mincho" w:hAnsi="Yu Mincho" w:eastAsia="Yu Mincho"/>
          <w:b w:val="0"/>
          <w:i w:val="0"/>
        </w:rPr>
        <w:t>が集まりました。</w:t>
      </w:r>
    </w:p>
    <w:p>
      <w:r>
        <w:rPr>
          <w:rFonts w:ascii="Yu Mincho" w:hAnsi="Yu Mincho" w:eastAsia="Yu Mincho"/>
          <w:b w:val="0"/>
          <w:i w:val="0"/>
        </w:rPr>
        <w:t>クーエの貢献は、それまで「神秘的なもの」「宗教的なもの」とされていた暗示や信念の力を、</w:t>
      </w:r>
      <w:r>
        <w:rPr>
          <w:rFonts w:ascii="Yu Mincho" w:hAnsi="Yu Mincho" w:eastAsia="Yu Mincho"/>
          <w:b/>
          <w:i w:val="0"/>
        </w:rPr>
        <w:t>「言葉のルール」と「反復」という具体的な手順</w:t>
      </w:r>
      <w:r>
        <w:rPr>
          <w:rFonts w:ascii="Yu Mincho" w:hAnsi="Yu Mincho" w:eastAsia="Yu Mincho"/>
          <w:b w:val="0"/>
          <w:i w:val="0"/>
        </w:rPr>
        <w:t>として、誰でも実践できる形に落とし込んだことでした。</w:t>
      </w:r>
    </w:p>
    <w:p>
      <w:r>
        <w:rPr>
          <w:rFonts w:ascii="Yu Mincho" w:hAnsi="Yu Mincho" w:eastAsia="Yu Mincho"/>
          <w:b w:val="0"/>
          <w:i w:val="0"/>
        </w:rPr>
        <w:t xml:space="preserve">これは、後の </w:t>
      </w:r>
      <w:r>
        <w:rPr>
          <w:rFonts w:ascii="Yu Mincho" w:hAnsi="Yu Mincho" w:eastAsia="Yu Mincho"/>
          <w:b/>
          <w:i w:val="0"/>
        </w:rPr>
        <w:t>Scripting(書く)</w:t>
      </w:r>
      <w:r>
        <w:rPr>
          <w:rFonts w:ascii="Yu Mincho" w:hAnsi="Yu Mincho" w:eastAsia="Yu Mincho"/>
          <w:b w:val="0"/>
          <w:i w:val="0"/>
        </w:rPr>
        <w:t xml:space="preserve"> の遠い祖先と言えます。</w:t>
      </w:r>
    </w:p>
    <w:p>
      <w:pPr>
        <w:pStyle w:val="Heading2"/>
      </w:pPr>
      <w:r>
        <w:t>3. ナポレオン・ヒル ― 500人の成功者を分析した『思考は現実化する』</w:t>
      </w:r>
    </w:p>
    <w:p>
      <w:r>
        <w:rPr>
          <w:rFonts w:ascii="Yu Mincho" w:hAnsi="Yu Mincho" w:eastAsia="Yu Mincho"/>
          <w:b w:val="0"/>
          <w:i w:val="0"/>
        </w:rPr>
        <w:t>20世紀に入ると、アメリカでもうひとつ、決定的な仕事が世に出ます。</w:t>
      </w:r>
    </w:p>
    <w:p>
      <w:r>
        <w:rPr>
          <w:rFonts w:ascii="Yu Mincho" w:hAnsi="Yu Mincho" w:eastAsia="Yu Mincho"/>
          <w:b/>
          <w:i w:val="0"/>
        </w:rPr>
        <w:t>ナポレオン・ヒル(Napoleon Hill, 1883-1970)</w:t>
      </w:r>
      <w:r>
        <w:rPr>
          <w:rFonts w:ascii="Yu Mincho" w:hAnsi="Yu Mincho" w:eastAsia="Yu Mincho"/>
          <w:b w:val="0"/>
          <w:i w:val="0"/>
        </w:rPr>
        <w:t>による、自己啓発書史上最大のベストセラー、『</w:t>
      </w:r>
      <w:r>
        <w:rPr>
          <w:rFonts w:ascii="Yu Mincho" w:hAnsi="Yu Mincho" w:eastAsia="Yu Mincho"/>
          <w:b/>
          <w:i w:val="0"/>
        </w:rPr>
        <w:t>思考は現実化する(Think and Grow Rich)</w:t>
      </w:r>
      <w:r>
        <w:rPr>
          <w:rFonts w:ascii="Yu Mincho" w:hAnsi="Yu Mincho" w:eastAsia="Yu Mincho"/>
          <w:b w:val="0"/>
          <w:i w:val="0"/>
        </w:rPr>
        <w:t>』(1937年)です。</w:t>
      </w:r>
    </w:p>
    <w:p>
      <w:pPr>
        <w:pStyle w:val="Heading3"/>
      </w:pPr>
      <w:r>
        <w:t>鋼鉄王カーネギーから託された使命</w:t>
      </w:r>
    </w:p>
    <w:p>
      <w:r>
        <w:rPr>
          <w:rFonts w:ascii="Yu Mincho" w:hAnsi="Yu Mincho" w:eastAsia="Yu Mincho"/>
          <w:b w:val="0"/>
          <w:i w:val="0"/>
        </w:rPr>
        <w:t>ヒルの仕事の始まりは、青年期の偶然の出会いでした。新聞記者として駆け出しだった彼は、当時アメリカの鋼鉄王と呼ばれた</w:t>
      </w:r>
      <w:r>
        <w:rPr>
          <w:rFonts w:ascii="Yu Mincho" w:hAnsi="Yu Mincho" w:eastAsia="Yu Mincho"/>
          <w:b/>
          <w:i w:val="0"/>
        </w:rPr>
        <w:t>アンドリュー・カーネギー</w:t>
      </w:r>
      <w:r>
        <w:rPr>
          <w:rFonts w:ascii="Yu Mincho" w:hAnsi="Yu Mincho" w:eastAsia="Yu Mincho"/>
          <w:b w:val="0"/>
          <w:i w:val="0"/>
        </w:rPr>
        <w:t>にインタビューする機会を得ます。</w:t>
      </w:r>
    </w:p>
    <w:p>
      <w:r>
        <w:rPr>
          <w:rFonts w:ascii="Yu Mincho" w:hAnsi="Yu Mincho" w:eastAsia="Yu Mincho"/>
          <w:b w:val="0"/>
          <w:i w:val="0"/>
        </w:rPr>
        <w:t>そこでカーネギーは、ヒルにこう持ちかけました。</w:t>
      </w:r>
    </w:p>
    <w:p>
      <w:pPr>
        <w:pStyle w:val="IntenseQuote"/>
      </w:pPr>
      <w:r>
        <w:rPr>
          <w:rFonts w:ascii="Yu Mincho" w:hAnsi="Yu Mincho" w:eastAsia="Yu Mincho"/>
          <w:b w:val="0"/>
          <w:i w:val="0"/>
        </w:rPr>
        <w:t>「成功した人間に共通する原則を、20年かけて、500人以上の成功者を調査して体系化してくれないか。報酬は出ないが、紹介状は書こう」</w:t>
      </w:r>
    </w:p>
    <w:p>
      <w:r>
        <w:rPr>
          <w:rFonts w:ascii="Yu Mincho" w:hAnsi="Yu Mincho" w:eastAsia="Yu Mincho"/>
          <w:b w:val="0"/>
          <w:i w:val="0"/>
        </w:rPr>
        <w:t>無報酬で20年。普通なら断る話です。ですが、ヒルはこの提案を受け、実際に</w:t>
      </w:r>
      <w:r>
        <w:rPr>
          <w:rFonts w:ascii="Yu Mincho" w:hAnsi="Yu Mincho" w:eastAsia="Yu Mincho"/>
          <w:b/>
          <w:i w:val="0"/>
        </w:rPr>
        <w:t>フォード、エジソン、ロックフェラー、グラハム・ベル</w:t>
      </w:r>
      <w:r>
        <w:rPr>
          <w:rFonts w:ascii="Yu Mincho" w:hAnsi="Yu Mincho" w:eastAsia="Yu Mincho"/>
          <w:b w:val="0"/>
          <w:i w:val="0"/>
        </w:rPr>
        <w:t>といった当代の巨人たちを徹底的に分析しました。</w:t>
      </w:r>
    </w:p>
    <w:p>
      <w:r>
        <w:rPr>
          <w:rFonts w:ascii="Yu Mincho" w:hAnsi="Yu Mincho" w:eastAsia="Yu Mincho"/>
          <w:b w:val="0"/>
          <w:i w:val="0"/>
        </w:rPr>
        <w:t>その20年の蓄積から生まれたのが、『思考は現実化する』です。</w:t>
      </w:r>
    </w:p>
    <w:p>
      <w:pPr>
        <w:pStyle w:val="Heading3"/>
      </w:pPr>
      <w:r>
        <w:t>ヒルが見つけた、たったひとつの共通点</w:t>
      </w:r>
    </w:p>
    <w:p>
      <w:r>
        <w:rPr>
          <w:rFonts w:ascii="Yu Mincho" w:hAnsi="Yu Mincho" w:eastAsia="Yu Mincho"/>
          <w:b w:val="0"/>
          <w:i w:val="0"/>
        </w:rPr>
        <w:t>500人を調べ尽くしたヒルが、すべての成功者に共通する「最初の一歩」として挙げたのは、意外なほどシンプルなものでした。</w:t>
      </w:r>
    </w:p>
    <w:p>
      <w:r>
        <w:rPr>
          <w:rFonts w:ascii="Yu Mincho" w:hAnsi="Yu Mincho" w:eastAsia="Yu Mincho"/>
          <w:b/>
          <w:i w:val="0"/>
        </w:rPr>
        <w:t>燃えるような願望(Burning Desire)を、明確に、紙に書くこと</w:t>
      </w:r>
      <w:r>
        <w:rPr>
          <w:rFonts w:ascii="Yu Mincho" w:hAnsi="Yu Mincho" w:eastAsia="Yu Mincho"/>
          <w:b w:val="0"/>
          <w:i w:val="0"/>
        </w:rPr>
        <w:t>。</w:t>
      </w:r>
    </w:p>
    <w:p>
      <w:r>
        <w:rPr>
          <w:rFonts w:ascii="Yu Mincho" w:hAnsi="Yu Mincho" w:eastAsia="Yu Mincho"/>
          <w:b w:val="0"/>
          <w:i w:val="0"/>
        </w:rPr>
        <w:t>具体的な手順までヒルは指定しています。</w:t>
      </w:r>
    </w:p>
    <w:p>
      <w:pPr>
        <w:pStyle w:val="ListNumber"/>
      </w:pPr>
      <w:r>
        <w:rPr>
          <w:rFonts w:ascii="Yu Mincho" w:hAnsi="Yu Mincho" w:eastAsia="Yu Mincho"/>
          <w:b w:val="0"/>
          <w:i w:val="0"/>
        </w:rPr>
        <w:t>手に入れたい金額を、</w:t>
      </w:r>
      <w:r>
        <w:rPr>
          <w:rFonts w:ascii="Yu Mincho" w:hAnsi="Yu Mincho" w:eastAsia="Yu Mincho"/>
          <w:b/>
          <w:i w:val="0"/>
        </w:rPr>
        <w:t>明確に</w:t>
      </w:r>
      <w:r>
        <w:rPr>
          <w:rFonts w:ascii="Yu Mincho" w:hAnsi="Yu Mincho" w:eastAsia="Yu Mincho"/>
          <w:b w:val="0"/>
          <w:i w:val="0"/>
        </w:rPr>
        <w:t>書く</w:t>
      </w:r>
    </w:p>
    <w:p>
      <w:pPr>
        <w:pStyle w:val="ListNumber"/>
      </w:pPr>
      <w:r>
        <w:rPr>
          <w:rFonts w:ascii="Yu Mincho" w:hAnsi="Yu Mincho" w:eastAsia="Yu Mincho"/>
          <w:b w:val="0"/>
          <w:i w:val="0"/>
        </w:rPr>
        <w:t>それを手に入れた</w:t>
      </w:r>
      <w:r>
        <w:rPr>
          <w:rFonts w:ascii="Yu Mincho" w:hAnsi="Yu Mincho" w:eastAsia="Yu Mincho"/>
          <w:b/>
          <w:i w:val="0"/>
        </w:rPr>
        <w:t>期限</w:t>
      </w:r>
      <w:r>
        <w:rPr>
          <w:rFonts w:ascii="Yu Mincho" w:hAnsi="Yu Mincho" w:eastAsia="Yu Mincho"/>
          <w:b w:val="0"/>
          <w:i w:val="0"/>
        </w:rPr>
        <w:t>を書く</w:t>
      </w:r>
    </w:p>
    <w:p>
      <w:pPr>
        <w:pStyle w:val="ListNumber"/>
      </w:pPr>
      <w:r>
        <w:rPr>
          <w:rFonts w:ascii="Yu Mincho" w:hAnsi="Yu Mincho" w:eastAsia="Yu Mincho"/>
          <w:b w:val="0"/>
          <w:i w:val="0"/>
        </w:rPr>
        <w:t>それを手に入れるために、</w:t>
      </w:r>
      <w:r>
        <w:rPr>
          <w:rFonts w:ascii="Yu Mincho" w:hAnsi="Yu Mincho" w:eastAsia="Yu Mincho"/>
          <w:b/>
          <w:i w:val="0"/>
        </w:rPr>
        <w:t>何を差し出すか</w:t>
      </w:r>
      <w:r>
        <w:rPr>
          <w:rFonts w:ascii="Yu Mincho" w:hAnsi="Yu Mincho" w:eastAsia="Yu Mincho"/>
          <w:b w:val="0"/>
          <w:i w:val="0"/>
        </w:rPr>
        <w:t>を書く</w:t>
      </w:r>
    </w:p>
    <w:p>
      <w:pPr>
        <w:pStyle w:val="ListNumber"/>
      </w:pPr>
      <w:r>
        <w:rPr>
          <w:rFonts w:ascii="Yu Mincho" w:hAnsi="Yu Mincho" w:eastAsia="Yu Mincho"/>
          <w:b w:val="0"/>
          <w:i w:val="0"/>
        </w:rPr>
        <w:t>それを実行する</w:t>
      </w:r>
      <w:r>
        <w:rPr>
          <w:rFonts w:ascii="Yu Mincho" w:hAnsi="Yu Mincho" w:eastAsia="Yu Mincho"/>
          <w:b/>
          <w:i w:val="0"/>
        </w:rPr>
        <w:t>計画</w:t>
      </w:r>
      <w:r>
        <w:rPr>
          <w:rFonts w:ascii="Yu Mincho" w:hAnsi="Yu Mincho" w:eastAsia="Yu Mincho"/>
          <w:b w:val="0"/>
          <w:i w:val="0"/>
        </w:rPr>
        <w:t>を書く</w:t>
      </w:r>
    </w:p>
    <w:p>
      <w:pPr>
        <w:pStyle w:val="ListNumber"/>
      </w:pPr>
      <w:r>
        <w:rPr>
          <w:rFonts w:ascii="Yu Mincho" w:hAnsi="Yu Mincho" w:eastAsia="Yu Mincho"/>
          <w:b w:val="0"/>
          <w:i w:val="0"/>
        </w:rPr>
        <w:t>上記4項目を</w:t>
      </w:r>
      <w:r>
        <w:rPr>
          <w:rFonts w:ascii="Yu Mincho" w:hAnsi="Yu Mincho" w:eastAsia="Yu Mincho"/>
          <w:b/>
          <w:i w:val="0"/>
        </w:rPr>
        <w:t>毎朝・毎晩</w:t>
      </w:r>
      <w:r>
        <w:rPr>
          <w:rFonts w:ascii="Yu Mincho" w:hAnsi="Yu Mincho" w:eastAsia="Yu Mincho"/>
          <w:b w:val="0"/>
          <w:i w:val="0"/>
        </w:rPr>
        <w:t>、声に出して読む</w:t>
      </w:r>
    </w:p>
    <w:p>
      <w:r>
        <w:rPr>
          <w:rFonts w:ascii="Yu Mincho" w:hAnsi="Yu Mincho" w:eastAsia="Yu Mincho"/>
          <w:b w:val="0"/>
          <w:i w:val="0"/>
        </w:rPr>
        <w:t>驚くべきは、この手順が、現代の心理学が「実装意図(Implementation Intention)」「目標設定理論(Goal-Setting Theory)」として確立した内容と、</w:t>
      </w:r>
      <w:r>
        <w:rPr>
          <w:rFonts w:ascii="Yu Mincho" w:hAnsi="Yu Mincho" w:eastAsia="Yu Mincho"/>
          <w:b/>
          <w:i w:val="0"/>
        </w:rPr>
        <w:t>ほぼ完全に一致している</w:t>
      </w:r>
      <w:r>
        <w:rPr>
          <w:rFonts w:ascii="Yu Mincho" w:hAnsi="Yu Mincho" w:eastAsia="Yu Mincho"/>
          <w:b w:val="0"/>
          <w:i w:val="0"/>
        </w:rPr>
        <w:t>ことです。ヒルは80年以上前に、現代科学が辿り着く結論に、観察と帰納だけで到達していました。</w:t>
      </w:r>
    </w:p>
    <w:p>
      <w:pPr>
        <w:pStyle w:val="Heading2"/>
      </w:pPr>
      <w:r>
        <w:t>4. ジョセフ・マーフィー ― 「潜在意識」を世界に広めた人</w:t>
      </w:r>
    </w:p>
    <w:p>
      <w:r>
        <w:rPr>
          <w:rFonts w:ascii="Yu Mincho" w:hAnsi="Yu Mincho" w:eastAsia="Yu Mincho"/>
          <w:b w:val="0"/>
          <w:i w:val="0"/>
        </w:rPr>
        <w:t>そして、日本人にとっておそらく最も馴染み深い名前が、この人です。</w:t>
      </w:r>
    </w:p>
    <w:p>
      <w:r>
        <w:rPr>
          <w:rFonts w:ascii="Yu Mincho" w:hAnsi="Yu Mincho" w:eastAsia="Yu Mincho"/>
          <w:b/>
          <w:i w:val="0"/>
        </w:rPr>
        <w:t>ジョセフ・マーフィー(Joseph Murphy, 1898-1981)</w:t>
      </w:r>
      <w:r>
        <w:rPr>
          <w:rFonts w:ascii="Yu Mincho" w:hAnsi="Yu Mincho" w:eastAsia="Yu Mincho"/>
          <w:b w:val="0"/>
          <w:i w:val="0"/>
        </w:rPr>
        <w:t>、アイルランド生まれ、後にアメリカで活動した牧師・思想家です。</w:t>
      </w:r>
    </w:p>
    <w:p>
      <w:pPr>
        <w:pStyle w:val="Heading3"/>
      </w:pPr>
      <w:r>
        <w:t>『眠りながら成功する』が変えたもの</w:t>
      </w:r>
    </w:p>
    <w:p>
      <w:r>
        <w:rPr>
          <w:rFonts w:ascii="Yu Mincho" w:hAnsi="Yu Mincho" w:eastAsia="Yu Mincho"/>
          <w:b w:val="0"/>
          <w:i w:val="0"/>
        </w:rPr>
        <w:t>マーフィーの代表作『</w:t>
      </w:r>
      <w:r>
        <w:rPr>
          <w:rFonts w:ascii="Yu Mincho" w:hAnsi="Yu Mincho" w:eastAsia="Yu Mincho"/>
          <w:b/>
          <w:i w:val="0"/>
        </w:rPr>
        <w:t>眠りながら成功する(The Power of Your Subconscious Mind)</w:t>
      </w:r>
      <w:r>
        <w:rPr>
          <w:rFonts w:ascii="Yu Mincho" w:hAnsi="Yu Mincho" w:eastAsia="Yu Mincho"/>
          <w:b w:val="0"/>
          <w:i w:val="0"/>
        </w:rPr>
        <w:t>』(1963年)は、世界で</w:t>
      </w:r>
      <w:r>
        <w:rPr>
          <w:rFonts w:ascii="Yu Mincho" w:hAnsi="Yu Mincho" w:eastAsia="Yu Mincho"/>
          <w:b/>
          <w:i w:val="0"/>
        </w:rPr>
        <w:t>累計1,500万部以上</w:t>
      </w:r>
      <w:r>
        <w:rPr>
          <w:rFonts w:ascii="Yu Mincho" w:hAnsi="Yu Mincho" w:eastAsia="Yu Mincho"/>
          <w:b w:val="0"/>
          <w:i w:val="0"/>
        </w:rPr>
        <w:t>を売り上げ、日本でも複数の翻訳版が長年読み継がれています。</w:t>
      </w:r>
    </w:p>
    <w:p>
      <w:r>
        <w:rPr>
          <w:rFonts w:ascii="Yu Mincho" w:hAnsi="Yu Mincho" w:eastAsia="Yu Mincho"/>
          <w:b w:val="0"/>
          <w:i w:val="0"/>
        </w:rPr>
        <w:t>マーフィーの最大の功績は、それまで心理学者や思想家の間だけで議論されていた</w:t>
      </w:r>
      <w:r>
        <w:rPr>
          <w:rFonts w:ascii="Yu Mincho" w:hAnsi="Yu Mincho" w:eastAsia="Yu Mincho"/>
          <w:b/>
          <w:i w:val="0"/>
        </w:rPr>
        <w:t>「潜在意識」</w:t>
      </w:r>
      <w:r>
        <w:rPr>
          <w:rFonts w:ascii="Yu Mincho" w:hAnsi="Yu Mincho" w:eastAsia="Yu Mincho"/>
          <w:b w:val="0"/>
          <w:i w:val="0"/>
        </w:rPr>
        <w:t>という概念を、</w:t>
      </w:r>
      <w:r>
        <w:rPr>
          <w:rFonts w:ascii="Yu Mincho" w:hAnsi="Yu Mincho" w:eastAsia="Yu Mincho"/>
          <w:b/>
          <w:i w:val="0"/>
        </w:rPr>
        <w:t>一般の人が「自分で使える道具」として理解できる言葉に翻訳した</w:t>
      </w:r>
      <w:r>
        <w:rPr>
          <w:rFonts w:ascii="Yu Mincho" w:hAnsi="Yu Mincho" w:eastAsia="Yu Mincho"/>
          <w:b w:val="0"/>
          <w:i w:val="0"/>
        </w:rPr>
        <w:t>ことです。</w:t>
      </w:r>
    </w:p>
    <w:p>
      <w:r>
        <w:rPr>
          <w:rFonts w:ascii="Yu Mincho" w:hAnsi="Yu Mincho" w:eastAsia="Yu Mincho"/>
          <w:b w:val="0"/>
          <w:i w:val="0"/>
        </w:rPr>
        <w:t>彼の主張は、3つに集約できます。</w:t>
      </w:r>
    </w:p>
    <w:p>
      <w:pPr>
        <w:pStyle w:val="ListNumber"/>
      </w:pPr>
      <w:r>
        <w:rPr>
          <w:rFonts w:ascii="Yu Mincho" w:hAnsi="Yu Mincho" w:eastAsia="Yu Mincho"/>
          <w:b w:val="0"/>
          <w:i w:val="0"/>
        </w:rPr>
        <w:t>人間の意識には、</w:t>
      </w:r>
      <w:r>
        <w:rPr>
          <w:rFonts w:ascii="Yu Mincho" w:hAnsi="Yu Mincho" w:eastAsia="Yu Mincho"/>
          <w:b/>
          <w:i w:val="0"/>
        </w:rPr>
        <w:t>顕在意識(自覚できる思考)</w:t>
      </w:r>
      <w:r>
        <w:rPr>
          <w:rFonts w:ascii="Yu Mincho" w:hAnsi="Yu Mincho" w:eastAsia="Yu Mincho"/>
          <w:b w:val="0"/>
          <w:i w:val="0"/>
        </w:rPr>
        <w:t>と</w:t>
      </w:r>
      <w:r>
        <w:rPr>
          <w:rFonts w:ascii="Yu Mincho" w:hAnsi="Yu Mincho" w:eastAsia="Yu Mincho"/>
          <w:b/>
          <w:i w:val="0"/>
        </w:rPr>
        <w:t>潜在意識(自覚できない思考)</w:t>
      </w:r>
      <w:r>
        <w:rPr>
          <w:rFonts w:ascii="Yu Mincho" w:hAnsi="Yu Mincho" w:eastAsia="Yu Mincho"/>
          <w:b w:val="0"/>
          <w:i w:val="0"/>
        </w:rPr>
        <w:t>の二層がある</w:t>
      </w:r>
    </w:p>
    <w:p>
      <w:pPr>
        <w:pStyle w:val="ListNumber"/>
      </w:pPr>
      <w:r>
        <w:rPr>
          <w:rFonts w:ascii="Yu Mincho" w:hAnsi="Yu Mincho" w:eastAsia="Yu Mincho"/>
          <w:b w:val="0"/>
          <w:i w:val="0"/>
        </w:rPr>
        <w:t>潜在意識は、</w:t>
      </w:r>
      <w:r>
        <w:rPr>
          <w:rFonts w:ascii="Yu Mincho" w:hAnsi="Yu Mincho" w:eastAsia="Yu Mincho"/>
          <w:b/>
          <w:i w:val="0"/>
        </w:rPr>
        <w:t>「事実」と「強くイメージされたこと」を区別しない</w:t>
      </w:r>
    </w:p>
    <w:p>
      <w:pPr>
        <w:pStyle w:val="ListNumber"/>
      </w:pPr>
      <w:r>
        <w:rPr>
          <w:rFonts w:ascii="Yu Mincho" w:hAnsi="Yu Mincho" w:eastAsia="Yu Mincho"/>
          <w:b w:val="0"/>
          <w:i w:val="0"/>
        </w:rPr>
        <w:t>ゆえに、繰り返し強くイメージしたものは、</w:t>
      </w:r>
      <w:r>
        <w:rPr>
          <w:rFonts w:ascii="Yu Mincho" w:hAnsi="Yu Mincho" w:eastAsia="Yu Mincho"/>
          <w:b/>
          <w:i w:val="0"/>
        </w:rPr>
        <w:t>潜在意識にとっては「すでに事実」</w:t>
      </w:r>
      <w:r>
        <w:rPr>
          <w:rFonts w:ascii="Yu Mincho" w:hAnsi="Yu Mincho" w:eastAsia="Yu Mincho"/>
          <w:b w:val="0"/>
          <w:i w:val="0"/>
        </w:rPr>
        <w:t>となり、それに合うように行動が変わっていく</w:t>
      </w:r>
    </w:p>
    <w:p>
      <w:r>
        <w:rPr>
          <w:rFonts w:ascii="Yu Mincho" w:hAnsi="Yu Mincho" w:eastAsia="Yu Mincho"/>
          <w:b w:val="0"/>
          <w:i w:val="0"/>
        </w:rPr>
        <w:t>特に有名なのが、寝る直前の暗示の使い方です。マーフィーは、「眠る直前の意識は潜在意識に直結している」と説き、</w:t>
      </w:r>
      <w:r>
        <w:rPr>
          <w:rFonts w:ascii="Yu Mincho" w:hAnsi="Yu Mincho" w:eastAsia="Yu Mincho"/>
          <w:b/>
          <w:i w:val="0"/>
        </w:rPr>
        <w:t>「叶った姿を、ありありと感じながら眠りに落ちなさい」</w:t>
      </w:r>
      <w:r>
        <w:rPr>
          <w:rFonts w:ascii="Yu Mincho" w:hAnsi="Yu Mincho" w:eastAsia="Yu Mincho"/>
          <w:b w:val="0"/>
          <w:i w:val="0"/>
        </w:rPr>
        <w:t>と何度も繰り返しました。</w:t>
      </w:r>
    </w:p>
    <w:p>
      <w:r>
        <w:rPr>
          <w:rFonts w:ascii="Yu Mincho" w:hAnsi="Yu Mincho" w:eastAsia="Yu Mincho"/>
          <w:b w:val="0"/>
          <w:i w:val="0"/>
        </w:rPr>
        <w:t xml:space="preserve">これは、後の </w:t>
      </w:r>
      <w:r>
        <w:rPr>
          <w:rFonts w:ascii="Yu Mincho" w:hAnsi="Yu Mincho" w:eastAsia="Yu Mincho"/>
          <w:b/>
          <w:i w:val="0"/>
        </w:rPr>
        <w:t>Shifting(身体・瞑想)</w:t>
      </w:r>
      <w:r>
        <w:rPr>
          <w:rFonts w:ascii="Yu Mincho" w:hAnsi="Yu Mincho" w:eastAsia="Yu Mincho"/>
          <w:b w:val="0"/>
          <w:i w:val="0"/>
        </w:rPr>
        <w:t xml:space="preserve"> の領域に最も近いアプローチでした。</w:t>
      </w:r>
    </w:p>
    <w:p>
      <w:pPr>
        <w:pStyle w:val="Heading2"/>
      </w:pPr>
      <w:r>
        <w:t>5. 彼らに、決定的に足りなかったもの</w:t>
      </w:r>
    </w:p>
    <w:p>
      <w:r>
        <w:rPr>
          <w:rFonts w:ascii="Yu Mincho" w:hAnsi="Yu Mincho" w:eastAsia="Yu Mincho"/>
          <w:b w:val="0"/>
          <w:i w:val="0"/>
        </w:rPr>
        <w:t>ここまで、引き寄せの源流となった4人の巨人を見てきました。</w:t>
      </w:r>
    </w:p>
    <w:p>
      <w:pPr>
        <w:pStyle w:val="ListBullet"/>
        <w:ind w:left="283"/>
      </w:pPr>
      <w:r>
        <w:rPr>
          <w:rFonts w:ascii="Yu Mincho" w:hAnsi="Yu Mincho" w:eastAsia="Yu Mincho"/>
          <w:b w:val="0"/>
          <w:i w:val="0"/>
        </w:rPr>
        <w:t>フィニアス・クインビー → 心と身体のつながり(心理療法の原型)</w:t>
      </w:r>
    </w:p>
    <w:p>
      <w:pPr>
        <w:pStyle w:val="ListBullet"/>
        <w:ind w:left="283"/>
      </w:pPr>
      <w:r>
        <w:rPr>
          <w:rFonts w:ascii="Yu Mincho" w:hAnsi="Yu Mincho" w:eastAsia="Yu Mincho"/>
          <w:b w:val="0"/>
          <w:i w:val="0"/>
        </w:rPr>
        <w:t>エミール・クーエ → 言葉の反復による暗示(Scriptingの祖先)</w:t>
      </w:r>
    </w:p>
    <w:p>
      <w:pPr>
        <w:pStyle w:val="ListBullet"/>
        <w:ind w:left="283"/>
      </w:pPr>
      <w:r>
        <w:rPr>
          <w:rFonts w:ascii="Yu Mincho" w:hAnsi="Yu Mincho" w:eastAsia="Yu Mincho"/>
          <w:b w:val="0"/>
          <w:i w:val="0"/>
        </w:rPr>
        <w:t>ナポレオン・ヒル → 書くことと計画化(Scriptingの完成形)</w:t>
      </w:r>
    </w:p>
    <w:p>
      <w:pPr>
        <w:pStyle w:val="ListBullet"/>
        <w:ind w:left="283"/>
      </w:pPr>
      <w:r>
        <w:rPr>
          <w:rFonts w:ascii="Yu Mincho" w:hAnsi="Yu Mincho" w:eastAsia="Yu Mincho"/>
          <w:b w:val="0"/>
          <w:i w:val="0"/>
        </w:rPr>
        <w:t>ジョセフ・マーフィー → 潜在意識とイメージ(Manifesting・Shiftingの普及)</w:t>
      </w:r>
    </w:p>
    <w:p>
      <w:r>
        <w:rPr>
          <w:rFonts w:ascii="Yu Mincho" w:hAnsi="Yu Mincho" w:eastAsia="Yu Mincho"/>
          <w:b w:val="0"/>
          <w:i w:val="0"/>
        </w:rPr>
        <w:t>彼らはそれぞれ、当時としては突き抜けた洞察を残しました。マーフィーが語った潜在意識、ヒルが書かせた燃える願望、クーエの暗示文、クインビーの心身連関。これらが今も読み継がれているのは、間違いなく、そこに</w:t>
      </w:r>
      <w:r>
        <w:rPr>
          <w:rFonts w:ascii="Yu Mincho" w:hAnsi="Yu Mincho" w:eastAsia="Yu Mincho"/>
          <w:b/>
          <w:i w:val="0"/>
        </w:rPr>
        <w:t>本物の真理が含まれていた</w:t>
      </w:r>
      <w:r>
        <w:rPr>
          <w:rFonts w:ascii="Yu Mincho" w:hAnsi="Yu Mincho" w:eastAsia="Yu Mincho"/>
          <w:b w:val="0"/>
          <w:i w:val="0"/>
        </w:rPr>
        <w:t>からです。</w:t>
      </w:r>
    </w:p>
    <w:p>
      <w:r>
        <w:rPr>
          <w:rFonts w:ascii="Yu Mincho" w:hAnsi="Yu Mincho" w:eastAsia="Yu Mincho"/>
          <w:b w:val="0"/>
          <w:i w:val="0"/>
        </w:rPr>
        <w:t>ですが、彼らの仕事には、</w:t>
      </w:r>
      <w:r>
        <w:rPr>
          <w:rFonts w:ascii="Yu Mincho" w:hAnsi="Yu Mincho" w:eastAsia="Yu Mincho"/>
          <w:b/>
          <w:i w:val="0"/>
        </w:rPr>
        <w:t>3つの決定的な空白</w:t>
      </w:r>
      <w:r>
        <w:rPr>
          <w:rFonts w:ascii="Yu Mincho" w:hAnsi="Yu Mincho" w:eastAsia="Yu Mincho"/>
          <w:b w:val="0"/>
          <w:i w:val="0"/>
        </w:rPr>
        <w:t>がありました。</w:t>
      </w:r>
    </w:p>
    <w:p>
      <w:pPr>
        <w:pStyle w:val="Heading3"/>
      </w:pPr>
      <w:r>
        <w:t>空白1:**科学的検証が、まだ存在していなかった**</w:t>
      </w:r>
    </w:p>
    <w:p>
      <w:r>
        <w:rPr>
          <w:rFonts w:ascii="Yu Mincho" w:hAnsi="Yu Mincho" w:eastAsia="Yu Mincho"/>
          <w:b w:val="0"/>
          <w:i w:val="0"/>
        </w:rPr>
        <w:t>クーエもヒルもマーフィーも、20世紀前半から中盤に活動した人たちです。当時、認知科学・神経科学・行動経済学はまだ存在していませんでした。</w:t>
      </w:r>
    </w:p>
    <w:p>
      <w:r>
        <w:rPr>
          <w:rFonts w:ascii="Yu Mincho" w:hAnsi="Yu Mincho" w:eastAsia="Yu Mincho"/>
          <w:b w:val="0"/>
          <w:i w:val="0"/>
        </w:rPr>
        <w:t>ですから、彼らは「</w:t>
      </w:r>
      <w:r>
        <w:rPr>
          <w:rFonts w:ascii="Yu Mincho" w:hAnsi="Yu Mincho" w:eastAsia="Yu Mincho"/>
          <w:b/>
          <w:i w:val="0"/>
        </w:rPr>
        <w:t>こうすれば叶う、なぜなら私の観察ではそうだったから</w:t>
      </w:r>
      <w:r>
        <w:rPr>
          <w:rFonts w:ascii="Yu Mincho" w:hAnsi="Yu Mincho" w:eastAsia="Yu Mincho"/>
          <w:b w:val="0"/>
          <w:i w:val="0"/>
        </w:rPr>
        <w:t>」としか書けませんでした。「なぜそれが効くのか」を、再現可能な実験で示すことができなかったのです。</w:t>
      </w:r>
    </w:p>
    <w:p>
      <w:r>
        <w:rPr>
          <w:rFonts w:ascii="Yu Mincho" w:hAnsi="Yu Mincho" w:eastAsia="Yu Mincho"/>
          <w:b w:val="0"/>
          <w:i w:val="0"/>
        </w:rPr>
        <w:t>その結果、彼らの言葉は、</w:t>
      </w:r>
      <w:r>
        <w:rPr>
          <w:rFonts w:ascii="Yu Mincho" w:hAnsi="Yu Mincho" w:eastAsia="Yu Mincho"/>
          <w:b/>
          <w:i w:val="0"/>
        </w:rPr>
        <w:t>信じる人には響き、信じない人には届かない</w:t>
      </w:r>
      <w:r>
        <w:rPr>
          <w:rFonts w:ascii="Yu Mincho" w:hAnsi="Yu Mincho" w:eastAsia="Yu Mincho"/>
          <w:b w:val="0"/>
          <w:i w:val="0"/>
        </w:rPr>
        <w:t>という、宗教書に似た性質を帯びてしまいました。</w:t>
      </w:r>
    </w:p>
    <w:p>
      <w:pPr>
        <w:pStyle w:val="Heading3"/>
      </w:pPr>
      <w:r>
        <w:t>空白2:**3つの要素(信念・書く・身体)が、統合されていなかった**</w:t>
      </w:r>
    </w:p>
    <w:p>
      <w:r>
        <w:rPr>
          <w:rFonts w:ascii="Yu Mincho" w:hAnsi="Yu Mincho" w:eastAsia="Yu Mincho"/>
          <w:b w:val="0"/>
          <w:i w:val="0"/>
        </w:rPr>
        <w:t>4人の仕事を並べてみると、興味深いことに気付きます。</w:t>
      </w:r>
    </w:p>
    <w:p>
      <w:pPr>
        <w:pStyle w:val="ListBullet"/>
        <w:ind w:left="283"/>
      </w:pPr>
      <w:r>
        <w:rPr>
          <w:rFonts w:ascii="Yu Mincho" w:hAnsi="Yu Mincho" w:eastAsia="Yu Mincho"/>
          <w:b w:val="0"/>
          <w:i w:val="0"/>
        </w:rPr>
        <w:t>マーフィー → 信念と潜在意識(Mind)が中心</w:t>
      </w:r>
    </w:p>
    <w:p>
      <w:pPr>
        <w:pStyle w:val="ListBullet"/>
        <w:ind w:left="283"/>
      </w:pPr>
      <w:r>
        <w:rPr>
          <w:rFonts w:ascii="Yu Mincho" w:hAnsi="Yu Mincho" w:eastAsia="Yu Mincho"/>
          <w:b w:val="0"/>
          <w:i w:val="0"/>
        </w:rPr>
        <w:t>ヒル → 書くこと(Pen)が中心</w:t>
      </w:r>
    </w:p>
    <w:p>
      <w:pPr>
        <w:pStyle w:val="ListBullet"/>
        <w:ind w:left="283"/>
      </w:pPr>
      <w:r>
        <w:rPr>
          <w:rFonts w:ascii="Yu Mincho" w:hAnsi="Yu Mincho" w:eastAsia="Yu Mincho"/>
          <w:b w:val="0"/>
          <w:i w:val="0"/>
        </w:rPr>
        <w:t>クーエ → 言葉の反復と身体感覚(Body)が中心</w:t>
      </w:r>
    </w:p>
    <w:p>
      <w:pPr>
        <w:pStyle w:val="ListBullet"/>
        <w:ind w:left="283"/>
      </w:pPr>
      <w:r>
        <w:rPr>
          <w:rFonts w:ascii="Yu Mincho" w:hAnsi="Yu Mincho" w:eastAsia="Yu Mincho"/>
          <w:b w:val="0"/>
          <w:i w:val="0"/>
        </w:rPr>
        <w:t>クインビー → 身体と心の相互作用(Mind + Body)</w:t>
      </w:r>
    </w:p>
    <w:p>
      <w:r>
        <w:rPr>
          <w:rFonts w:ascii="Yu Mincho" w:hAnsi="Yu Mincho" w:eastAsia="Yu Mincho"/>
          <w:b w:val="0"/>
          <w:i w:val="0"/>
        </w:rPr>
        <w:t>それぞれが、ある面を深く掘り下げていました。ですが、</w:t>
      </w:r>
      <w:r>
        <w:rPr>
          <w:rFonts w:ascii="Yu Mincho" w:hAnsi="Yu Mincho" w:eastAsia="Yu Mincho"/>
          <w:b/>
          <w:i w:val="0"/>
        </w:rPr>
        <w:t>3つを「ひとつの体系」として統合した人</w:t>
      </w:r>
      <w:r>
        <w:rPr>
          <w:rFonts w:ascii="Yu Mincho" w:hAnsi="Yu Mincho" w:eastAsia="Yu Mincho"/>
          <w:b w:val="0"/>
          <w:i w:val="0"/>
        </w:rPr>
        <w:t>は、誰もいませんでした。</w:t>
      </w:r>
    </w:p>
    <w:p>
      <w:r>
        <w:rPr>
          <w:rFonts w:ascii="Yu Mincho" w:hAnsi="Yu Mincho" w:eastAsia="Yu Mincho"/>
          <w:b w:val="0"/>
          <w:i w:val="0"/>
        </w:rPr>
        <w:t>読者は、マーフィーを読めば信念に強くなり、ヒルを読めば書く習慣を得て、クーエを読めば反復の威力を知ります。ですが、</w:t>
      </w:r>
      <w:r>
        <w:rPr>
          <w:rFonts w:ascii="Yu Mincho" w:hAnsi="Yu Mincho" w:eastAsia="Yu Mincho"/>
          <w:b/>
          <w:i w:val="0"/>
        </w:rPr>
        <w:t>「全部を毎日どう回せばいいか」</w:t>
      </w:r>
      <w:r>
        <w:rPr>
          <w:rFonts w:ascii="Yu Mincho" w:hAnsi="Yu Mincho" w:eastAsia="Yu Mincho"/>
          <w:b w:val="0"/>
          <w:i w:val="0"/>
        </w:rPr>
        <w:t>は、自分で組み合わせるしかなかったのです。</w:t>
      </w:r>
    </w:p>
    <w:p>
      <w:pPr>
        <w:pStyle w:val="Heading3"/>
      </w:pPr>
      <w:r>
        <w:t>空白3:**「願うだけでは叶わない」への処方箋がなかった**</w:t>
      </w:r>
    </w:p>
    <w:p>
      <w:r>
        <w:rPr>
          <w:rFonts w:ascii="Yu Mincho" w:hAnsi="Yu Mincho" w:eastAsia="Yu Mincho"/>
          <w:b w:val="0"/>
          <w:i w:val="0"/>
        </w:rPr>
        <w:t>これがおそらく、最も大きな空白です。</w:t>
      </w:r>
    </w:p>
    <w:p>
      <w:r>
        <w:rPr>
          <w:rFonts w:ascii="Yu Mincho" w:hAnsi="Yu Mincho" w:eastAsia="Yu Mincho"/>
          <w:b w:val="0"/>
          <w:i w:val="0"/>
        </w:rPr>
        <w:t>マーフィー流に「叶った姿を感じて眠る」を実践した人の多くは、最初の数週間で挫折します。なぜか。</w:t>
      </w:r>
      <w:r>
        <w:rPr>
          <w:rFonts w:ascii="Yu Mincho" w:hAnsi="Yu Mincho" w:eastAsia="Yu Mincho"/>
          <w:b/>
          <w:i w:val="0"/>
        </w:rPr>
        <w:t>「叶っている自分」を強くイメージすればするほど、現実が変わらないことへの違和感が強くなり、続けられなくなる</w:t>
      </w:r>
      <w:r>
        <w:rPr>
          <w:rFonts w:ascii="Yu Mincho" w:hAnsi="Yu Mincho" w:eastAsia="Yu Mincho"/>
          <w:b w:val="0"/>
          <w:i w:val="0"/>
        </w:rPr>
        <w:t>からです。</w:t>
      </w:r>
    </w:p>
    <w:p>
      <w:r>
        <w:rPr>
          <w:rFonts w:ascii="Yu Mincho" w:hAnsi="Yu Mincho" w:eastAsia="Yu Mincho"/>
          <w:b w:val="0"/>
          <w:i w:val="0"/>
        </w:rPr>
        <w:t>この問題に、4人の巨人は明確な答えを持っていませんでした。「信じ続けなさい」「疑いを持たないように」とは語りましたが、</w:t>
      </w:r>
      <w:r>
        <w:rPr>
          <w:rFonts w:ascii="Yu Mincho" w:hAnsi="Yu Mincho" w:eastAsia="Yu Mincho"/>
          <w:b/>
          <w:i w:val="0"/>
        </w:rPr>
        <w:t>「疑いが生まれたときに、具体的に何をすればいいか」</w:t>
      </w:r>
      <w:r>
        <w:rPr>
          <w:rFonts w:ascii="Yu Mincho" w:hAnsi="Yu Mincho" w:eastAsia="Yu Mincho"/>
          <w:b w:val="0"/>
          <w:i w:val="0"/>
        </w:rPr>
        <w:t>は書かれていなかったのです。</w:t>
      </w:r>
    </w:p>
    <w:p>
      <w:r>
        <w:rPr>
          <w:rFonts w:ascii="Yu Mincho" w:hAnsi="Yu Mincho" w:eastAsia="Yu Mincho"/>
          <w:b w:val="0"/>
          <w:i w:val="0"/>
        </w:rPr>
        <w:t>この処方箋を最初に出したのは、実は、ニューヨーク大学の心理学者</w:t>
      </w:r>
      <w:r>
        <w:rPr>
          <w:rFonts w:ascii="Yu Mincho" w:hAnsi="Yu Mincho" w:eastAsia="Yu Mincho"/>
          <w:b/>
          <w:i w:val="0"/>
        </w:rPr>
        <w:t>ガブリエル・エッティンゲン博士</w:t>
      </w:r>
      <w:r>
        <w:rPr>
          <w:rFonts w:ascii="Yu Mincho" w:hAnsi="Yu Mincho" w:eastAsia="Yu Mincho"/>
          <w:b w:val="0"/>
          <w:i w:val="0"/>
        </w:rPr>
        <w:t>による、</w:t>
      </w:r>
      <w:r>
        <w:rPr>
          <w:rFonts w:ascii="Yu Mincho" w:hAnsi="Yu Mincho" w:eastAsia="Yu Mincho"/>
          <w:b/>
          <w:i w:val="0"/>
        </w:rPr>
        <w:t>Mental Contrasting(WOOP法)</w:t>
      </w:r>
      <w:r>
        <w:rPr>
          <w:rFonts w:ascii="Yu Mincho" w:hAnsi="Yu Mincho" w:eastAsia="Yu Mincho"/>
          <w:b w:val="0"/>
          <w:i w:val="0"/>
        </w:rPr>
        <w:t>でした。これについては第6章で詳述します。</w:t>
      </w:r>
    </w:p>
    <w:p>
      <w:pPr>
        <w:pStyle w:val="Heading2"/>
      </w:pPr>
      <w:r>
        <w:t>6. そして今、すべての要素が揃いました</w:t>
      </w:r>
    </w:p>
    <w:p>
      <w:r>
        <w:rPr>
          <w:rFonts w:ascii="Yu Mincho" w:hAnsi="Yu Mincho" w:eastAsia="Yu Mincho"/>
          <w:b w:val="0"/>
          <w:i w:val="0"/>
        </w:rPr>
        <w:t>100年の歳月をかけて、引き寄せの本当の姿が、ようやく見えてきました。</w:t>
      </w:r>
    </w:p>
    <w:p>
      <w:pPr>
        <w:pStyle w:val="ListBullet"/>
        <w:ind w:left="283"/>
      </w:pPr>
      <w:r>
        <w:rPr>
          <w:rFonts w:ascii="Yu Mincho" w:hAnsi="Yu Mincho" w:eastAsia="Yu Mincho"/>
          <w:b w:val="0"/>
          <w:i w:val="0"/>
        </w:rPr>
        <w:t xml:space="preserve">マーフィーが語った </w:t>
      </w:r>
      <w:r>
        <w:rPr>
          <w:rFonts w:ascii="Yu Mincho" w:hAnsi="Yu Mincho" w:eastAsia="Yu Mincho"/>
          <w:b/>
          <w:i w:val="0"/>
        </w:rPr>
        <w:t>Manifesting(信念のOS)</w:t>
      </w:r>
    </w:p>
    <w:p>
      <w:pPr>
        <w:pStyle w:val="ListBullet"/>
        <w:ind w:left="283"/>
      </w:pPr>
      <w:r>
        <w:rPr>
          <w:rFonts w:ascii="Yu Mincho" w:hAnsi="Yu Mincho" w:eastAsia="Yu Mincho"/>
          <w:b w:val="0"/>
          <w:i w:val="0"/>
        </w:rPr>
        <w:t xml:space="preserve">ヒルが書かせた </w:t>
      </w:r>
      <w:r>
        <w:rPr>
          <w:rFonts w:ascii="Yu Mincho" w:hAnsi="Yu Mincho" w:eastAsia="Yu Mincho"/>
          <w:b/>
          <w:i w:val="0"/>
        </w:rPr>
        <w:t>Scripting(意図の言語化)</w:t>
      </w:r>
    </w:p>
    <w:p>
      <w:pPr>
        <w:pStyle w:val="ListBullet"/>
        <w:ind w:left="283"/>
      </w:pPr>
      <w:r>
        <w:rPr>
          <w:rFonts w:ascii="Yu Mincho" w:hAnsi="Yu Mincho" w:eastAsia="Yu Mincho"/>
          <w:b w:val="0"/>
          <w:i w:val="0"/>
        </w:rPr>
        <w:t xml:space="preserve">クーエが反復させた </w:t>
      </w:r>
      <w:r>
        <w:rPr>
          <w:rFonts w:ascii="Yu Mincho" w:hAnsi="Yu Mincho" w:eastAsia="Yu Mincho"/>
          <w:b/>
          <w:i w:val="0"/>
        </w:rPr>
        <w:t>Shifting(身体への定着)</w:t>
      </w:r>
    </w:p>
    <w:p>
      <w:pPr>
        <w:pStyle w:val="ListBullet"/>
        <w:ind w:left="283"/>
      </w:pPr>
      <w:r>
        <w:rPr>
          <w:rFonts w:ascii="Yu Mincho" w:hAnsi="Yu Mincho" w:eastAsia="Yu Mincho"/>
          <w:b w:val="0"/>
          <w:i w:val="0"/>
        </w:rPr>
        <w:t xml:space="preserve">エッティンゲンが処方した </w:t>
      </w:r>
      <w:r>
        <w:rPr>
          <w:rFonts w:ascii="Yu Mincho" w:hAnsi="Yu Mincho" w:eastAsia="Yu Mincho"/>
          <w:b/>
          <w:i w:val="0"/>
        </w:rPr>
        <w:t>Mental Contrasting(願望を行動に変える装置)</w:t>
      </w:r>
    </w:p>
    <w:p>
      <w:pPr>
        <w:pStyle w:val="ListBullet"/>
        <w:ind w:left="283"/>
      </w:pPr>
      <w:r>
        <w:rPr>
          <w:rFonts w:ascii="Yu Mincho" w:hAnsi="Yu Mincho" w:eastAsia="Yu Mincho"/>
          <w:b w:val="0"/>
          <w:i w:val="0"/>
        </w:rPr>
        <w:t xml:space="preserve">そして、現代のテクノロジーが届けた </w:t>
      </w:r>
      <w:r>
        <w:rPr>
          <w:rFonts w:ascii="Yu Mincho" w:hAnsi="Yu Mincho" w:eastAsia="Yu Mincho"/>
          <w:b/>
          <w:i w:val="0"/>
        </w:rPr>
        <w:t>AI伴走者</w:t>
      </w:r>
    </w:p>
    <w:p>
      <w:r>
        <w:rPr>
          <w:rFonts w:ascii="Yu Mincho" w:hAnsi="Yu Mincho" w:eastAsia="Yu Mincho"/>
          <w:b w:val="0"/>
          <w:i w:val="0"/>
        </w:rPr>
        <w:t>これらすべてを、ひとつの体系として束ね、</w:t>
      </w:r>
      <w:r>
        <w:rPr>
          <w:rFonts w:ascii="Yu Mincho" w:hAnsi="Yu Mincho" w:eastAsia="Yu Mincho"/>
          <w:b/>
          <w:i w:val="0"/>
        </w:rPr>
        <w:t>24時間あなたの隣にいる伴走者と共に毎日回せる形</w:t>
      </w:r>
      <w:r>
        <w:rPr>
          <w:rFonts w:ascii="Yu Mincho" w:hAnsi="Yu Mincho" w:eastAsia="Yu Mincho"/>
          <w:b w:val="0"/>
          <w:i w:val="0"/>
        </w:rPr>
        <w:t xml:space="preserve">にしたもの。それが、本書でこれからお伝えする </w:t>
      </w:r>
      <w:r>
        <w:rPr>
          <w:rFonts w:ascii="Yu Mincho" w:hAnsi="Yu Mincho" w:eastAsia="Yu Mincho"/>
          <w:b/>
          <w:i w:val="0"/>
        </w:rPr>
        <w:t>桜木式 AIマニフェスティング®</w:t>
      </w:r>
      <w:r>
        <w:rPr>
          <w:rFonts w:ascii="Yu Mincho" w:hAnsi="Yu Mincho" w:eastAsia="Yu Mincho"/>
          <w:b w:val="0"/>
          <w:i w:val="0"/>
        </w:rPr>
        <w:t xml:space="preserve"> です。</w:t>
      </w:r>
    </w:p>
    <w:p>
      <w:r>
        <w:rPr>
          <w:rFonts w:ascii="Yu Mincho" w:hAnsi="Yu Mincho" w:eastAsia="Yu Mincho"/>
          <w:b w:val="0"/>
          <w:i w:val="0"/>
        </w:rPr>
        <w:t xml:space="preserve">副題の </w:t>
      </w:r>
      <w:r>
        <w:rPr>
          <w:rFonts w:ascii="Yu Mincho" w:hAnsi="Yu Mincho" w:eastAsia="Yu Mincho"/>
          <w:b/>
          <w:i w:val="0"/>
        </w:rPr>
        <w:t>「マーフィーが届けたかった、本当の引き寄せ」</w:t>
      </w:r>
      <w:r>
        <w:rPr>
          <w:rFonts w:ascii="Yu Mincho" w:hAnsi="Yu Mincho" w:eastAsia="Yu Mincho"/>
          <w:b w:val="0"/>
          <w:i w:val="0"/>
        </w:rPr>
        <w:t xml:space="preserve"> という言葉に込めた意味が、少しずつ見えてきたのではないでしょうか。</w:t>
      </w:r>
    </w:p>
    <w:p>
      <w:r>
        <w:rPr>
          <w:rFonts w:ascii="Yu Mincho" w:hAnsi="Yu Mincho" w:eastAsia="Yu Mincho"/>
          <w:b w:val="0"/>
          <w:i w:val="0"/>
        </w:rPr>
        <w:t>マーフィーが「眠りながら成功する」と書いた時、彼が本当に届けたかったのは、おそらく</w:t>
      </w:r>
      <w:r>
        <w:rPr>
          <w:rFonts w:ascii="Yu Mincho" w:hAnsi="Yu Mincho" w:eastAsia="Yu Mincho"/>
          <w:b/>
          <w:i w:val="0"/>
        </w:rPr>
        <w:t>「信念だけ」</w:t>
      </w:r>
      <w:r>
        <w:rPr>
          <w:rFonts w:ascii="Yu Mincho" w:hAnsi="Yu Mincho" w:eastAsia="Yu Mincho"/>
          <w:b w:val="0"/>
          <w:i w:val="0"/>
        </w:rPr>
        <w:t>ではなかったはずです。彼自身、聖職者として日々の儀式(書く・唱える・瞑想する)を欠かさなかった人でした。</w:t>
      </w:r>
    </w:p>
    <w:p>
      <w:r>
        <w:rPr>
          <w:rFonts w:ascii="Yu Mincho" w:hAnsi="Yu Mincho" w:eastAsia="Yu Mincho"/>
          <w:b w:val="0"/>
          <w:i w:val="0"/>
        </w:rPr>
        <w:t>ヒルが「思考は現実化する」と書いた時、彼が伝えたかったのは</w:t>
      </w:r>
      <w:r>
        <w:rPr>
          <w:rFonts w:ascii="Yu Mincho" w:hAnsi="Yu Mincho" w:eastAsia="Yu Mincho"/>
          <w:b/>
          <w:i w:val="0"/>
        </w:rPr>
        <w:t>「考えるだけで叶う」</w:t>
      </w:r>
      <w:r>
        <w:rPr>
          <w:rFonts w:ascii="Yu Mincho" w:hAnsi="Yu Mincho" w:eastAsia="Yu Mincho"/>
          <w:b w:val="0"/>
          <w:i w:val="0"/>
        </w:rPr>
        <w:t>ではなく、</w:t>
      </w:r>
      <w:r>
        <w:rPr>
          <w:rFonts w:ascii="Yu Mincho" w:hAnsi="Yu Mincho" w:eastAsia="Yu Mincho"/>
          <w:b/>
          <w:i w:val="0"/>
        </w:rPr>
        <w:t>「考えを紙に書き出し、毎日読み、行動に落とす」</w:t>
      </w:r>
      <w:r>
        <w:rPr>
          <w:rFonts w:ascii="Yu Mincho" w:hAnsi="Yu Mincho" w:eastAsia="Yu Mincho"/>
          <w:b w:val="0"/>
          <w:i w:val="0"/>
        </w:rPr>
        <w:t>という、極めて実践的な技術でした。</w:t>
      </w:r>
    </w:p>
    <w:p>
      <w:r>
        <w:rPr>
          <w:rFonts w:ascii="Yu Mincho" w:hAnsi="Yu Mincho" w:eastAsia="Yu Mincho"/>
          <w:b w:val="0"/>
          <w:i w:val="0"/>
        </w:rPr>
        <w:t>100年の伝言ゲームの中で、彼らの言葉は少しずつ削ぎ落とされ、</w:t>
      </w:r>
      <w:r>
        <w:rPr>
          <w:rFonts w:ascii="Yu Mincho" w:hAnsi="Yu Mincho" w:eastAsia="Yu Mincho"/>
          <w:b/>
          <w:i w:val="0"/>
        </w:rPr>
        <w:t>「願えば叶う」</w:t>
      </w:r>
      <w:r>
        <w:rPr>
          <w:rFonts w:ascii="Yu Mincho" w:hAnsi="Yu Mincho" w:eastAsia="Yu Mincho"/>
          <w:b w:val="0"/>
          <w:i w:val="0"/>
        </w:rPr>
        <w:t>という、最も誤解されやすい3文字に縮められてしまいました。</w:t>
      </w:r>
    </w:p>
    <w:p>
      <w:r>
        <w:rPr>
          <w:rFonts w:ascii="Yu Mincho" w:hAnsi="Yu Mincho" w:eastAsia="Yu Mincho"/>
          <w:b w:val="0"/>
          <w:i w:val="0"/>
        </w:rPr>
        <w:t>本書は、その縮められた言葉を、</w:t>
      </w:r>
      <w:r>
        <w:rPr>
          <w:rFonts w:ascii="Yu Mincho" w:hAnsi="Yu Mincho" w:eastAsia="Yu Mincho"/>
          <w:b/>
          <w:i w:val="0"/>
        </w:rPr>
        <w:t>再び100年前の本来の姿に戻す</w:t>
      </w:r>
      <w:r>
        <w:rPr>
          <w:rFonts w:ascii="Yu Mincho" w:hAnsi="Yu Mincho" w:eastAsia="Yu Mincho"/>
          <w:b w:val="0"/>
          <w:i w:val="0"/>
        </w:rPr>
        <w:t>作業でもあります。</w:t>
      </w:r>
    </w:p>
    <w:p>
      <w:pPr>
        <w:pStyle w:val="Heading2"/>
      </w:pPr>
      <w:r>
        <w:t>次章への橋渡し</w:t>
      </w:r>
    </w:p>
    <w:p>
      <w:r>
        <w:rPr>
          <w:rFonts w:ascii="Yu Mincho" w:hAnsi="Yu Mincho" w:eastAsia="Yu Mincho"/>
          <w:b w:val="0"/>
          <w:i w:val="0"/>
        </w:rPr>
        <w:t>ここまでで、引き寄せの</w:t>
      </w:r>
      <w:r>
        <w:rPr>
          <w:rFonts w:ascii="Yu Mincho" w:hAnsi="Yu Mincho" w:eastAsia="Yu Mincho"/>
          <w:b/>
          <w:i w:val="0"/>
        </w:rPr>
        <w:t>歴史的な正体</w:t>
      </w:r>
      <w:r>
        <w:rPr>
          <w:rFonts w:ascii="Yu Mincho" w:hAnsi="Yu Mincho" w:eastAsia="Yu Mincho"/>
          <w:b w:val="0"/>
          <w:i w:val="0"/>
        </w:rPr>
        <w:t>は見えてきました。</w:t>
      </w:r>
    </w:p>
    <w:p>
      <w:r>
        <w:rPr>
          <w:rFonts w:ascii="Yu Mincho" w:hAnsi="Yu Mincho" w:eastAsia="Yu Mincho"/>
          <w:b w:val="0"/>
          <w:i w:val="0"/>
        </w:rPr>
        <w:t>ですが、まだ一つ、大きな疑問が残っているはずです。</w:t>
      </w:r>
    </w:p>
    <w:p>
      <w:r>
        <w:rPr>
          <w:rFonts w:ascii="Yu Mincho" w:hAnsi="Yu Mincho" w:eastAsia="Yu Mincho"/>
          <w:b/>
          <w:i w:val="0"/>
        </w:rPr>
        <w:t>「で、結局のところ、念じれば本当に叶うんですか? 叶わないんですか?」</w:t>
      </w:r>
    </w:p>
    <w:p>
      <w:r>
        <w:rPr>
          <w:rFonts w:ascii="Yu Mincho" w:hAnsi="Yu Mincho" w:eastAsia="Yu Mincho"/>
          <w:b w:val="0"/>
          <w:i w:val="0"/>
        </w:rPr>
        <w:t>この質問に、本書はまっすぐ答えます。</w:t>
      </w:r>
    </w:p>
    <w:p>
      <w:r>
        <w:rPr>
          <w:rFonts w:ascii="Yu Mincho" w:hAnsi="Yu Mincho" w:eastAsia="Yu Mincho"/>
          <w:b w:val="0"/>
          <w:i w:val="0"/>
        </w:rPr>
        <w:t>結論を先に言えば、</w:t>
      </w:r>
      <w:r>
        <w:rPr>
          <w:rFonts w:ascii="Yu Mincho" w:hAnsi="Yu Mincho" w:eastAsia="Yu Mincho"/>
          <w:b/>
          <w:i w:val="0"/>
        </w:rPr>
        <w:t>「半分はウソで、半分は本当」</w:t>
      </w:r>
      <w:r>
        <w:rPr>
          <w:rFonts w:ascii="Yu Mincho" w:hAnsi="Yu Mincho" w:eastAsia="Yu Mincho"/>
          <w:b w:val="0"/>
          <w:i w:val="0"/>
        </w:rPr>
        <w:t>です。</w:t>
      </w:r>
    </w:p>
    <w:p>
      <w:r>
        <w:rPr>
          <w:rFonts w:ascii="Yu Mincho" w:hAnsi="Yu Mincho" w:eastAsia="Yu Mincho"/>
          <w:b w:val="0"/>
          <w:i w:val="0"/>
        </w:rPr>
        <w:t>第2章では、その境界線を引きます。スピリチュアルな主張のうち</w:t>
      </w:r>
      <w:r>
        <w:rPr>
          <w:rFonts w:ascii="Yu Mincho" w:hAnsi="Yu Mincho" w:eastAsia="Yu Mincho"/>
          <w:b/>
          <w:i w:val="0"/>
        </w:rPr>
        <w:t>どこまでが科学的に支持されていて、どこからが支持されていないのか</w:t>
      </w:r>
      <w:r>
        <w:rPr>
          <w:rFonts w:ascii="Yu Mincho" w:hAnsi="Yu Mincho" w:eastAsia="Yu Mincho"/>
          <w:b w:val="0"/>
          <w:i w:val="0"/>
        </w:rPr>
        <w:t>。これをはっきりさせることで、本書全体の信頼性を担保したいと思います。</w:t>
      </w:r>
    </w:p>
    <w:p>
      <w:r>
        <w:rPr>
          <w:rFonts w:ascii="Yu Mincho" w:hAnsi="Yu Mincho" w:eastAsia="Yu Mincho"/>
          <w:b w:val="0"/>
          <w:i w:val="0"/>
        </w:rPr>
        <w:t>科学とスピの境界線を、ここで一度、きれいに引いておきましょう。</w:t>
      </w:r>
    </w:p>
    <w:p>
      <w:r>
        <w:br w:type="page"/>
      </w:r>
    </w:p>
    <w:p>
      <w:pPr>
        <w:pStyle w:val="Heading1"/>
      </w:pPr>
      <w:r>
        <w:t>第2章 なぜ「念じれば叶う」は半分ウソで、半分本当なのか</w:t>
      </w:r>
    </w:p>
    <w:p>
      <w:pPr>
        <w:pStyle w:val="Heading2"/>
      </w:pPr>
      <w:r>
        <w:t>― スピリチュアルと科学の境界線を引く ―</w:t>
      </w:r>
    </w:p>
    <w:p>
      <w:pPr>
        <w:pStyle w:val="Heading2"/>
      </w:pPr>
      <w:r>
        <w:t>まずは、もっとも厄介な問いに答えます</w:t>
      </w:r>
    </w:p>
    <w:p>
      <w:r>
        <w:rPr>
          <w:rFonts w:ascii="Yu Mincho" w:hAnsi="Yu Mincho" w:eastAsia="Yu Mincho"/>
          <w:b w:val="0"/>
          <w:i w:val="0"/>
        </w:rPr>
        <w:t>ここまで読んでくださった方の中には、まだ、こんな心の声があるのではないでしょうか。</w:t>
      </w:r>
    </w:p>
    <w:p>
      <w:r>
        <w:rPr>
          <w:rFonts w:ascii="Yu Mincho" w:hAnsi="Yu Mincho" w:eastAsia="Yu Mincho"/>
          <w:b w:val="0"/>
          <w:i w:val="0"/>
        </w:rPr>
        <w:t>「歴史はわかった。でも結局のところ、念じれば本当に叶うんですか? 叶わないんですか?」</w:t>
      </w:r>
    </w:p>
    <w:p>
      <w:r>
        <w:rPr>
          <w:rFonts w:ascii="Yu Mincho" w:hAnsi="Yu Mincho" w:eastAsia="Yu Mincho"/>
          <w:b w:val="0"/>
          <w:i w:val="0"/>
        </w:rPr>
        <w:t>このまっすぐな問いに、本書はまっすぐ答えます。本章ではいったん、すべての枝葉を脇に置いて、もっとも本質的な境界線を引きたいと思います。</w:t>
      </w:r>
    </w:p>
    <w:p>
      <w:r>
        <w:rPr>
          <w:rFonts w:ascii="Yu Mincho" w:hAnsi="Yu Mincho" w:eastAsia="Yu Mincho"/>
          <w:b w:val="0"/>
          <w:i w:val="0"/>
        </w:rPr>
        <w:t>結論を、先に申し上げます。</w:t>
      </w:r>
    </w:p>
    <w:p>
      <w:r>
        <w:rPr>
          <w:rFonts w:ascii="Yu Mincho" w:hAnsi="Yu Mincho" w:eastAsia="Yu Mincho"/>
          <w:b/>
          <w:i w:val="0"/>
        </w:rPr>
        <w:t>「念じれば叶う」は、半分はウソで、半分は本当です。</w:t>
      </w:r>
    </w:p>
    <w:p>
      <w:r>
        <w:rPr>
          <w:rFonts w:ascii="Yu Mincho" w:hAnsi="Yu Mincho" w:eastAsia="Yu Mincho"/>
          <w:b w:val="0"/>
          <w:i w:val="0"/>
        </w:rPr>
        <w:t>そして、その「半分」がどこなのかを正確に知ることが、引き寄せを科学にする第一歩になります。</w:t>
      </w:r>
    </w:p>
    <w:p>
      <w:pPr>
        <w:pStyle w:val="Heading2"/>
      </w:pPr>
      <w:r>
        <w:t>1. ウソの半分 ― 「念じるだけで物理世界が変わる」は立証されていません</w:t>
      </w:r>
    </w:p>
    <w:p>
      <w:r>
        <w:rPr>
          <w:rFonts w:ascii="Yu Mincho" w:hAnsi="Yu Mincho" w:eastAsia="Yu Mincho"/>
          <w:b w:val="0"/>
          <w:i w:val="0"/>
        </w:rPr>
        <w:t>まずは、はっきりと申し上げなければならない側から始めます。</w:t>
      </w:r>
    </w:p>
    <w:p>
      <w:r>
        <w:rPr>
          <w:rFonts w:ascii="Yu Mincho" w:hAnsi="Yu Mincho" w:eastAsia="Yu Mincho"/>
          <w:b w:val="0"/>
          <w:i w:val="0"/>
        </w:rPr>
        <w:t>世の中の「引き寄せ」「マニフェスティング」と呼ばれる主張のうち、</w:t>
      </w:r>
      <w:r>
        <w:rPr>
          <w:rFonts w:ascii="Yu Mincho" w:hAnsi="Yu Mincho" w:eastAsia="Yu Mincho"/>
          <w:b/>
          <w:i w:val="0"/>
        </w:rPr>
        <w:t>科学的にはまったく支持されていない部分</w:t>
      </w:r>
      <w:r>
        <w:rPr>
          <w:rFonts w:ascii="Yu Mincho" w:hAnsi="Yu Mincho" w:eastAsia="Yu Mincho"/>
          <w:b w:val="0"/>
          <w:i w:val="0"/>
        </w:rPr>
        <w:t>があります。具体的には、こういった主張です。</w:t>
      </w:r>
    </w:p>
    <w:p>
      <w:pPr>
        <w:pStyle w:val="ListBullet"/>
        <w:ind w:left="283"/>
      </w:pPr>
      <w:r>
        <w:rPr>
          <w:rFonts w:ascii="Yu Mincho" w:hAnsi="Yu Mincho" w:eastAsia="Yu Mincho"/>
          <w:b w:val="0"/>
          <w:i w:val="0"/>
        </w:rPr>
        <w:t>強く願えば、宇宙のエネルギーが反応して、現実が変わる</w:t>
      </w:r>
    </w:p>
    <w:p>
      <w:pPr>
        <w:pStyle w:val="ListBullet"/>
        <w:ind w:left="283"/>
      </w:pPr>
      <w:r>
        <w:rPr>
          <w:rFonts w:ascii="Yu Mincho" w:hAnsi="Yu Mincho" w:eastAsia="Yu Mincho"/>
          <w:b w:val="0"/>
          <w:i w:val="0"/>
        </w:rPr>
        <w:t>高い波動を発すれば、似た波動の人や出来事が物理的に引き寄せられる</w:t>
      </w:r>
    </w:p>
    <w:p>
      <w:pPr>
        <w:pStyle w:val="ListBullet"/>
        <w:ind w:left="283"/>
      </w:pPr>
      <w:r>
        <w:rPr>
          <w:rFonts w:ascii="Yu Mincho" w:hAnsi="Yu Mincho" w:eastAsia="Yu Mincho"/>
          <w:b w:val="0"/>
          <w:i w:val="0"/>
        </w:rPr>
        <w:t>想念は量子レベルで宇宙に作用し、物質を動かす</w:t>
      </w:r>
    </w:p>
    <w:p>
      <w:pPr>
        <w:pStyle w:val="ListBullet"/>
        <w:ind w:left="283"/>
      </w:pPr>
      <w:r>
        <w:rPr>
          <w:rFonts w:ascii="Yu Mincho" w:hAnsi="Yu Mincho" w:eastAsia="Yu Mincho"/>
          <w:b w:val="0"/>
          <w:i w:val="0"/>
        </w:rPr>
        <w:t>願望を書いた紙を枕の下に置けば、寝ている間に現実化する</w:t>
      </w:r>
    </w:p>
    <w:p>
      <w:r>
        <w:rPr>
          <w:rFonts w:ascii="Yu Mincho" w:hAnsi="Yu Mincho" w:eastAsia="Yu Mincho"/>
          <w:b w:val="0"/>
          <w:i w:val="0"/>
        </w:rPr>
        <w:t>こうした主張のほとんどは、</w:t>
      </w:r>
      <w:r>
        <w:rPr>
          <w:rFonts w:ascii="Yu Mincho" w:hAnsi="Yu Mincho" w:eastAsia="Yu Mincho"/>
          <w:b/>
          <w:i w:val="0"/>
        </w:rPr>
        <w:t>「思考が、思考以外の物理世界に、直接作用する」</w:t>
      </w:r>
      <w:r>
        <w:rPr>
          <w:rFonts w:ascii="Yu Mincho" w:hAnsi="Yu Mincho" w:eastAsia="Yu Mincho"/>
          <w:b w:val="0"/>
          <w:i w:val="0"/>
        </w:rPr>
        <w:t>という前提に立っています。</w:t>
      </w:r>
    </w:p>
    <w:p>
      <w:r>
        <w:rPr>
          <w:rFonts w:ascii="Yu Mincho" w:hAnsi="Yu Mincho" w:eastAsia="Yu Mincho"/>
          <w:b w:val="0"/>
          <w:i w:val="0"/>
        </w:rPr>
        <w:t>ですが、これらを支持する査読済みの科学的エビデンスは、現時点では存在しません。</w:t>
      </w:r>
      <w:r>
        <w:rPr>
          <w:rFonts w:ascii="Yu Mincho" w:hAnsi="Yu Mincho" w:eastAsia="Yu Mincho"/>
          <w:b/>
          <w:i w:val="0"/>
        </w:rPr>
        <w:t>1世紀以上にわたる心理学・物理学の研究を経ても、「念じるだけで物質が動く」という現象は、再現可能な形では一度も示されていない</w:t>
      </w:r>
      <w:r>
        <w:rPr>
          <w:rFonts w:ascii="Yu Mincho" w:hAnsi="Yu Mincho" w:eastAsia="Yu Mincho"/>
          <w:b w:val="0"/>
          <w:i w:val="0"/>
        </w:rPr>
        <w:t>のです。</w:t>
      </w:r>
    </w:p>
    <w:p>
      <w:r>
        <w:rPr>
          <w:rFonts w:ascii="Yu Mincho" w:hAnsi="Yu Mincho" w:eastAsia="Yu Mincho"/>
          <w:b w:val="0"/>
          <w:i w:val="0"/>
        </w:rPr>
        <w:t>これは「科学がまだ追いついていない」という話ではありません。</w:t>
      </w:r>
      <w:r>
        <w:rPr>
          <w:rFonts w:ascii="Yu Mincho" w:hAnsi="Yu Mincho" w:eastAsia="Yu Mincho"/>
          <w:b/>
          <w:i w:val="0"/>
        </w:rPr>
        <w:t>「再現可能性のある現象として観察されていない」</w:t>
      </w:r>
      <w:r>
        <w:rPr>
          <w:rFonts w:ascii="Yu Mincho" w:hAnsi="Yu Mincho" w:eastAsia="Yu Mincho"/>
          <w:b w:val="0"/>
          <w:i w:val="0"/>
        </w:rPr>
        <w:t>ということです。</w:t>
      </w:r>
    </w:p>
    <w:p>
      <w:r>
        <w:rPr>
          <w:rFonts w:ascii="Yu Mincho" w:hAnsi="Yu Mincho" w:eastAsia="Yu Mincho"/>
          <w:b w:val="0"/>
          <w:i w:val="0"/>
        </w:rPr>
        <w:t>なので、本書ではこの種の主張は一切採用しません。これは、引き寄せを否定するためではなく、</w:t>
      </w:r>
      <w:r>
        <w:rPr>
          <w:rFonts w:ascii="Yu Mincho" w:hAnsi="Yu Mincho" w:eastAsia="Yu Mincho"/>
          <w:b/>
          <w:i w:val="0"/>
        </w:rPr>
        <w:t>引き寄せの本物の力を、誤解と一緒に捨てられないようにする</w:t>
      </w:r>
      <w:r>
        <w:rPr>
          <w:rFonts w:ascii="Yu Mincho" w:hAnsi="Yu Mincho" w:eastAsia="Yu Mincho"/>
          <w:b w:val="0"/>
          <w:i w:val="0"/>
        </w:rPr>
        <w:t>ためです。</w:t>
      </w:r>
    </w:p>
    <w:p>
      <w:pPr>
        <w:pStyle w:val="Heading3"/>
      </w:pPr>
      <w:r>
        <w:t>スピリチュアル系の言葉を本書で使わない理由</w:t>
      </w:r>
    </w:p>
    <w:p>
      <w:r>
        <w:rPr>
          <w:rFonts w:ascii="Yu Mincho" w:hAnsi="Yu Mincho" w:eastAsia="Yu Mincho"/>
          <w:b w:val="0"/>
          <w:i w:val="0"/>
        </w:rPr>
        <w:t>「波動」「宇宙のエネルギー」「ハイヤーセルフ」「アセンション」「アカシックレコード」 ― これらは本書には一度も登場しません。</w:t>
      </w:r>
    </w:p>
    <w:p>
      <w:r>
        <w:rPr>
          <w:rFonts w:ascii="Yu Mincho" w:hAnsi="Yu Mincho" w:eastAsia="Yu Mincho"/>
          <w:b w:val="0"/>
          <w:i w:val="0"/>
        </w:rPr>
        <w:t>理由はシンプルです。</w:t>
      </w:r>
      <w:r>
        <w:rPr>
          <w:rFonts w:ascii="Yu Mincho" w:hAnsi="Yu Mincho" w:eastAsia="Yu Mincho"/>
          <w:b/>
          <w:i w:val="0"/>
        </w:rPr>
        <w:t>これらの言葉は、「検証できない仮説」を「事実」のように語る装置として機能してしまう</w:t>
      </w:r>
      <w:r>
        <w:rPr>
          <w:rFonts w:ascii="Yu Mincho" w:hAnsi="Yu Mincho" w:eastAsia="Yu Mincho"/>
          <w:b w:val="0"/>
          <w:i w:val="0"/>
        </w:rPr>
        <w:t>からです。</w:t>
      </w:r>
    </w:p>
    <w:p>
      <w:r>
        <w:rPr>
          <w:rFonts w:ascii="Yu Mincho" w:hAnsi="Yu Mincho" w:eastAsia="Yu Mincho"/>
          <w:b w:val="0"/>
          <w:i w:val="0"/>
        </w:rPr>
        <w:t>たとえば「うまくいかなかったのは、あなたの波動がまだ低いからです」と言えば、何でも説明できてしまいます。願いが叶っても叶わなくても、すべて「波動」のせいにできます。</w:t>
      </w:r>
    </w:p>
    <w:p>
      <w:r>
        <w:rPr>
          <w:rFonts w:ascii="Yu Mincho" w:hAnsi="Yu Mincho" w:eastAsia="Yu Mincho"/>
          <w:b w:val="0"/>
          <w:i w:val="0"/>
        </w:rPr>
        <w:t>これは、</w:t>
      </w:r>
      <w:r>
        <w:rPr>
          <w:rFonts w:ascii="Yu Mincho" w:hAnsi="Yu Mincho" w:eastAsia="Yu Mincho"/>
          <w:b/>
          <w:i w:val="0"/>
        </w:rPr>
        <w:t>反証不可能な命題</w:t>
      </w:r>
      <w:r>
        <w:rPr>
          <w:rFonts w:ascii="Yu Mincho" w:hAnsi="Yu Mincho" w:eastAsia="Yu Mincho"/>
          <w:b w:val="0"/>
          <w:i w:val="0"/>
        </w:rPr>
        <w:t>と呼ばれます。哲学者カール・ポパーは、「反証可能性のないものは、科学ではない」と定義しました。本書は、ポパーのこの定義に従います。</w:t>
      </w:r>
    </w:p>
    <w:p>
      <w:pPr>
        <w:pStyle w:val="Heading2"/>
      </w:pPr>
      <w:r>
        <w:t>2. 本当の半分 ― 「念じる」は、3つの経路で現実に影響します</w:t>
      </w:r>
    </w:p>
    <w:p>
      <w:r>
        <w:rPr>
          <w:rFonts w:ascii="Yu Mincho" w:hAnsi="Yu Mincho" w:eastAsia="Yu Mincho"/>
          <w:b w:val="0"/>
          <w:i w:val="0"/>
        </w:rPr>
        <w:t>次に、明確な反対側を見ましょう。</w:t>
      </w:r>
    </w:p>
    <w:p>
      <w:r>
        <w:rPr>
          <w:rFonts w:ascii="Yu Mincho" w:hAnsi="Yu Mincho" w:eastAsia="Yu Mincho"/>
          <w:b w:val="0"/>
          <w:i w:val="0"/>
        </w:rPr>
        <w:t>スピリチュアルな解釈を一切採用しなくても、</w:t>
      </w:r>
      <w:r>
        <w:rPr>
          <w:rFonts w:ascii="Yu Mincho" w:hAnsi="Yu Mincho" w:eastAsia="Yu Mincho"/>
          <w:b/>
          <w:i w:val="0"/>
        </w:rPr>
        <w:t>「願うこと・信じること・描くこと」は、ある特定の経路を通じて、確実に現実を動かします</w:t>
      </w:r>
      <w:r>
        <w:rPr>
          <w:rFonts w:ascii="Yu Mincho" w:hAnsi="Yu Mincho" w:eastAsia="Yu Mincho"/>
          <w:b w:val="0"/>
          <w:i w:val="0"/>
        </w:rPr>
        <w:t>。これは多くの研究で繰り返し確認されています。</w:t>
      </w:r>
    </w:p>
    <w:p>
      <w:r>
        <w:rPr>
          <w:rFonts w:ascii="Yu Mincho" w:hAnsi="Yu Mincho" w:eastAsia="Yu Mincho"/>
          <w:b w:val="0"/>
          <w:i w:val="0"/>
        </w:rPr>
        <w:t>その経路は、大きく分けて3つあります。</w:t>
      </w:r>
    </w:p>
    <w:p>
      <w:pPr>
        <w:pStyle w:val="Heading3"/>
      </w:pPr>
      <w:r>
        <w:t>経路1:**注意のフィルタが、世界の見え方を変える**</w:t>
      </w:r>
    </w:p>
    <w:p>
      <w:r>
        <w:rPr>
          <w:rFonts w:ascii="Yu Mincho" w:hAnsi="Yu Mincho" w:eastAsia="Yu Mincho"/>
          <w:b w:val="0"/>
          <w:i w:val="0"/>
        </w:rPr>
        <w:t>脳の中には、</w:t>
      </w:r>
      <w:r>
        <w:rPr>
          <w:rFonts w:ascii="Yu Mincho" w:hAnsi="Yu Mincho" w:eastAsia="Yu Mincho"/>
          <w:b/>
          <w:i w:val="0"/>
        </w:rPr>
        <w:t>網様体賦活系(RAS:Reticular Activating System)</w:t>
      </w:r>
      <w:r>
        <w:rPr>
          <w:rFonts w:ascii="Yu Mincho" w:hAnsi="Yu Mincho" w:eastAsia="Yu Mincho"/>
          <w:b w:val="0"/>
          <w:i w:val="0"/>
        </w:rPr>
        <w:t>と呼ばれる神経網があります。脳幹に位置していて、五感から入ってくる膨大な情報のうち、</w:t>
      </w:r>
      <w:r>
        <w:rPr>
          <w:rFonts w:ascii="Yu Mincho" w:hAnsi="Yu Mincho" w:eastAsia="Yu Mincho"/>
          <w:b/>
          <w:i w:val="0"/>
        </w:rPr>
        <w:t>「あなたにとって重要なもの」だけを選んで意識に上げる</w:t>
      </w:r>
      <w:r>
        <w:rPr>
          <w:rFonts w:ascii="Yu Mincho" w:hAnsi="Yu Mincho" w:eastAsia="Yu Mincho"/>
          <w:b w:val="0"/>
          <w:i w:val="0"/>
        </w:rPr>
        <w:t>フィルタの役割をしています。</w:t>
      </w:r>
    </w:p>
    <w:p>
      <w:r>
        <w:rPr>
          <w:rFonts w:ascii="Yu Mincho" w:hAnsi="Yu Mincho" w:eastAsia="Yu Mincho"/>
          <w:b w:val="0"/>
          <w:i w:val="0"/>
        </w:rPr>
        <w:t>身近な例を挙げます。あなたが新しい車を買おうと考え始めると、突然、街中で同じ車種ばかり目に入るようになります。今までもそこにあったはずなのに、見えていなかった ― これがRASの働きです。</w:t>
      </w:r>
    </w:p>
    <w:p>
      <w:r>
        <w:rPr>
          <w:rFonts w:ascii="Yu Mincho" w:hAnsi="Yu Mincho" w:eastAsia="Yu Mincho"/>
          <w:b w:val="0"/>
          <w:i w:val="0"/>
        </w:rPr>
        <w:t>「願う」「強くイメージする」とは、</w:t>
      </w:r>
      <w:r>
        <w:rPr>
          <w:rFonts w:ascii="Yu Mincho" w:hAnsi="Yu Mincho" w:eastAsia="Yu Mincho"/>
          <w:b/>
          <w:i w:val="0"/>
        </w:rPr>
        <w:t>このフィルタの設定を書き換える</w:t>
      </w:r>
      <w:r>
        <w:rPr>
          <w:rFonts w:ascii="Yu Mincho" w:hAnsi="Yu Mincho" w:eastAsia="Yu Mincho"/>
          <w:b w:val="0"/>
          <w:i w:val="0"/>
        </w:rPr>
        <w:t>作業です。</w:t>
      </w:r>
    </w:p>
    <w:p>
      <w:r>
        <w:rPr>
          <w:rFonts w:ascii="Yu Mincho" w:hAnsi="Yu Mincho" w:eastAsia="Yu Mincho"/>
          <w:b w:val="0"/>
          <w:i w:val="0"/>
        </w:rPr>
        <w:t>「東大に行く」と毎日明確に思い描いている人は、東大関連の情報、勉強法、合格体験記、入試のニュースが、自然と目に飛び込んでくるようになります。同じニュースを見ても、合格を強く意識している人と、漠然と勉強している人とでは、</w:t>
      </w:r>
      <w:r>
        <w:rPr>
          <w:rFonts w:ascii="Yu Mincho" w:hAnsi="Yu Mincho" w:eastAsia="Yu Mincho"/>
          <w:b/>
          <w:i w:val="0"/>
        </w:rPr>
        <w:t>脳が拾い上げる情報量が桁違いに変わる</w:t>
      </w:r>
      <w:r>
        <w:rPr>
          <w:rFonts w:ascii="Yu Mincho" w:hAnsi="Yu Mincho" w:eastAsia="Yu Mincho"/>
          <w:b w:val="0"/>
          <w:i w:val="0"/>
        </w:rPr>
        <w:t>のです。</w:t>
      </w:r>
    </w:p>
    <w:p>
      <w:r>
        <w:rPr>
          <w:rFonts w:ascii="Yu Mincho" w:hAnsi="Yu Mincho" w:eastAsia="Yu Mincho"/>
          <w:b w:val="0"/>
          <w:i w:val="0"/>
        </w:rPr>
        <w:t>これは「宇宙からの導き」ではなく、</w:t>
      </w:r>
      <w:r>
        <w:rPr>
          <w:rFonts w:ascii="Yu Mincho" w:hAnsi="Yu Mincho" w:eastAsia="Yu Mincho"/>
          <w:b/>
          <w:i w:val="0"/>
        </w:rPr>
        <w:t>選択的注意という、脳の標準機能</w:t>
      </w:r>
      <w:r>
        <w:rPr>
          <w:rFonts w:ascii="Yu Mincho" w:hAnsi="Yu Mincho" w:eastAsia="Yu Mincho"/>
          <w:b w:val="0"/>
          <w:i w:val="0"/>
        </w:rPr>
        <w:t>です。</w:t>
      </w:r>
    </w:p>
    <w:p>
      <w:pPr>
        <w:pStyle w:val="Heading3"/>
      </w:pPr>
      <w:r>
        <w:t>経路2:**期待が、自分と周囲の行動を変える**</w:t>
      </w:r>
    </w:p>
    <w:p>
      <w:r>
        <w:rPr>
          <w:rFonts w:ascii="Yu Mincho" w:hAnsi="Yu Mincho" w:eastAsia="Yu Mincho"/>
          <w:b w:val="0"/>
          <w:i w:val="0"/>
        </w:rPr>
        <w:t>1968年、心理学者</w:t>
      </w:r>
      <w:r>
        <w:rPr>
          <w:rFonts w:ascii="Yu Mincho" w:hAnsi="Yu Mincho" w:eastAsia="Yu Mincho"/>
          <w:b/>
          <w:i w:val="0"/>
        </w:rPr>
        <w:t>ロバート・ローゼンタール</w:t>
      </w:r>
      <w:r>
        <w:rPr>
          <w:rFonts w:ascii="Yu Mincho" w:hAnsi="Yu Mincho" w:eastAsia="Yu Mincho"/>
          <w:b w:val="0"/>
          <w:i w:val="0"/>
        </w:rPr>
        <w:t>は、ある衝撃的な実験を発表しました。</w:t>
      </w:r>
    </w:p>
    <w:p>
      <w:r>
        <w:rPr>
          <w:rFonts w:ascii="Yu Mincho" w:hAnsi="Yu Mincho" w:eastAsia="Yu Mincho"/>
          <w:b w:val="0"/>
          <w:i w:val="0"/>
        </w:rPr>
        <w:t>小学校の生徒たちに知能テストを実施し、その後、教師にこう告げます。「このリストの生徒たちは、今後IQが急上昇する可能性が高いと、テストで示されました」と。</w:t>
      </w:r>
    </w:p>
    <w:p>
      <w:r>
        <w:rPr>
          <w:rFonts w:ascii="Yu Mincho" w:hAnsi="Yu Mincho" w:eastAsia="Yu Mincho"/>
          <w:b w:val="0"/>
          <w:i w:val="0"/>
        </w:rPr>
        <w:t>実際には、そのリストは</w:t>
      </w:r>
      <w:r>
        <w:rPr>
          <w:rFonts w:ascii="Yu Mincho" w:hAnsi="Yu Mincho" w:eastAsia="Yu Mincho"/>
          <w:b/>
          <w:i w:val="0"/>
        </w:rPr>
        <w:t>ランダムに選ばれた</w:t>
      </w:r>
      <w:r>
        <w:rPr>
          <w:rFonts w:ascii="Yu Mincho" w:hAnsi="Yu Mincho" w:eastAsia="Yu Mincho"/>
          <w:b w:val="0"/>
          <w:i w:val="0"/>
        </w:rPr>
        <w:t>だけで、テスト結果とは無関係でした。</w:t>
      </w:r>
    </w:p>
    <w:p>
      <w:r>
        <w:rPr>
          <w:rFonts w:ascii="Yu Mincho" w:hAnsi="Yu Mincho" w:eastAsia="Yu Mincho"/>
          <w:b w:val="0"/>
          <w:i w:val="0"/>
        </w:rPr>
        <w:t>ところが、1年後、本当に</w:t>
      </w:r>
      <w:r>
        <w:rPr>
          <w:rFonts w:ascii="Yu Mincho" w:hAnsi="Yu Mincho" w:eastAsia="Yu Mincho"/>
          <w:b/>
          <w:i w:val="0"/>
        </w:rPr>
        <w:t>そのリストの生徒たちのIQが、平均して8〜12ポイント上昇していた</w:t>
      </w:r>
      <w:r>
        <w:rPr>
          <w:rFonts w:ascii="Yu Mincho" w:hAnsi="Yu Mincho" w:eastAsia="Yu Mincho"/>
          <w:b w:val="0"/>
          <w:i w:val="0"/>
        </w:rPr>
        <w:t>のです。</w:t>
      </w:r>
    </w:p>
    <w:p>
      <w:r>
        <w:rPr>
          <w:rFonts w:ascii="Yu Mincho" w:hAnsi="Yu Mincho" w:eastAsia="Yu Mincho"/>
          <w:b w:val="0"/>
          <w:i w:val="0"/>
        </w:rPr>
        <w:t>何が起きたのか。教師が「この子は伸びる」と期待した結果、無意識のうちに彼らへの目線、声かけ、課題の出し方、待ち時間が変わり、それが生徒の行動と自己認識を変えた、と分析されています。</w:t>
      </w:r>
    </w:p>
    <w:p>
      <w:r>
        <w:rPr>
          <w:rFonts w:ascii="Yu Mincho" w:hAnsi="Yu Mincho" w:eastAsia="Yu Mincho"/>
          <w:b w:val="0"/>
          <w:i w:val="0"/>
        </w:rPr>
        <w:t>これは</w:t>
      </w:r>
      <w:r>
        <w:rPr>
          <w:rFonts w:ascii="Yu Mincho" w:hAnsi="Yu Mincho" w:eastAsia="Yu Mincho"/>
          <w:b/>
          <w:i w:val="0"/>
        </w:rPr>
        <w:t>ピグマリオン効果</w:t>
      </w:r>
      <w:r>
        <w:rPr>
          <w:rFonts w:ascii="Yu Mincho" w:hAnsi="Yu Mincho" w:eastAsia="Yu Mincho"/>
          <w:b w:val="0"/>
          <w:i w:val="0"/>
        </w:rPr>
        <w:t>と呼ばれ、後に教育・ビジネス・スポーツの分野で繰り返し再現されています。</w:t>
      </w:r>
    </w:p>
    <w:p>
      <w:r>
        <w:rPr>
          <w:rFonts w:ascii="Yu Mincho" w:hAnsi="Yu Mincho" w:eastAsia="Yu Mincho"/>
          <w:b w:val="0"/>
          <w:i w:val="0"/>
        </w:rPr>
        <w:t>「私は叶う」と本気で信じている人は、</w:t>
      </w:r>
      <w:r>
        <w:rPr>
          <w:rFonts w:ascii="Yu Mincho" w:hAnsi="Yu Mincho" w:eastAsia="Yu Mincho"/>
          <w:b/>
          <w:i w:val="0"/>
        </w:rPr>
        <w:t>自分自身に対して、無意識のうちに「叶うように」振る舞います</w:t>
      </w:r>
      <w:r>
        <w:rPr>
          <w:rFonts w:ascii="Yu Mincho" w:hAnsi="Yu Mincho" w:eastAsia="Yu Mincho"/>
          <w:b w:val="0"/>
          <w:i w:val="0"/>
        </w:rPr>
        <w:t>。そして周囲の人も、その人を「叶う側の人」として扱うようになります。</w:t>
      </w:r>
    </w:p>
    <w:p>
      <w:r>
        <w:rPr>
          <w:rFonts w:ascii="Yu Mincho" w:hAnsi="Yu Mincho" w:eastAsia="Yu Mincho"/>
          <w:b w:val="0"/>
          <w:i w:val="0"/>
        </w:rPr>
        <w:t>物理的に宇宙が動くわけではありません。</w:t>
      </w:r>
      <w:r>
        <w:rPr>
          <w:rFonts w:ascii="Yu Mincho" w:hAnsi="Yu Mincho" w:eastAsia="Yu Mincho"/>
          <w:b/>
          <w:i w:val="0"/>
        </w:rPr>
        <w:t>社会的・行動的な現実が、信念によって書き換えられる</w:t>
      </w:r>
      <w:r>
        <w:rPr>
          <w:rFonts w:ascii="Yu Mincho" w:hAnsi="Yu Mincho" w:eastAsia="Yu Mincho"/>
          <w:b w:val="0"/>
          <w:i w:val="0"/>
        </w:rPr>
        <w:t>のです。</w:t>
      </w:r>
    </w:p>
    <w:p>
      <w:pPr>
        <w:pStyle w:val="Heading3"/>
      </w:pPr>
      <w:r>
        <w:t>経路3:**自己効力感が、行動の継続性を支える**</w:t>
      </w:r>
    </w:p>
    <w:p>
      <w:r>
        <w:rPr>
          <w:rFonts w:ascii="Yu Mincho" w:hAnsi="Yu Mincho" w:eastAsia="Yu Mincho"/>
          <w:b w:val="0"/>
          <w:i w:val="0"/>
        </w:rPr>
        <w:t>心理学者</w:t>
      </w:r>
      <w:r>
        <w:rPr>
          <w:rFonts w:ascii="Yu Mincho" w:hAnsi="Yu Mincho" w:eastAsia="Yu Mincho"/>
          <w:b/>
          <w:i w:val="0"/>
        </w:rPr>
        <w:t>アルバート・バンデューラ</w:t>
      </w:r>
      <w:r>
        <w:rPr>
          <w:rFonts w:ascii="Yu Mincho" w:hAnsi="Yu Mincho" w:eastAsia="Yu Mincho"/>
          <w:b w:val="0"/>
          <w:i w:val="0"/>
        </w:rPr>
        <w:t>が1977年に提唱した</w:t>
      </w:r>
      <w:r>
        <w:rPr>
          <w:rFonts w:ascii="Yu Mincho" w:hAnsi="Yu Mincho" w:eastAsia="Yu Mincho"/>
          <w:b/>
          <w:i w:val="0"/>
        </w:rPr>
        <w:t>自己効力感(Self-Efficacy)</w:t>
      </w:r>
      <w:r>
        <w:rPr>
          <w:rFonts w:ascii="Yu Mincho" w:hAnsi="Yu Mincho" w:eastAsia="Yu Mincho"/>
          <w:b w:val="0"/>
          <w:i w:val="0"/>
        </w:rPr>
        <w:t>という概念があります。</w:t>
      </w:r>
    </w:p>
    <w:p>
      <w:r>
        <w:rPr>
          <w:rFonts w:ascii="Yu Mincho" w:hAnsi="Yu Mincho" w:eastAsia="Yu Mincho"/>
          <w:b w:val="0"/>
          <w:i w:val="0"/>
        </w:rPr>
        <w:t>「自分にはこれができる」と信じる感覚のことです。バンデューラは、これが人間の行動継続性を決める、最大の心理変数だと結論づけました。</w:t>
      </w:r>
    </w:p>
    <w:p>
      <w:r>
        <w:rPr>
          <w:rFonts w:ascii="Yu Mincho" w:hAnsi="Yu Mincho" w:eastAsia="Yu Mincho"/>
          <w:b w:val="0"/>
          <w:i w:val="0"/>
        </w:rPr>
        <w:t>挑戦して失敗したとき、自己効力感が高い人は「やり方を変えて、もう一度やってみよう」と考えます。低い人は「やはり、自分には無理だった」と判断し、二度と挑みません。</w:t>
      </w:r>
    </w:p>
    <w:p>
      <w:r>
        <w:rPr>
          <w:rFonts w:ascii="Yu Mincho" w:hAnsi="Yu Mincho" w:eastAsia="Yu Mincho"/>
          <w:b w:val="0"/>
          <w:i w:val="0"/>
        </w:rPr>
        <w:t>40年以上にわたる追試の蓄積から、</w:t>
      </w:r>
      <w:r>
        <w:rPr>
          <w:rFonts w:ascii="Yu Mincho" w:hAnsi="Yu Mincho" w:eastAsia="Yu Mincho"/>
          <w:b/>
          <w:i w:val="0"/>
        </w:rPr>
        <w:t>自己効力感は、学業成績、職業上の達成、ダイエットの継続、禁煙の成功、スポーツの記録に対して、強い予測力を持つ</w:t>
      </w:r>
      <w:r>
        <w:rPr>
          <w:rFonts w:ascii="Yu Mincho" w:hAnsi="Yu Mincho" w:eastAsia="Yu Mincho"/>
          <w:b w:val="0"/>
          <w:i w:val="0"/>
        </w:rPr>
        <w:t>ことが、メタ分析レベルで確認されています。</w:t>
      </w:r>
    </w:p>
    <w:p>
      <w:r>
        <w:rPr>
          <w:rFonts w:ascii="Yu Mincho" w:hAnsi="Yu Mincho" w:eastAsia="Yu Mincho"/>
          <w:b w:val="0"/>
          <w:i w:val="0"/>
        </w:rPr>
        <w:t>「念じる」とは、</w:t>
      </w:r>
      <w:r>
        <w:rPr>
          <w:rFonts w:ascii="Yu Mincho" w:hAnsi="Yu Mincho" w:eastAsia="Yu Mincho"/>
          <w:b/>
          <w:i w:val="0"/>
        </w:rPr>
        <w:t>この自己効力感を毎日少しずつ補強する作業</w:t>
      </w:r>
      <w:r>
        <w:rPr>
          <w:rFonts w:ascii="Yu Mincho" w:hAnsi="Yu Mincho" w:eastAsia="Yu Mincho"/>
          <w:b w:val="0"/>
          <w:i w:val="0"/>
        </w:rPr>
        <w:t>でもあるのです。</w:t>
      </w:r>
    </w:p>
    <w:p>
      <w:pPr>
        <w:pStyle w:val="Heading2"/>
      </w:pPr>
      <w:r>
        <w:t>3. 「念じる」と「設計する」の決定的な違い</w:t>
      </w:r>
    </w:p>
    <w:p>
      <w:r>
        <w:rPr>
          <w:rFonts w:ascii="Yu Mincho" w:hAnsi="Yu Mincho" w:eastAsia="Yu Mincho"/>
          <w:b w:val="0"/>
          <w:i w:val="0"/>
        </w:rPr>
        <w:t>ここまでをまとめると、こうなります。</w:t>
      </w:r>
    </w:p>
    <w:p>
      <w:pPr>
        <w:pStyle w:val="ListBullet"/>
        <w:ind w:left="283"/>
      </w:pPr>
      <w:r>
        <w:rPr>
          <w:rFonts w:ascii="Yu Mincho" w:hAnsi="Yu Mincho" w:eastAsia="Yu Mincho"/>
          <w:b/>
          <w:i w:val="0"/>
        </w:rPr>
        <w:t>念じるだけで、宇宙が動いて物質が変わる</w:t>
      </w:r>
      <w:r>
        <w:rPr>
          <w:rFonts w:ascii="Yu Mincho" w:hAnsi="Yu Mincho" w:eastAsia="Yu Mincho"/>
          <w:b w:val="0"/>
          <w:i w:val="0"/>
        </w:rPr>
        <w:t>:これは立証されていません</w:t>
      </w:r>
    </w:p>
    <w:p>
      <w:pPr>
        <w:pStyle w:val="ListBullet"/>
        <w:ind w:left="283"/>
      </w:pPr>
      <w:r>
        <w:rPr>
          <w:rFonts w:ascii="Yu Mincho" w:hAnsi="Yu Mincho" w:eastAsia="Yu Mincho"/>
          <w:b/>
          <w:i w:val="0"/>
        </w:rPr>
        <w:t>念じることで、注意・期待・自己効力感が変わり、結果として現実が変わる</w:t>
      </w:r>
      <w:r>
        <w:rPr>
          <w:rFonts w:ascii="Yu Mincho" w:hAnsi="Yu Mincho" w:eastAsia="Yu Mincho"/>
          <w:b w:val="0"/>
          <w:i w:val="0"/>
        </w:rPr>
        <w:t>:これは強く立証されています</w:t>
      </w:r>
    </w:p>
    <w:p>
      <w:r>
        <w:rPr>
          <w:rFonts w:ascii="Yu Mincho" w:hAnsi="Yu Mincho" w:eastAsia="Yu Mincho"/>
          <w:b w:val="0"/>
          <w:i w:val="0"/>
        </w:rPr>
        <w:t>つまり、「念じれば叶う」は、</w:t>
      </w:r>
      <w:r>
        <w:rPr>
          <w:rFonts w:ascii="Yu Mincho" w:hAnsi="Yu Mincho" w:eastAsia="Yu Mincho"/>
          <w:b/>
          <w:i w:val="0"/>
        </w:rPr>
        <w:t>「念じることが、間接的に行動と認知を書き換える」</w:t>
      </w:r>
      <w:r>
        <w:rPr>
          <w:rFonts w:ascii="Yu Mincho" w:hAnsi="Yu Mincho" w:eastAsia="Yu Mincho"/>
          <w:b w:val="0"/>
          <w:i w:val="0"/>
        </w:rPr>
        <w:t>という意味でなら、正しいのです。</w:t>
      </w:r>
    </w:p>
    <w:p>
      <w:r>
        <w:rPr>
          <w:rFonts w:ascii="Yu Mincho" w:hAnsi="Yu Mincho" w:eastAsia="Yu Mincho"/>
          <w:b w:val="0"/>
          <w:i w:val="0"/>
        </w:rPr>
        <w:t>ところが、ここで多くの人がつまずきます。</w:t>
      </w:r>
    </w:p>
    <w:p>
      <w:r>
        <w:rPr>
          <w:rFonts w:ascii="Yu Mincho" w:hAnsi="Yu Mincho" w:eastAsia="Yu Mincho"/>
          <w:b w:val="0"/>
          <w:i w:val="0"/>
        </w:rPr>
        <w:t>世の中の引き寄せ本は、「念じれば叶う」とだけ書いて、</w:t>
      </w:r>
      <w:r>
        <w:rPr>
          <w:rFonts w:ascii="Yu Mincho" w:hAnsi="Yu Mincho" w:eastAsia="Yu Mincho"/>
          <w:b/>
          <w:i w:val="0"/>
        </w:rPr>
        <w:t>「念じる」を漠然とした感情に放置してしまう</w:t>
      </w:r>
      <w:r>
        <w:rPr>
          <w:rFonts w:ascii="Yu Mincho" w:hAnsi="Yu Mincho" w:eastAsia="Yu Mincho"/>
          <w:b w:val="0"/>
          <w:i w:val="0"/>
        </w:rPr>
        <w:t>のです。</w:t>
      </w:r>
    </w:p>
    <w:p>
      <w:r>
        <w:rPr>
          <w:rFonts w:ascii="Yu Mincho" w:hAnsi="Yu Mincho" w:eastAsia="Yu Mincho"/>
          <w:b w:val="0"/>
          <w:i w:val="0"/>
        </w:rPr>
        <w:t>「うまくいきますように」「叶いますように」と、ぼんやり思う。寝る前に少しだけ感謝する。なんとなくポジティブでいるようにする。</w:t>
      </w:r>
    </w:p>
    <w:p>
      <w:r>
        <w:rPr>
          <w:rFonts w:ascii="Yu Mincho" w:hAnsi="Yu Mincho" w:eastAsia="Yu Mincho"/>
          <w:b w:val="0"/>
          <w:i w:val="0"/>
        </w:rPr>
        <w:t>これでは、RASは作動しません。ピグマリオン効果も発動しません。自己効力感も育ちません。</w:t>
      </w:r>
    </w:p>
    <w:p>
      <w:r>
        <w:rPr>
          <w:rFonts w:ascii="Yu Mincho" w:hAnsi="Yu Mincho" w:eastAsia="Yu Mincho"/>
          <w:b w:val="0"/>
          <w:i w:val="0"/>
        </w:rPr>
        <w:t>なぜなら、</w:t>
      </w:r>
      <w:r>
        <w:rPr>
          <w:rFonts w:ascii="Yu Mincho" w:hAnsi="Yu Mincho" w:eastAsia="Yu Mincho"/>
          <w:b/>
          <w:i w:val="0"/>
        </w:rPr>
        <w:t>脳は「漠然としたもの」には反応できない</w:t>
      </w:r>
      <w:r>
        <w:rPr>
          <w:rFonts w:ascii="Yu Mincho" w:hAnsi="Yu Mincho" w:eastAsia="Yu Mincho"/>
          <w:b w:val="0"/>
          <w:i w:val="0"/>
        </w:rPr>
        <w:t>からです。</w:t>
      </w:r>
    </w:p>
    <w:p>
      <w:pPr>
        <w:pStyle w:val="Heading3"/>
      </w:pPr>
      <w:r>
        <w:t>「念じる」を「設計する」に変えると、何が起きるか</w:t>
      </w:r>
    </w:p>
    <w:p>
      <w:r>
        <w:rPr>
          <w:rFonts w:ascii="Yu Mincho" w:hAnsi="Yu Mincho" w:eastAsia="Yu Mincho"/>
          <w:b w:val="0"/>
          <w:i w:val="0"/>
        </w:rPr>
        <w:t>本書では、「念じる」を</w:t>
      </w:r>
      <w:r>
        <w:rPr>
          <w:rFonts w:ascii="Yu Mincho" w:hAnsi="Yu Mincho" w:eastAsia="Yu Mincho"/>
          <w:b/>
          <w:i w:val="0"/>
        </w:rPr>
        <w:t>「設計する」</w:t>
      </w:r>
      <w:r>
        <w:rPr>
          <w:rFonts w:ascii="Yu Mincho" w:hAnsi="Yu Mincho" w:eastAsia="Yu Mincho"/>
          <w:b w:val="0"/>
          <w:i w:val="0"/>
        </w:rPr>
        <w:t>という言葉に置き換えます。</w:t>
      </w:r>
    </w:p>
    <w:p>
      <w:r>
        <w:rPr>
          <w:rFonts w:ascii="Yu Mincho" w:hAnsi="Yu Mincho" w:eastAsia="Yu Mincho"/>
          <w:b w:val="0"/>
          <w:i w:val="0"/>
        </w:rPr>
        <w:t>設計するとは、こういうことです。</w:t>
      </w:r>
    </w:p>
    <w:p>
      <w:pPr>
        <w:pStyle w:val="ListBullet"/>
        <w:ind w:left="283"/>
      </w:pPr>
      <w:r>
        <w:rPr>
          <w:rFonts w:ascii="Yu Mincho" w:hAnsi="Yu Mincho" w:eastAsia="Yu Mincho"/>
          <w:b w:val="0"/>
          <w:i w:val="0"/>
        </w:rPr>
        <w:t>願望を、</w:t>
      </w:r>
      <w:r>
        <w:rPr>
          <w:rFonts w:ascii="Yu Mincho" w:hAnsi="Yu Mincho" w:eastAsia="Yu Mincho"/>
          <w:b/>
          <w:i w:val="0"/>
        </w:rPr>
        <w:t>具体的な言葉</w:t>
      </w:r>
      <w:r>
        <w:rPr>
          <w:rFonts w:ascii="Yu Mincho" w:hAnsi="Yu Mincho" w:eastAsia="Yu Mincho"/>
          <w:b w:val="0"/>
          <w:i w:val="0"/>
        </w:rPr>
        <w:t>に落として書く</w:t>
      </w:r>
    </w:p>
    <w:p>
      <w:pPr>
        <w:pStyle w:val="ListBullet"/>
        <w:ind w:left="283"/>
      </w:pPr>
      <w:r>
        <w:rPr>
          <w:rFonts w:ascii="Yu Mincho" w:hAnsi="Yu Mincho" w:eastAsia="Yu Mincho"/>
          <w:b w:val="0"/>
          <w:i w:val="0"/>
        </w:rPr>
        <w:t>叶った瞬間の</w:t>
      </w:r>
      <w:r>
        <w:rPr>
          <w:rFonts w:ascii="Yu Mincho" w:hAnsi="Yu Mincho" w:eastAsia="Yu Mincho"/>
          <w:b/>
          <w:i w:val="0"/>
        </w:rPr>
        <w:t>情景</w:t>
      </w:r>
      <w:r>
        <w:rPr>
          <w:rFonts w:ascii="Yu Mincho" w:hAnsi="Yu Mincho" w:eastAsia="Yu Mincho"/>
          <w:b w:val="0"/>
          <w:i w:val="0"/>
        </w:rPr>
        <w:t>を、五感で詳細に描く</w:t>
      </w:r>
    </w:p>
    <w:p>
      <w:pPr>
        <w:pStyle w:val="ListBullet"/>
        <w:ind w:left="283"/>
      </w:pPr>
      <w:r>
        <w:rPr>
          <w:rFonts w:ascii="Yu Mincho" w:hAnsi="Yu Mincho" w:eastAsia="Yu Mincho"/>
          <w:b w:val="0"/>
          <w:i w:val="0"/>
        </w:rPr>
        <w:t>叶うまでの</w:t>
      </w:r>
      <w:r>
        <w:rPr>
          <w:rFonts w:ascii="Yu Mincho" w:hAnsi="Yu Mincho" w:eastAsia="Yu Mincho"/>
          <w:b/>
          <w:i w:val="0"/>
        </w:rPr>
        <w:t>期限</w:t>
      </w:r>
      <w:r>
        <w:rPr>
          <w:rFonts w:ascii="Yu Mincho" w:hAnsi="Yu Mincho" w:eastAsia="Yu Mincho"/>
          <w:b w:val="0"/>
          <w:i w:val="0"/>
        </w:rPr>
        <w:t>を入れる</w:t>
      </w:r>
    </w:p>
    <w:p>
      <w:pPr>
        <w:pStyle w:val="ListBullet"/>
        <w:ind w:left="283"/>
      </w:pPr>
      <w:r>
        <w:rPr>
          <w:rFonts w:ascii="Yu Mincho" w:hAnsi="Yu Mincho" w:eastAsia="Yu Mincho"/>
          <w:b w:val="0"/>
          <w:i w:val="0"/>
        </w:rPr>
        <w:t>叶うまでに乗り越えるべき</w:t>
      </w:r>
      <w:r>
        <w:rPr>
          <w:rFonts w:ascii="Yu Mincho" w:hAnsi="Yu Mincho" w:eastAsia="Yu Mincho"/>
          <w:b/>
          <w:i w:val="0"/>
        </w:rPr>
        <w:t>障害</w:t>
      </w:r>
      <w:r>
        <w:rPr>
          <w:rFonts w:ascii="Yu Mincho" w:hAnsi="Yu Mincho" w:eastAsia="Yu Mincho"/>
          <w:b w:val="0"/>
          <w:i w:val="0"/>
        </w:rPr>
        <w:t>を予測する</w:t>
      </w:r>
    </w:p>
    <w:p>
      <w:pPr>
        <w:pStyle w:val="ListBullet"/>
        <w:ind w:left="283"/>
      </w:pPr>
      <w:r>
        <w:rPr>
          <w:rFonts w:ascii="Yu Mincho" w:hAnsi="Yu Mincho" w:eastAsia="Yu Mincho"/>
          <w:b w:val="0"/>
          <w:i w:val="0"/>
        </w:rPr>
        <w:t>朝晩の</w:t>
      </w:r>
      <w:r>
        <w:rPr>
          <w:rFonts w:ascii="Yu Mincho" w:hAnsi="Yu Mincho" w:eastAsia="Yu Mincho"/>
          <w:b/>
          <w:i w:val="0"/>
        </w:rPr>
        <w:t>儀式</w:t>
      </w:r>
      <w:r>
        <w:rPr>
          <w:rFonts w:ascii="Yu Mincho" w:hAnsi="Yu Mincho" w:eastAsia="Yu Mincho"/>
          <w:b w:val="0"/>
          <w:i w:val="0"/>
        </w:rPr>
        <w:t>として、身体に組み込む</w:t>
      </w:r>
    </w:p>
    <w:p>
      <w:r>
        <w:rPr>
          <w:rFonts w:ascii="Yu Mincho" w:hAnsi="Yu Mincho" w:eastAsia="Yu Mincho"/>
          <w:b w:val="0"/>
          <w:i w:val="0"/>
        </w:rPr>
        <w:t>これを毎日繰り返すと、RASは明確な対象を持ち、ピグマリオン効果が周囲との関係に染み出し、自己効力感が日々の小さな成功で補強されていきます。</w:t>
      </w:r>
    </w:p>
    <w:p>
      <w:r>
        <w:rPr>
          <w:rFonts w:ascii="Yu Mincho" w:hAnsi="Yu Mincho" w:eastAsia="Yu Mincho"/>
          <w:b w:val="0"/>
          <w:i w:val="0"/>
        </w:rPr>
        <w:t>つまり、</w:t>
      </w:r>
      <w:r>
        <w:rPr>
          <w:rFonts w:ascii="Yu Mincho" w:hAnsi="Yu Mincho" w:eastAsia="Yu Mincho"/>
          <w:b/>
          <w:i w:val="0"/>
        </w:rPr>
        <w:t>「念じる」のままでは効きませんが、「設計する」に変えた瞬間、3つの経路がすべて動き出す</w:t>
      </w:r>
      <w:r>
        <w:rPr>
          <w:rFonts w:ascii="Yu Mincho" w:hAnsi="Yu Mincho" w:eastAsia="Yu Mincho"/>
          <w:b w:val="0"/>
          <w:i w:val="0"/>
        </w:rPr>
        <w:t>のです。</w:t>
      </w:r>
    </w:p>
    <w:p>
      <w:r>
        <w:rPr>
          <w:rFonts w:ascii="Yu Mincho" w:hAnsi="Yu Mincho" w:eastAsia="Yu Mincho"/>
          <w:b w:val="0"/>
          <w:i w:val="0"/>
        </w:rPr>
        <w:t>これが、ヒルが書かせたものであり、クーエが反復させたものであり、マーフィーが眠る前にイメージさせたものの、</w:t>
      </w:r>
      <w:r>
        <w:rPr>
          <w:rFonts w:ascii="Yu Mincho" w:hAnsi="Yu Mincho" w:eastAsia="Yu Mincho"/>
          <w:b/>
          <w:i w:val="0"/>
        </w:rPr>
        <w:t>現代科学的な正体</w:t>
      </w:r>
      <w:r>
        <w:rPr>
          <w:rFonts w:ascii="Yu Mincho" w:hAnsi="Yu Mincho" w:eastAsia="Yu Mincho"/>
          <w:b w:val="0"/>
          <w:i w:val="0"/>
        </w:rPr>
        <w:t>です。</w:t>
      </w:r>
    </w:p>
    <w:p>
      <w:pPr>
        <w:pStyle w:val="Heading2"/>
      </w:pPr>
      <w:r>
        <w:t>4. 本書の立場 ― スピリチュアルなしで、最後まで通します</w:t>
      </w:r>
    </w:p>
    <w:p>
      <w:r>
        <w:rPr>
          <w:rFonts w:ascii="Yu Mincho" w:hAnsi="Yu Mincho" w:eastAsia="Yu Mincho"/>
          <w:b w:val="0"/>
          <w:i w:val="0"/>
        </w:rPr>
        <w:t>ここまでで、本書のスタンスは見えてきたと思います。</w:t>
      </w:r>
    </w:p>
    <w:p>
      <w:r>
        <w:rPr>
          <w:rFonts w:ascii="Yu Mincho" w:hAnsi="Yu Mincho" w:eastAsia="Yu Mincho"/>
          <w:b w:val="0"/>
          <w:i w:val="0"/>
        </w:rPr>
        <w:t>本書では、引き寄せの効果を、</w:t>
      </w:r>
    </w:p>
    <w:p>
      <w:pPr>
        <w:pStyle w:val="ListBullet"/>
        <w:ind w:left="283"/>
      </w:pPr>
      <w:r>
        <w:rPr>
          <w:rFonts w:ascii="Yu Mincho" w:hAnsi="Yu Mincho" w:eastAsia="Yu Mincho"/>
          <w:b/>
          <w:i w:val="0"/>
        </w:rPr>
        <w:t>意識(信念・期待・自己認識)</w:t>
      </w:r>
    </w:p>
    <w:p>
      <w:pPr>
        <w:pStyle w:val="ListBullet"/>
        <w:ind w:left="283"/>
      </w:pPr>
      <w:r>
        <w:rPr>
          <w:rFonts w:ascii="Yu Mincho" w:hAnsi="Yu Mincho" w:eastAsia="Yu Mincho"/>
          <w:b/>
          <w:i w:val="0"/>
        </w:rPr>
        <w:t>書く(言語化・実装意図・反復)</w:t>
      </w:r>
    </w:p>
    <w:p>
      <w:pPr>
        <w:pStyle w:val="ListBullet"/>
        <w:ind w:left="283"/>
      </w:pPr>
      <w:r>
        <w:rPr>
          <w:rFonts w:ascii="Yu Mincho" w:hAnsi="Yu Mincho" w:eastAsia="Yu Mincho"/>
          <w:b/>
          <w:i w:val="0"/>
        </w:rPr>
        <w:t>身体(呼吸・瞑想・反復動作)</w:t>
      </w:r>
    </w:p>
    <w:p>
      <w:r>
        <w:rPr>
          <w:rFonts w:ascii="Yu Mincho" w:hAnsi="Yu Mincho" w:eastAsia="Yu Mincho"/>
          <w:b w:val="0"/>
          <w:i w:val="0"/>
        </w:rPr>
        <w:t>という、</w:t>
      </w:r>
      <w:r>
        <w:rPr>
          <w:rFonts w:ascii="Yu Mincho" w:hAnsi="Yu Mincho" w:eastAsia="Yu Mincho"/>
          <w:b/>
          <w:i w:val="0"/>
        </w:rPr>
        <w:t>現代の心理学と神経科学が標準的に扱う3つのレイヤー</w:t>
      </w:r>
      <w:r>
        <w:rPr>
          <w:rFonts w:ascii="Yu Mincho" w:hAnsi="Yu Mincho" w:eastAsia="Yu Mincho"/>
          <w:b w:val="0"/>
          <w:i w:val="0"/>
        </w:rPr>
        <w:t>だけで説明し、そこに乗る形で実践プロトコルを組み立てます。</w:t>
      </w:r>
    </w:p>
    <w:p>
      <w:r>
        <w:rPr>
          <w:rFonts w:ascii="Yu Mincho" w:hAnsi="Yu Mincho" w:eastAsia="Yu Mincho"/>
          <w:b w:val="0"/>
          <w:i w:val="0"/>
        </w:rPr>
        <w:t>それで十分です。むしろ、それ以上のものを足す必要がないほど、この3レイヤーは強力です。</w:t>
      </w:r>
    </w:p>
    <w:p>
      <w:r>
        <w:rPr>
          <w:rFonts w:ascii="Yu Mincho" w:hAnsi="Yu Mincho" w:eastAsia="Yu Mincho"/>
          <w:b w:val="0"/>
          <w:i w:val="0"/>
        </w:rPr>
        <w:t>スピリチュアルな解釈を排除することで、本書を以下の人たちが安心して読めるようになります。</w:t>
      </w:r>
    </w:p>
    <w:p>
      <w:pPr>
        <w:pStyle w:val="ListBullet"/>
        <w:ind w:left="283"/>
      </w:pPr>
      <w:r>
        <w:rPr>
          <w:rFonts w:ascii="Yu Mincho" w:hAnsi="Yu Mincho" w:eastAsia="Yu Mincho"/>
          <w:b w:val="0"/>
          <w:i w:val="0"/>
        </w:rPr>
        <w:t>男性ビジネスパーソン(スピ系の本が読みにくかった層)</w:t>
      </w:r>
    </w:p>
    <w:p>
      <w:pPr>
        <w:pStyle w:val="ListBullet"/>
        <w:ind w:left="283"/>
      </w:pPr>
      <w:r>
        <w:rPr>
          <w:rFonts w:ascii="Yu Mincho" w:hAnsi="Yu Mincho" w:eastAsia="Yu Mincho"/>
          <w:b w:val="0"/>
          <w:i w:val="0"/>
        </w:rPr>
        <w:t>理系のバックグラウンドを持つ人</w:t>
      </w:r>
    </w:p>
    <w:p>
      <w:pPr>
        <w:pStyle w:val="ListBullet"/>
        <w:ind w:left="283"/>
      </w:pPr>
      <w:r>
        <w:rPr>
          <w:rFonts w:ascii="Yu Mincho" w:hAnsi="Yu Mincho" w:eastAsia="Yu Mincho"/>
          <w:b w:val="0"/>
          <w:i w:val="0"/>
        </w:rPr>
        <w:t>心理学・脳科学の基礎知識がある人</w:t>
      </w:r>
    </w:p>
    <w:p>
      <w:pPr>
        <w:pStyle w:val="ListBullet"/>
        <w:ind w:left="283"/>
      </w:pPr>
      <w:r>
        <w:rPr>
          <w:rFonts w:ascii="Yu Mincho" w:hAnsi="Yu Mincho" w:eastAsia="Yu Mincho"/>
          <w:b w:val="0"/>
          <w:i w:val="0"/>
        </w:rPr>
        <w:t>「怪しいことに巻き込まれたくない」と感じている人</w:t>
      </w:r>
    </w:p>
    <w:p>
      <w:r>
        <w:rPr>
          <w:rFonts w:ascii="Yu Mincho" w:hAnsi="Yu Mincho" w:eastAsia="Yu Mincho"/>
          <w:b w:val="0"/>
          <w:i w:val="0"/>
        </w:rPr>
        <w:t>もちろん、スピリチュアル的な世界観を持っている方を否定するものではありません。</w:t>
      </w:r>
      <w:r>
        <w:rPr>
          <w:rFonts w:ascii="Yu Mincho" w:hAnsi="Yu Mincho" w:eastAsia="Yu Mincho"/>
          <w:b/>
          <w:i w:val="0"/>
        </w:rPr>
        <w:t>そういう方は、本書のメソッドを実践しながら、それを自分の世界観で再解釈する自由があります</w:t>
      </w:r>
      <w:r>
        <w:rPr>
          <w:rFonts w:ascii="Yu Mincho" w:hAnsi="Yu Mincho" w:eastAsia="Yu Mincho"/>
          <w:b w:val="0"/>
          <w:i w:val="0"/>
        </w:rPr>
        <w:t>。</w:t>
      </w:r>
    </w:p>
    <w:p>
      <w:r>
        <w:rPr>
          <w:rFonts w:ascii="Yu Mincho" w:hAnsi="Yu Mincho" w:eastAsia="Yu Mincho"/>
          <w:b w:val="0"/>
          <w:i w:val="0"/>
        </w:rPr>
        <w:t>ですが本書自体は、最後まで、検証可能な科学の言葉だけで通します。</w:t>
      </w:r>
    </w:p>
    <w:p>
      <w:pPr>
        <w:pStyle w:val="Heading2"/>
      </w:pPr>
      <w:r>
        <w:t>5. 【コラム】海外で流行する「Reality Shifting」と、その安全な扱い方</w:t>
      </w:r>
    </w:p>
    <w:p>
      <w:r>
        <w:rPr>
          <w:rFonts w:ascii="Yu Mincho" w:hAnsi="Yu Mincho" w:eastAsia="Yu Mincho"/>
          <w:b w:val="0"/>
          <w:i w:val="0"/>
        </w:rPr>
        <w:t>最後に、ひとつだけ注意喚起をしておきたい話題があります。</w:t>
      </w:r>
    </w:p>
    <w:p>
      <w:r>
        <w:rPr>
          <w:rFonts w:ascii="Yu Mincho" w:hAnsi="Yu Mincho" w:eastAsia="Yu Mincho"/>
          <w:b w:val="0"/>
          <w:i w:val="0"/>
        </w:rPr>
        <w:t xml:space="preserve">プロローグで触れたとおり、海外では </w:t>
      </w:r>
      <w:r>
        <w:rPr>
          <w:rFonts w:ascii="Yu Mincho" w:hAnsi="Yu Mincho" w:eastAsia="Yu Mincho"/>
          <w:b w:val="0"/>
          <w:i w:val="0"/>
        </w:rPr>
        <w:t>#Shifting</w:t>
      </w:r>
      <w:r>
        <w:rPr>
          <w:rFonts w:ascii="Yu Mincho" w:hAnsi="Yu Mincho" w:eastAsia="Yu Mincho"/>
          <w:b w:val="0"/>
          <w:i w:val="0"/>
        </w:rPr>
        <w:t xml:space="preserve"> が28億回再生され、特に10代・20代の間で</w:t>
      </w:r>
      <w:r>
        <w:rPr>
          <w:rFonts w:ascii="Yu Mincho" w:hAnsi="Yu Mincho" w:eastAsia="Yu Mincho"/>
          <w:b/>
          <w:i w:val="0"/>
        </w:rPr>
        <w:t>「Reality Shifting(現実シフト)」</w:t>
      </w:r>
      <w:r>
        <w:rPr>
          <w:rFonts w:ascii="Yu Mincho" w:hAnsi="Yu Mincho" w:eastAsia="Yu Mincho"/>
          <w:b w:val="0"/>
          <w:i w:val="0"/>
        </w:rPr>
        <w:t>と呼ばれる実践が流行しています。</w:t>
      </w:r>
    </w:p>
    <w:p>
      <w:r>
        <w:rPr>
          <w:rFonts w:ascii="Yu Mincho" w:hAnsi="Yu Mincho" w:eastAsia="Yu Mincho"/>
          <w:b w:val="0"/>
          <w:i w:val="0"/>
        </w:rPr>
        <w:t>これは、「特定のイメージワーク(Raven Method、Pillow Method、Sunni Methodなど)を通じて、自分の意識を別の現実(Desired Reality)に移動させる」というものです。</w:t>
      </w:r>
    </w:p>
    <w:p>
      <w:r>
        <w:rPr>
          <w:rFonts w:ascii="Yu Mincho" w:hAnsi="Yu Mincho" w:eastAsia="Yu Mincho"/>
          <w:b w:val="0"/>
          <w:i w:val="0"/>
        </w:rPr>
        <w:t>中には、「ハリー・ポッターの世界に行ってきた」「アニメの世界で1週間過ごしてきた」と語る若者たちもいます。</w:t>
      </w:r>
    </w:p>
    <w:p>
      <w:pPr>
        <w:pStyle w:val="Heading3"/>
      </w:pPr>
      <w:r>
        <w:t>本書の見解</w:t>
      </w:r>
    </w:p>
    <w:p>
      <w:r>
        <w:rPr>
          <w:rFonts w:ascii="Yu Mincho" w:hAnsi="Yu Mincho" w:eastAsia="Yu Mincho"/>
          <w:b w:val="0"/>
          <w:i w:val="0"/>
        </w:rPr>
        <w:t>心理学的には、これらは</w:t>
      </w:r>
      <w:r>
        <w:rPr>
          <w:rFonts w:ascii="Yu Mincho" w:hAnsi="Yu Mincho" w:eastAsia="Yu Mincho"/>
          <w:b/>
          <w:i w:val="0"/>
        </w:rPr>
        <w:t>没入型イメージ体験</w:t>
      </w:r>
      <w:r>
        <w:rPr>
          <w:rFonts w:ascii="Yu Mincho" w:hAnsi="Yu Mincho" w:eastAsia="Yu Mincho"/>
          <w:b w:val="0"/>
          <w:i w:val="0"/>
        </w:rPr>
        <w:t>または</w:t>
      </w:r>
      <w:r>
        <w:rPr>
          <w:rFonts w:ascii="Yu Mincho" w:hAnsi="Yu Mincho" w:eastAsia="Yu Mincho"/>
          <w:b/>
          <w:i w:val="0"/>
        </w:rPr>
        <w:t>軽度の解離状態</w:t>
      </w:r>
      <w:r>
        <w:rPr>
          <w:rFonts w:ascii="Yu Mincho" w:hAnsi="Yu Mincho" w:eastAsia="Yu Mincho"/>
          <w:b w:val="0"/>
          <w:i w:val="0"/>
        </w:rPr>
        <w:t>として説明されます。瞑想や深いイメージワークの中で起きる、意識の変容状態の一種です。</w:t>
      </w:r>
    </w:p>
    <w:p>
      <w:r>
        <w:rPr>
          <w:rFonts w:ascii="Yu Mincho" w:hAnsi="Yu Mincho" w:eastAsia="Yu Mincho"/>
          <w:b w:val="0"/>
          <w:i w:val="0"/>
        </w:rPr>
        <w:t>問題は、コミュニティの一部で、これが</w:t>
      </w:r>
      <w:r>
        <w:rPr>
          <w:rFonts w:ascii="Yu Mincho" w:hAnsi="Yu Mincho" w:eastAsia="Yu Mincho"/>
          <w:b/>
          <w:i w:val="0"/>
        </w:rPr>
        <w:t>「本当に別の宇宙に移動している」</w:t>
      </w:r>
      <w:r>
        <w:rPr>
          <w:rFonts w:ascii="Yu Mincho" w:hAnsi="Yu Mincho" w:eastAsia="Yu Mincho"/>
          <w:b w:val="0"/>
          <w:i w:val="0"/>
        </w:rPr>
        <w:t>と語られ、現実逃避や日常生活への支障を引き起こすケースが報告されていることです。</w:t>
      </w:r>
    </w:p>
    <w:p>
      <w:r>
        <w:rPr>
          <w:rFonts w:ascii="Yu Mincho" w:hAnsi="Yu Mincho" w:eastAsia="Yu Mincho"/>
          <w:b w:val="0"/>
          <w:i w:val="0"/>
        </w:rPr>
        <w:t>本書では、Shiftingという言葉を採用していますが、それは</w:t>
      </w:r>
      <w:r>
        <w:rPr>
          <w:rFonts w:ascii="Yu Mincho" w:hAnsi="Yu Mincho" w:eastAsia="Yu Mincho"/>
          <w:b/>
          <w:i w:val="0"/>
        </w:rPr>
        <w:t>「身体的儀式によって、潜在意識のセットポイントを書き換える」</w:t>
      </w:r>
      <w:r>
        <w:rPr>
          <w:rFonts w:ascii="Yu Mincho" w:hAnsi="Yu Mincho" w:eastAsia="Yu Mincho"/>
          <w:b w:val="0"/>
          <w:i w:val="0"/>
        </w:rPr>
        <w:t>という意味でのみ用います。</w:t>
      </w:r>
      <w:r>
        <w:rPr>
          <w:rFonts w:ascii="Yu Mincho" w:hAnsi="Yu Mincho" w:eastAsia="Yu Mincho"/>
          <w:b/>
          <w:i w:val="0"/>
        </w:rPr>
        <w:t>異世界に移動する、別の現実に飛ぶ、といった意味では一切使いません</w:t>
      </w:r>
      <w:r>
        <w:rPr>
          <w:rFonts w:ascii="Yu Mincho" w:hAnsi="Yu Mincho" w:eastAsia="Yu Mincho"/>
          <w:b w:val="0"/>
          <w:i w:val="0"/>
        </w:rPr>
        <w:t>。</w:t>
      </w:r>
    </w:p>
    <w:p>
      <w:r>
        <w:rPr>
          <w:rFonts w:ascii="Yu Mincho" w:hAnsi="Yu Mincho" w:eastAsia="Yu Mincho"/>
          <w:b w:val="0"/>
          <w:i w:val="0"/>
        </w:rPr>
        <w:t>呼吸法・瞑想・イメージリハーサル ― これらはすべて、現実世界での行動と認知を変えるための、安全で実証された道具です。本書のShiftingは、この範囲を一歩も超えません。</w:t>
      </w:r>
    </w:p>
    <w:p>
      <w:r>
        <w:rPr>
          <w:rFonts w:ascii="Yu Mincho" w:hAnsi="Yu Mincho" w:eastAsia="Yu Mincho"/>
          <w:b w:val="0"/>
          <w:i w:val="0"/>
        </w:rPr>
        <w:t>安心して、本書のプロトコルを実践してください。</w:t>
      </w:r>
    </w:p>
    <w:p>
      <w:pPr>
        <w:pStyle w:val="Heading2"/>
      </w:pPr>
      <w:r>
        <w:t>この章で押さえたこと</w:t>
      </w:r>
    </w:p>
    <w:p>
      <w:pPr>
        <w:pStyle w:val="ListNumber"/>
      </w:pPr>
      <w:r>
        <w:rPr>
          <w:rFonts w:ascii="Yu Mincho" w:hAnsi="Yu Mincho" w:eastAsia="Yu Mincho"/>
          <w:b w:val="0"/>
          <w:i w:val="0"/>
        </w:rPr>
        <w:t>「念じるだけで物理世界が変わる」は、科学的に立証されていません。本書では一切採用しません</w:t>
      </w:r>
    </w:p>
    <w:p>
      <w:pPr>
        <w:pStyle w:val="ListNumber"/>
      </w:pPr>
      <w:r>
        <w:rPr>
          <w:rFonts w:ascii="Yu Mincho" w:hAnsi="Yu Mincho" w:eastAsia="Yu Mincho"/>
          <w:b w:val="0"/>
          <w:i w:val="0"/>
        </w:rPr>
        <w:t>ただし、「念じる・信じる・描く」は、</w:t>
      </w:r>
      <w:r>
        <w:rPr>
          <w:rFonts w:ascii="Yu Mincho" w:hAnsi="Yu Mincho" w:eastAsia="Yu Mincho"/>
          <w:b/>
          <w:i w:val="0"/>
        </w:rPr>
        <w:t>RAS・ピグマリオン効果・自己効力感</w:t>
      </w:r>
      <w:r>
        <w:rPr>
          <w:rFonts w:ascii="Yu Mincho" w:hAnsi="Yu Mincho" w:eastAsia="Yu Mincho"/>
          <w:b w:val="0"/>
          <w:i w:val="0"/>
        </w:rPr>
        <w:t>の3経路を通じて、確実に現実を変えます</w:t>
      </w:r>
    </w:p>
    <w:p>
      <w:pPr>
        <w:pStyle w:val="ListNumber"/>
      </w:pPr>
      <w:r>
        <w:rPr>
          <w:rFonts w:ascii="Yu Mincho" w:hAnsi="Yu Mincho" w:eastAsia="Yu Mincho"/>
          <w:b w:val="0"/>
          <w:i w:val="0"/>
        </w:rPr>
        <w:t xml:space="preserve">「念じる」を </w:t>
      </w:r>
      <w:r>
        <w:rPr>
          <w:rFonts w:ascii="Yu Mincho" w:hAnsi="Yu Mincho" w:eastAsia="Yu Mincho"/>
          <w:b/>
          <w:i w:val="0"/>
        </w:rPr>
        <w:t>「設計する」</w:t>
      </w:r>
      <w:r>
        <w:rPr>
          <w:rFonts w:ascii="Yu Mincho" w:hAnsi="Yu Mincho" w:eastAsia="Yu Mincho"/>
          <w:b w:val="0"/>
          <w:i w:val="0"/>
        </w:rPr>
        <w:t xml:space="preserve"> に変えた瞬間、3経路がすべて動き出します</w:t>
      </w:r>
    </w:p>
    <w:p>
      <w:pPr>
        <w:pStyle w:val="ListNumber"/>
      </w:pPr>
      <w:r>
        <w:rPr>
          <w:rFonts w:ascii="Yu Mincho" w:hAnsi="Yu Mincho" w:eastAsia="Yu Mincho"/>
          <w:b w:val="0"/>
          <w:i w:val="0"/>
        </w:rPr>
        <w:t>本書は、スピリチュアル要素を一切使わず、心理学・神経科学の標準的知見だけで最後まで通します</w:t>
      </w:r>
    </w:p>
    <w:p>
      <w:pPr>
        <w:pStyle w:val="Heading2"/>
      </w:pPr>
      <w:r>
        <w:t>次章への橋渡し</w:t>
      </w:r>
    </w:p>
    <w:p>
      <w:r>
        <w:rPr>
          <w:rFonts w:ascii="Yu Mincho" w:hAnsi="Yu Mincho" w:eastAsia="Yu Mincho"/>
          <w:b w:val="0"/>
          <w:i w:val="0"/>
        </w:rPr>
        <w:t>ここまでで、本書のスタンスと境界線が明確になりました。</w:t>
      </w:r>
    </w:p>
    <w:p>
      <w:r>
        <w:rPr>
          <w:rFonts w:ascii="Yu Mincho" w:hAnsi="Yu Mincho" w:eastAsia="Yu Mincho"/>
          <w:b w:val="0"/>
          <w:i w:val="0"/>
        </w:rPr>
        <w:t>第3章からは、いよいよ</w:t>
      </w:r>
      <w:r>
        <w:rPr>
          <w:rFonts w:ascii="Yu Mincho" w:hAnsi="Yu Mincho" w:eastAsia="Yu Mincho"/>
          <w:b/>
          <w:i w:val="0"/>
        </w:rPr>
        <w:t>科学のエビデンス本体</w:t>
      </w:r>
      <w:r>
        <w:rPr>
          <w:rFonts w:ascii="Yu Mincho" w:hAnsi="Yu Mincho" w:eastAsia="Yu Mincho"/>
          <w:b w:val="0"/>
          <w:i w:val="0"/>
        </w:rPr>
        <w:t>に踏み込んでいきます。</w:t>
      </w:r>
    </w:p>
    <w:p>
      <w:r>
        <w:rPr>
          <w:rFonts w:ascii="Yu Mincho" w:hAnsi="Yu Mincho" w:eastAsia="Yu Mincho"/>
          <w:b w:val="0"/>
          <w:i w:val="0"/>
        </w:rPr>
        <w:t>最初に紹介するのは、本章で名前だけ出した</w:t>
      </w:r>
      <w:r>
        <w:rPr>
          <w:rFonts w:ascii="Yu Mincho" w:hAnsi="Yu Mincho" w:eastAsia="Yu Mincho"/>
          <w:b/>
          <w:i w:val="0"/>
        </w:rPr>
        <w:t>バンデューラの自己効力感理論</w:t>
      </w:r>
      <w:r>
        <w:rPr>
          <w:rFonts w:ascii="Yu Mincho" w:hAnsi="Yu Mincho" w:eastAsia="Yu Mincho"/>
          <w:b w:val="0"/>
          <w:i w:val="0"/>
        </w:rPr>
        <w:t>と、</w:t>
      </w:r>
      <w:r>
        <w:rPr>
          <w:rFonts w:ascii="Yu Mincho" w:hAnsi="Yu Mincho" w:eastAsia="Yu Mincho"/>
          <w:b/>
          <w:i w:val="0"/>
        </w:rPr>
        <w:t>RAS(網様体賦活系)</w:t>
      </w:r>
      <w:r>
        <w:rPr>
          <w:rFonts w:ascii="Yu Mincho" w:hAnsi="Yu Mincho" w:eastAsia="Yu Mincho"/>
          <w:b w:val="0"/>
          <w:i w:val="0"/>
        </w:rPr>
        <w:t>の働きについて、もう一段深く掘り下げる話です。</w:t>
      </w:r>
    </w:p>
    <w:p>
      <w:r>
        <w:rPr>
          <w:rFonts w:ascii="Yu Mincho" w:hAnsi="Yu Mincho" w:eastAsia="Yu Mincho"/>
          <w:b w:val="0"/>
          <w:i w:val="0"/>
        </w:rPr>
        <w:t>「信じることで、本当に脳が変わる」。</w:t>
      </w:r>
    </w:p>
    <w:p>
      <w:r>
        <w:rPr>
          <w:rFonts w:ascii="Yu Mincho" w:hAnsi="Yu Mincho" w:eastAsia="Yu Mincho"/>
          <w:b w:val="0"/>
          <w:i w:val="0"/>
        </w:rPr>
        <w:t>これが、たとえ話ではなく、</w:t>
      </w:r>
      <w:r>
        <w:rPr>
          <w:rFonts w:ascii="Yu Mincho" w:hAnsi="Yu Mincho" w:eastAsia="Yu Mincho"/>
          <w:b/>
          <w:i w:val="0"/>
        </w:rPr>
        <w:t>MRIで観察される構造的な事実</w:t>
      </w:r>
      <w:r>
        <w:rPr>
          <w:rFonts w:ascii="Yu Mincho" w:hAnsi="Yu Mincho" w:eastAsia="Yu Mincho"/>
          <w:b w:val="0"/>
          <w:i w:val="0"/>
        </w:rPr>
        <w:t>だと知っていただくことから、本書のエビデンス編をスタートします。</w:t>
      </w:r>
    </w:p>
    <w:p>
      <w:r>
        <w:br w:type="page"/>
      </w:r>
    </w:p>
    <w:p>
      <w:pPr>
        <w:pStyle w:val="Heading1"/>
      </w:pPr>
      <w:r>
        <w:t>第3章 信じることで、脳は本当に変わります</w:t>
      </w:r>
    </w:p>
    <w:p>
      <w:pPr>
        <w:pStyle w:val="Heading2"/>
      </w:pPr>
      <w:r>
        <w:t>― バンデューラの自己効力感と、RASの神経科学 ―</w:t>
      </w:r>
    </w:p>
    <w:p>
      <w:pPr>
        <w:pStyle w:val="Heading2"/>
      </w:pPr>
      <w:r>
        <w:t>「信じる」は、たとえ話ではありません</w:t>
      </w:r>
    </w:p>
    <w:p>
      <w:r>
        <w:rPr>
          <w:rFonts w:ascii="Yu Mincho" w:hAnsi="Yu Mincho" w:eastAsia="Yu Mincho"/>
          <w:b w:val="0"/>
          <w:i w:val="0"/>
        </w:rPr>
        <w:t>ここまでで、本書のスタンスはお伝えしました。第3章からは、本論です。</w:t>
      </w:r>
    </w:p>
    <w:p>
      <w:r>
        <w:rPr>
          <w:rFonts w:ascii="Yu Mincho" w:hAnsi="Yu Mincho" w:eastAsia="Yu Mincho"/>
          <w:b w:val="0"/>
          <w:i w:val="0"/>
        </w:rPr>
        <w:t xml:space="preserve">最初に取り上げるのは、引き寄せのエビデンスのうち、もっとも基礎的でありながら、もっとも強力な領域 ― </w:t>
      </w:r>
      <w:r>
        <w:rPr>
          <w:rFonts w:ascii="Yu Mincho" w:hAnsi="Yu Mincho" w:eastAsia="Yu Mincho"/>
          <w:b/>
          <w:i w:val="0"/>
        </w:rPr>
        <w:t>「信念が、脳そのものを物理的に書き換える」</w:t>
      </w:r>
      <w:r>
        <w:rPr>
          <w:rFonts w:ascii="Yu Mincho" w:hAnsi="Yu Mincho" w:eastAsia="Yu Mincho"/>
          <w:b w:val="0"/>
          <w:i w:val="0"/>
        </w:rPr>
        <w:t>という話です。</w:t>
      </w:r>
    </w:p>
    <w:p>
      <w:r>
        <w:rPr>
          <w:rFonts w:ascii="Yu Mincho" w:hAnsi="Yu Mincho" w:eastAsia="Yu Mincho"/>
          <w:b w:val="0"/>
          <w:i w:val="0"/>
        </w:rPr>
        <w:t>「信じる」「思い込む」と聞くと、多くの人は心の話、気持ちの話だと思います。</w:t>
      </w:r>
    </w:p>
    <w:p>
      <w:r>
        <w:rPr>
          <w:rFonts w:ascii="Yu Mincho" w:hAnsi="Yu Mincho" w:eastAsia="Yu Mincho"/>
          <w:b w:val="0"/>
          <w:i w:val="0"/>
        </w:rPr>
        <w:t>ですが、過去30年の脳科学が明らかにしてきたことは、もっとずっと驚くべきものでした。</w:t>
      </w:r>
    </w:p>
    <w:p>
      <w:r>
        <w:rPr>
          <w:rFonts w:ascii="Yu Mincho" w:hAnsi="Yu Mincho" w:eastAsia="Yu Mincho"/>
          <w:b/>
          <w:i w:val="0"/>
        </w:rPr>
        <w:t>強く反復された信念は、脳の神経回路を物理的に書き換え、ひいては行動と結果まで変える</w:t>
      </w:r>
      <w:r>
        <w:rPr>
          <w:rFonts w:ascii="Yu Mincho" w:hAnsi="Yu Mincho" w:eastAsia="Yu Mincho"/>
          <w:b w:val="0"/>
          <w:i w:val="0"/>
        </w:rPr>
        <w:t>。</w:t>
      </w:r>
    </w:p>
    <w:p>
      <w:r>
        <w:rPr>
          <w:rFonts w:ascii="Yu Mincho" w:hAnsi="Yu Mincho" w:eastAsia="Yu Mincho"/>
          <w:b w:val="0"/>
          <w:i w:val="0"/>
        </w:rPr>
        <w:t>これは比喩ではありません。MRI画像で観察できる、構造的な事実です。</w:t>
      </w:r>
    </w:p>
    <w:p>
      <w:r>
        <w:rPr>
          <w:rFonts w:ascii="Yu Mincho" w:hAnsi="Yu Mincho" w:eastAsia="Yu Mincho"/>
          <w:b w:val="0"/>
          <w:i w:val="0"/>
        </w:rPr>
        <w:t>本章では、その事実を、3人の研究者の仕事を軸にお話しします。</w:t>
      </w:r>
    </w:p>
    <w:p>
      <w:pPr>
        <w:pStyle w:val="Heading2"/>
      </w:pPr>
      <w:r>
        <w:t>1. 神経可塑性 ― 脳は、使った通りに作り変わります</w:t>
      </w:r>
    </w:p>
    <w:p>
      <w:r>
        <w:rPr>
          <w:rFonts w:ascii="Yu Mincho" w:hAnsi="Yu Mincho" w:eastAsia="Yu Mincho"/>
          <w:b w:val="0"/>
          <w:i w:val="0"/>
        </w:rPr>
        <w:t>20世紀の脳科学は、長い間ひとつの誤った前提を抱えていました。</w:t>
      </w:r>
    </w:p>
    <w:p>
      <w:r>
        <w:rPr>
          <w:rFonts w:ascii="Yu Mincho" w:hAnsi="Yu Mincho" w:eastAsia="Yu Mincho"/>
          <w:b/>
          <w:i w:val="0"/>
        </w:rPr>
        <w:t>「大人の脳は、もう変化しない」</w:t>
      </w:r>
      <w:r>
        <w:rPr>
          <w:rFonts w:ascii="Yu Mincho" w:hAnsi="Yu Mincho" w:eastAsia="Yu Mincho"/>
          <w:b w:val="0"/>
          <w:i w:val="0"/>
        </w:rPr>
        <w:t>という前提です。</w:t>
      </w:r>
    </w:p>
    <w:p>
      <w:r>
        <w:rPr>
          <w:rFonts w:ascii="Yu Mincho" w:hAnsi="Yu Mincho" w:eastAsia="Yu Mincho"/>
          <w:b w:val="0"/>
          <w:i w:val="0"/>
        </w:rPr>
        <w:t>子供時代に形成された神経回路は、成人後はほぼ固定され、加齢とともに衰えていくだけ ― この常識が、約100年にわたって医学界の標準でした。</w:t>
      </w:r>
    </w:p>
    <w:p>
      <w:r>
        <w:rPr>
          <w:rFonts w:ascii="Yu Mincho" w:hAnsi="Yu Mincho" w:eastAsia="Yu Mincho"/>
          <w:b w:val="0"/>
          <w:i w:val="0"/>
        </w:rPr>
        <w:t>ところが、1990年代以降のMRI研究の蓄積によって、この前提は完全に覆されました。今では、脳科学の中心命題は次のひとつに集約されています。</w:t>
      </w:r>
    </w:p>
    <w:p>
      <w:r>
        <w:rPr>
          <w:rFonts w:ascii="Yu Mincho" w:hAnsi="Yu Mincho" w:eastAsia="Yu Mincho"/>
          <w:b/>
          <w:i w:val="0"/>
        </w:rPr>
        <w:t>「脳は、生涯を通じて、使い方によって構造を変え続ける」</w:t>
      </w:r>
    </w:p>
    <w:p>
      <w:r>
        <w:rPr>
          <w:rFonts w:ascii="Yu Mincho" w:hAnsi="Yu Mincho" w:eastAsia="Yu Mincho"/>
          <w:b w:val="0"/>
          <w:i w:val="0"/>
        </w:rPr>
        <w:t>これを</w:t>
      </w:r>
      <w:r>
        <w:rPr>
          <w:rFonts w:ascii="Yu Mincho" w:hAnsi="Yu Mincho" w:eastAsia="Yu Mincho"/>
          <w:b/>
          <w:i w:val="0"/>
        </w:rPr>
        <w:t>神経可塑性(Neuroplasticity)</w:t>
      </w:r>
      <w:r>
        <w:rPr>
          <w:rFonts w:ascii="Yu Mincho" w:hAnsi="Yu Mincho" w:eastAsia="Yu Mincho"/>
          <w:b w:val="0"/>
          <w:i w:val="0"/>
        </w:rPr>
        <w:t>と呼びます。</w:t>
      </w:r>
    </w:p>
    <w:p>
      <w:pPr>
        <w:pStyle w:val="Heading3"/>
      </w:pPr>
      <w:r>
        <w:t>8週間で、脳は変わります</w:t>
      </w:r>
    </w:p>
    <w:p>
      <w:r>
        <w:rPr>
          <w:rFonts w:ascii="Yu Mincho" w:hAnsi="Yu Mincho" w:eastAsia="Yu Mincho"/>
          <w:b w:val="0"/>
          <w:i w:val="0"/>
        </w:rPr>
        <w:t>象徴的なのが、ハーバード大学のサラ・ラザール博士、ドイツのザラ・ヘルツェル博士らによる、2011年の研究です。</w:t>
      </w:r>
    </w:p>
    <w:p>
      <w:r>
        <w:rPr>
          <w:rFonts w:ascii="Yu Mincho" w:hAnsi="Yu Mincho" w:eastAsia="Yu Mincho"/>
          <w:b w:val="0"/>
          <w:i w:val="0"/>
        </w:rPr>
        <w:t>健常な成人を募集し、</w:t>
      </w:r>
      <w:r>
        <w:rPr>
          <w:rFonts w:ascii="Yu Mincho" w:hAnsi="Yu Mincho" w:eastAsia="Yu Mincho"/>
          <w:b/>
          <w:i w:val="0"/>
        </w:rPr>
        <w:t>8週間のマインドフルネス瞑想プログラム</w:t>
      </w:r>
      <w:r>
        <w:rPr>
          <w:rFonts w:ascii="Yu Mincho" w:hAnsi="Yu Mincho" w:eastAsia="Yu Mincho"/>
          <w:b w:val="0"/>
          <w:i w:val="0"/>
        </w:rPr>
        <w:t>(1日27分程度)を実施しました。プログラム前後で、MRIによる脳の構造を比較しました。</w:t>
      </w:r>
    </w:p>
    <w:p>
      <w:r>
        <w:rPr>
          <w:rFonts w:ascii="Yu Mincho" w:hAnsi="Yu Mincho" w:eastAsia="Yu Mincho"/>
          <w:b w:val="0"/>
          <w:i w:val="0"/>
        </w:rPr>
        <w:t>結果は驚くべきものでした。</w:t>
      </w:r>
    </w:p>
    <w:p>
      <w:pPr>
        <w:pStyle w:val="ListBullet"/>
        <w:ind w:left="283"/>
      </w:pPr>
      <w:r>
        <w:rPr>
          <w:rFonts w:ascii="Yu Mincho" w:hAnsi="Yu Mincho" w:eastAsia="Yu Mincho"/>
          <w:b w:val="0"/>
          <w:i w:val="0"/>
        </w:rPr>
        <w:t>学習と記憶に関わる</w:t>
      </w:r>
      <w:r>
        <w:rPr>
          <w:rFonts w:ascii="Yu Mincho" w:hAnsi="Yu Mincho" w:eastAsia="Yu Mincho"/>
          <w:b/>
          <w:i w:val="0"/>
        </w:rPr>
        <w:t>海馬の灰白質密度が増加</w:t>
      </w:r>
    </w:p>
    <w:p>
      <w:pPr>
        <w:pStyle w:val="ListBullet"/>
        <w:ind w:left="283"/>
      </w:pPr>
      <w:r>
        <w:rPr>
          <w:rFonts w:ascii="Yu Mincho" w:hAnsi="Yu Mincho" w:eastAsia="Yu Mincho"/>
          <w:b w:val="0"/>
          <w:i w:val="0"/>
        </w:rPr>
        <w:t>不安と恐怖を司る</w:t>
      </w:r>
      <w:r>
        <w:rPr>
          <w:rFonts w:ascii="Yu Mincho" w:hAnsi="Yu Mincho" w:eastAsia="Yu Mincho"/>
          <w:b/>
          <w:i w:val="0"/>
        </w:rPr>
        <w:t>扁桃体の灰白質密度が減少</w:t>
      </w:r>
    </w:p>
    <w:p>
      <w:pPr>
        <w:pStyle w:val="ListBullet"/>
        <w:ind w:left="283"/>
      </w:pPr>
      <w:r>
        <w:rPr>
          <w:rFonts w:ascii="Yu Mincho" w:hAnsi="Yu Mincho" w:eastAsia="Yu Mincho"/>
          <w:b w:val="0"/>
          <w:i w:val="0"/>
        </w:rPr>
        <w:t>自己認識と情動制御を司る</w:t>
      </w:r>
      <w:r>
        <w:rPr>
          <w:rFonts w:ascii="Yu Mincho" w:hAnsi="Yu Mincho" w:eastAsia="Yu Mincho"/>
          <w:b/>
          <w:i w:val="0"/>
        </w:rPr>
        <w:t>前頭前皮質の活性化</w:t>
      </w:r>
    </w:p>
    <w:p>
      <w:r>
        <w:rPr>
          <w:rFonts w:ascii="Yu Mincho" w:hAnsi="Yu Mincho" w:eastAsia="Yu Mincho"/>
          <w:b w:val="0"/>
          <w:i w:val="0"/>
        </w:rPr>
        <w:t>たった8週間です。日常的に瞑想を続けただけで、</w:t>
      </w:r>
      <w:r>
        <w:rPr>
          <w:rFonts w:ascii="Yu Mincho" w:hAnsi="Yu Mincho" w:eastAsia="Yu Mincho"/>
          <w:b/>
          <w:i w:val="0"/>
        </w:rPr>
        <w:t>脳の解剖学的な構造そのものが変わった</w:t>
      </w:r>
      <w:r>
        <w:rPr>
          <w:rFonts w:ascii="Yu Mincho" w:hAnsi="Yu Mincho" w:eastAsia="Yu Mincho"/>
          <w:b w:val="0"/>
          <w:i w:val="0"/>
        </w:rPr>
        <w:t>のです。</w:t>
      </w:r>
    </w:p>
    <w:p>
      <w:r>
        <w:rPr>
          <w:rFonts w:ascii="Yu Mincho" w:hAnsi="Yu Mincho" w:eastAsia="Yu Mincho"/>
          <w:b w:val="0"/>
          <w:i w:val="0"/>
        </w:rPr>
        <w:t>これは、瞑想に限った話ではありません。タクシー運転手の海馬は一般人より大きく(ロンドン研究)、ピアニストの運動野は楽器を扱う領域が拡大しています(ケンブリッジ研究)。</w:t>
      </w:r>
      <w:r>
        <w:rPr>
          <w:rFonts w:ascii="Yu Mincho" w:hAnsi="Yu Mincho" w:eastAsia="Yu Mincho"/>
          <w:b/>
          <w:i w:val="0"/>
        </w:rPr>
        <w:t>人間の脳は、繰り返し使われたものを、物理的に強化していく仕組み</w:t>
      </w:r>
      <w:r>
        <w:rPr>
          <w:rFonts w:ascii="Yu Mincho" w:hAnsi="Yu Mincho" w:eastAsia="Yu Mincho"/>
          <w:b w:val="0"/>
          <w:i w:val="0"/>
        </w:rPr>
        <w:t>を持っているのです。</w:t>
      </w:r>
    </w:p>
    <w:p>
      <w:pPr>
        <w:pStyle w:val="Heading3"/>
      </w:pPr>
      <w:r>
        <w:t>「Cells that fire together, wire together」</w:t>
      </w:r>
    </w:p>
    <w:p>
      <w:r>
        <w:rPr>
          <w:rFonts w:ascii="Yu Mincho" w:hAnsi="Yu Mincho" w:eastAsia="Yu Mincho"/>
          <w:b w:val="0"/>
          <w:i w:val="0"/>
        </w:rPr>
        <w:t>神経可塑性の原理は、シンプルな一文に集約できます。</w:t>
      </w:r>
    </w:p>
    <w:p>
      <w:r>
        <w:rPr>
          <w:rFonts w:ascii="Yu Mincho" w:hAnsi="Yu Mincho" w:eastAsia="Yu Mincho"/>
          <w:b/>
          <w:i w:val="0"/>
        </w:rPr>
        <w:t>「Cells that fire together, wire together」</w:t>
      </w:r>
      <w:r>
        <w:rPr>
          <w:rFonts w:ascii="Yu Mincho" w:hAnsi="Yu Mincho" w:eastAsia="Yu Mincho"/>
          <w:b w:val="0"/>
          <w:i w:val="0"/>
        </w:rPr>
        <w:t>(同時に発火した神経細胞同士は、配線される)</w:t>
      </w:r>
    </w:p>
    <w:p>
      <w:r>
        <w:rPr>
          <w:rFonts w:ascii="Yu Mincho" w:hAnsi="Yu Mincho" w:eastAsia="Yu Mincho"/>
          <w:b w:val="0"/>
          <w:i w:val="0"/>
        </w:rPr>
        <w:t>これは1949年に心理学者</w:t>
      </w:r>
      <w:r>
        <w:rPr>
          <w:rFonts w:ascii="Yu Mincho" w:hAnsi="Yu Mincho" w:eastAsia="Yu Mincho"/>
          <w:b/>
          <w:i w:val="0"/>
        </w:rPr>
        <w:t>ドナルド・ヘッブ</w:t>
      </w:r>
      <w:r>
        <w:rPr>
          <w:rFonts w:ascii="Yu Mincho" w:hAnsi="Yu Mincho" w:eastAsia="Yu Mincho"/>
          <w:b w:val="0"/>
          <w:i w:val="0"/>
        </w:rPr>
        <w:t>が提唱した</w:t>
      </w:r>
      <w:r>
        <w:rPr>
          <w:rFonts w:ascii="Yu Mincho" w:hAnsi="Yu Mincho" w:eastAsia="Yu Mincho"/>
          <w:b/>
          <w:i w:val="0"/>
        </w:rPr>
        <w:t>ヘッブの法則</w:t>
      </w:r>
      <w:r>
        <w:rPr>
          <w:rFonts w:ascii="Yu Mincho" w:hAnsi="Yu Mincho" w:eastAsia="Yu Mincho"/>
          <w:b w:val="0"/>
          <w:i w:val="0"/>
        </w:rPr>
        <w:t>です。</w:t>
      </w:r>
    </w:p>
    <w:p>
      <w:r>
        <w:rPr>
          <w:rFonts w:ascii="Yu Mincho" w:hAnsi="Yu Mincho" w:eastAsia="Yu Mincho"/>
          <w:b w:val="0"/>
          <w:i w:val="0"/>
        </w:rPr>
        <w:t>ある神経細胞Aと別の神経細胞Bが、繰り返し同時に発火すると、AとBの接続(シナプス)が物理的に強化される。逆に、使われない接続は剪定されていく。</w:t>
      </w:r>
    </w:p>
    <w:p>
      <w:r>
        <w:rPr>
          <w:rFonts w:ascii="Yu Mincho" w:hAnsi="Yu Mincho" w:eastAsia="Yu Mincho"/>
          <w:b w:val="0"/>
          <w:i w:val="0"/>
        </w:rPr>
        <w:t>引き寄せの文脈で言うと、こうなります。</w:t>
      </w:r>
    </w:p>
    <w:p>
      <w:r>
        <w:rPr>
          <w:rFonts w:ascii="Yu Mincho" w:hAnsi="Yu Mincho" w:eastAsia="Yu Mincho"/>
          <w:b/>
          <w:i w:val="0"/>
        </w:rPr>
        <w:t>毎日「叶った自分」を強く想起する</w:t>
      </w:r>
      <w:r>
        <w:rPr>
          <w:rFonts w:ascii="Yu Mincho" w:hAnsi="Yu Mincho" w:eastAsia="Yu Mincho"/>
          <w:b w:val="0"/>
          <w:i w:val="0"/>
        </w:rPr>
        <w:t xml:space="preserve"> → 「叶った自分」のイメージに関わる神経回路が、毎日同時発火する → その回路が、解剖学的に強化される → やがてその回路は、刺激なしでも自動的に起動するようになる</w:t>
      </w:r>
    </w:p>
    <w:p>
      <w:r>
        <w:rPr>
          <w:rFonts w:ascii="Yu Mincho" w:hAnsi="Yu Mincho" w:eastAsia="Yu Mincho"/>
          <w:b w:val="0"/>
          <w:i w:val="0"/>
        </w:rPr>
        <w:t>これが、マーフィーが「潜在意識に刷り込まれる」と表現したものの、神経科学的な正体です。</w:t>
      </w:r>
    </w:p>
    <w:p>
      <w:pPr>
        <w:pStyle w:val="Heading2"/>
      </w:pPr>
      <w:r>
        <w:t>2. アルバート・バンデューラ ― 自己効力感の4つの源泉</w:t>
      </w:r>
    </w:p>
    <w:p>
      <w:r>
        <w:rPr>
          <w:rFonts w:ascii="Yu Mincho" w:hAnsi="Yu Mincho" w:eastAsia="Yu Mincho"/>
          <w:b w:val="0"/>
          <w:i w:val="0"/>
        </w:rPr>
        <w:t>ここで、20世紀後半の心理学を代表する一人、</w:t>
      </w:r>
      <w:r>
        <w:rPr>
          <w:rFonts w:ascii="Yu Mincho" w:hAnsi="Yu Mincho" w:eastAsia="Yu Mincho"/>
          <w:b/>
          <w:i w:val="0"/>
        </w:rPr>
        <w:t>アルバート・バンデューラ</w:t>
      </w:r>
      <w:r>
        <w:rPr>
          <w:rFonts w:ascii="Yu Mincho" w:hAnsi="Yu Mincho" w:eastAsia="Yu Mincho"/>
          <w:b w:val="0"/>
          <w:i w:val="0"/>
        </w:rPr>
        <w:t>(Albert Bandura, 1925-2021)の仕事に深く入ります。</w:t>
      </w:r>
    </w:p>
    <w:p>
      <w:r>
        <w:rPr>
          <w:rFonts w:ascii="Yu Mincho" w:hAnsi="Yu Mincho" w:eastAsia="Yu Mincho"/>
          <w:b w:val="0"/>
          <w:i w:val="0"/>
        </w:rPr>
        <w:t>スタンフォード大学で活動した彼は、生涯のキャリアを通じて、「人間の行動を決める最大の心理変数とは何か」という問いに取り組みました。</w:t>
      </w:r>
    </w:p>
    <w:p>
      <w:r>
        <w:rPr>
          <w:rFonts w:ascii="Yu Mincho" w:hAnsi="Yu Mincho" w:eastAsia="Yu Mincho"/>
          <w:b w:val="0"/>
          <w:i w:val="0"/>
        </w:rPr>
        <w:t>その答えが、</w:t>
      </w:r>
      <w:r>
        <w:rPr>
          <w:rFonts w:ascii="Yu Mincho" w:hAnsi="Yu Mincho" w:eastAsia="Yu Mincho"/>
          <w:b/>
          <w:i w:val="0"/>
        </w:rPr>
        <w:t>自己効力感(Self-Efficacy)</w:t>
      </w:r>
      <w:r>
        <w:rPr>
          <w:rFonts w:ascii="Yu Mincho" w:hAnsi="Yu Mincho" w:eastAsia="Yu Mincho"/>
          <w:b w:val="0"/>
          <w:i w:val="0"/>
        </w:rPr>
        <w:t>です。</w:t>
      </w:r>
    </w:p>
    <w:p>
      <w:r>
        <w:rPr>
          <w:rFonts w:ascii="Yu Mincho" w:hAnsi="Yu Mincho" w:eastAsia="Yu Mincho"/>
          <w:b w:val="0"/>
          <w:i w:val="0"/>
        </w:rPr>
        <w:t>「自分にはこれができる」という主観的な確信のこと。バンデューラは、これが学業成績、職業上の達成、健康行動、スポーツのパフォーマンスを予測する最強の変数だと結論づけました。</w:t>
      </w:r>
    </w:p>
    <w:p>
      <w:r>
        <w:rPr>
          <w:rFonts w:ascii="Yu Mincho" w:hAnsi="Yu Mincho" w:eastAsia="Yu Mincho"/>
          <w:b w:val="0"/>
          <w:i w:val="0"/>
        </w:rPr>
        <w:t>そして彼は、</w:t>
      </w:r>
      <w:r>
        <w:rPr>
          <w:rFonts w:ascii="Yu Mincho" w:hAnsi="Yu Mincho" w:eastAsia="Yu Mincho"/>
          <w:b/>
          <w:i w:val="0"/>
        </w:rPr>
        <w:t>自己効力感は4つの源泉から育つ</w:t>
      </w:r>
      <w:r>
        <w:rPr>
          <w:rFonts w:ascii="Yu Mincho" w:hAnsi="Yu Mincho" w:eastAsia="Yu Mincho"/>
          <w:b w:val="0"/>
          <w:i w:val="0"/>
        </w:rPr>
        <w:t>と整理しました。これが、本書の実践プロトコルにも深く関わるので、しっかり押さえておきます。</w:t>
      </w:r>
    </w:p>
    <w:p>
      <w:pPr>
        <w:pStyle w:val="Heading3"/>
      </w:pPr>
      <w:r>
        <w:t>源泉1:**達成体験(Mastery Experience)**</w:t>
      </w:r>
    </w:p>
    <w:p>
      <w:r>
        <w:rPr>
          <w:rFonts w:ascii="Yu Mincho" w:hAnsi="Yu Mincho" w:eastAsia="Yu Mincho"/>
          <w:b w:val="0"/>
          <w:i w:val="0"/>
        </w:rPr>
        <w:t>実際に小さな成功を積み重ねる、もっとも強力な源泉です。</w:t>
      </w:r>
    </w:p>
    <w:p>
      <w:r>
        <w:rPr>
          <w:rFonts w:ascii="Yu Mincho" w:hAnsi="Yu Mincho" w:eastAsia="Yu Mincho"/>
          <w:b w:val="0"/>
          <w:i w:val="0"/>
        </w:rPr>
        <w:t>「私はやればできた」という体験は、他のどんな言葉よりも自己効力感を高めます。逆に、失敗体験は自己効力感を最も激しく傷つけます。</w:t>
      </w:r>
    </w:p>
    <w:p>
      <w:r>
        <w:rPr>
          <w:rFonts w:ascii="Yu Mincho" w:hAnsi="Yu Mincho" w:eastAsia="Yu Mincho"/>
          <w:b w:val="0"/>
          <w:i w:val="0"/>
        </w:rPr>
        <w:t>本書のプロトコル(第10〜12章)で「30日間、毎日5分の小さな実践」にこだわるのは、この源泉を毎日小さく刺激し続けるためです。</w:t>
      </w:r>
    </w:p>
    <w:p>
      <w:pPr>
        <w:pStyle w:val="Heading3"/>
      </w:pPr>
      <w:r>
        <w:t>源泉2:**代理体験(Vicarious Experience)**</w:t>
      </w:r>
    </w:p>
    <w:p>
      <w:r>
        <w:rPr>
          <w:rFonts w:ascii="Yu Mincho" w:hAnsi="Yu Mincho" w:eastAsia="Yu Mincho"/>
          <w:b w:val="0"/>
          <w:i w:val="0"/>
        </w:rPr>
        <w:t>自分と似た他者が成功している姿を見ること。</w:t>
      </w:r>
    </w:p>
    <w:p>
      <w:r>
        <w:rPr>
          <w:rFonts w:ascii="Yu Mincho" w:hAnsi="Yu Mincho" w:eastAsia="Yu Mincho"/>
          <w:b w:val="0"/>
          <w:i w:val="0"/>
        </w:rPr>
        <w:t>「同じ年齢」「同じ境遇」「同じスタート地点」の人が達成しているのを目撃すると、「自分にもできるかもしれない」と感じます。</w:t>
      </w:r>
    </w:p>
    <w:p>
      <w:r>
        <w:rPr>
          <w:rFonts w:ascii="Yu Mincho" w:hAnsi="Yu Mincho" w:eastAsia="Yu Mincho"/>
          <w:b w:val="0"/>
          <w:i w:val="0"/>
        </w:rPr>
        <w:t>本書で歴史上の人物や同時代の実践者の事例を紹介しているのは、代理体験を提供するためでもあります。</w:t>
      </w:r>
    </w:p>
    <w:p>
      <w:pPr>
        <w:pStyle w:val="Heading3"/>
      </w:pPr>
      <w:r>
        <w:t>源泉3:**言語的説得(Verbal Persuasion)**</w:t>
      </w:r>
    </w:p>
    <w:p>
      <w:r>
        <w:rPr>
          <w:rFonts w:ascii="Yu Mincho" w:hAnsi="Yu Mincho" w:eastAsia="Yu Mincho"/>
          <w:b w:val="0"/>
          <w:i w:val="0"/>
        </w:rPr>
        <w:t>信頼できる他者からの言葉での励まし。</w:t>
      </w:r>
    </w:p>
    <w:p>
      <w:r>
        <w:rPr>
          <w:rFonts w:ascii="Yu Mincho" w:hAnsi="Yu Mincho" w:eastAsia="Yu Mincho"/>
          <w:b w:val="0"/>
          <w:i w:val="0"/>
        </w:rPr>
        <w:t>ただし、これは単独では弱く、達成体験を伴わないと長続きしません。</w:t>
      </w:r>
      <w:r>
        <w:rPr>
          <w:rFonts w:ascii="Yu Mincho" w:hAnsi="Yu Mincho" w:eastAsia="Yu Mincho"/>
          <w:b/>
          <w:i w:val="0"/>
        </w:rPr>
        <w:t>自分自身による自己暗示も、この言語的説得の一形態</w:t>
      </w:r>
      <w:r>
        <w:rPr>
          <w:rFonts w:ascii="Yu Mincho" w:hAnsi="Yu Mincho" w:eastAsia="Yu Mincho"/>
          <w:b w:val="0"/>
          <w:i w:val="0"/>
        </w:rPr>
        <w:t>です。クーエが100年前に発見した「毎日あらゆる面でますますよくなる」の反復は、まさにこの源泉に当たります。</w:t>
      </w:r>
    </w:p>
    <w:p>
      <w:r>
        <w:rPr>
          <w:rFonts w:ascii="Yu Mincho" w:hAnsi="Yu Mincho" w:eastAsia="Yu Mincho"/>
          <w:b w:val="0"/>
          <w:i w:val="0"/>
        </w:rPr>
        <w:t>Manifest AI™ との対話で、AIが毎日あなたを言語的に支持し続けることも、この源泉を継続的に提供します。</w:t>
      </w:r>
    </w:p>
    <w:p>
      <w:pPr>
        <w:pStyle w:val="Heading3"/>
      </w:pPr>
      <w:r>
        <w:t>源泉4:**生理的・感情的状態(Physiological State)**</w:t>
      </w:r>
    </w:p>
    <w:p>
      <w:r>
        <w:rPr>
          <w:rFonts w:ascii="Yu Mincho" w:hAnsi="Yu Mincho" w:eastAsia="Yu Mincho"/>
          <w:b w:val="0"/>
          <w:i w:val="0"/>
        </w:rPr>
        <w:t>心拍数、呼吸、緊張感、気分の状態。</w:t>
      </w:r>
    </w:p>
    <w:p>
      <w:r>
        <w:rPr>
          <w:rFonts w:ascii="Yu Mincho" w:hAnsi="Yu Mincho" w:eastAsia="Yu Mincho"/>
          <w:b w:val="0"/>
          <w:i w:val="0"/>
        </w:rPr>
        <w:t>心が穏やかで、身体が落ち着いているとき、人は「自分にはできる」と感じやすくなります。逆に、不安で動悸が激しい状態では、自己効力感は下がります。</w:t>
      </w:r>
    </w:p>
    <w:p>
      <w:r>
        <w:rPr>
          <w:rFonts w:ascii="Yu Mincho" w:hAnsi="Yu Mincho" w:eastAsia="Yu Mincho"/>
          <w:b w:val="0"/>
          <w:i w:val="0"/>
        </w:rPr>
        <w:t>第5章で扱う</w:t>
      </w:r>
      <w:r>
        <w:rPr>
          <w:rFonts w:ascii="Yu Mincho" w:hAnsi="Yu Mincho" w:eastAsia="Yu Mincho"/>
          <w:b/>
          <w:i w:val="0"/>
        </w:rPr>
        <w:t>呼吸法・瞑想(Shifting)</w:t>
      </w:r>
      <w:r>
        <w:rPr>
          <w:rFonts w:ascii="Yu Mincho" w:hAnsi="Yu Mincho" w:eastAsia="Yu Mincho"/>
          <w:b w:val="0"/>
          <w:i w:val="0"/>
        </w:rPr>
        <w:t>は、この第4の源泉を直接コントロールする技術です。</w:t>
      </w:r>
    </w:p>
    <w:p>
      <w:pPr>
        <w:pStyle w:val="Heading3"/>
      </w:pPr>
      <w:r>
        <w:t>バンデューラの自己効力感のエビデンス強度</w:t>
      </w:r>
    </w:p>
    <w:p>
      <w:r>
        <w:rPr>
          <w:rFonts w:ascii="Yu Mincho" w:hAnsi="Yu Mincho" w:eastAsia="Yu Mincho"/>
          <w:b w:val="0"/>
          <w:i w:val="0"/>
        </w:rPr>
        <w:t>バンデューラの理論は、心理学の中で</w:t>
      </w:r>
      <w:r>
        <w:rPr>
          <w:rFonts w:ascii="Yu Mincho" w:hAnsi="Yu Mincho" w:eastAsia="Yu Mincho"/>
          <w:b/>
          <w:i w:val="0"/>
        </w:rPr>
        <w:t>もっとも追試されてきた理論のひとつ</w:t>
      </w:r>
      <w:r>
        <w:rPr>
          <w:rFonts w:ascii="Yu Mincho" w:hAnsi="Yu Mincho" w:eastAsia="Yu Mincho"/>
          <w:b w:val="0"/>
          <w:i w:val="0"/>
        </w:rPr>
        <w:t>です。</w:t>
      </w:r>
    </w:p>
    <w:p>
      <w:r>
        <w:rPr>
          <w:rFonts w:ascii="Yu Mincho" w:hAnsi="Yu Mincho" w:eastAsia="Yu Mincho"/>
          <w:b w:val="0"/>
          <w:i w:val="0"/>
        </w:rPr>
        <w:t xml:space="preserve">2008年に発表されたメタ分析(Stajkovic &amp; Luthansによる100研究、35,000人超の総合)では、自己効力感と仕事のパフォーマンスとの相関係数は </w:t>
      </w:r>
      <w:r>
        <w:rPr>
          <w:rFonts w:ascii="Yu Mincho" w:hAnsi="Yu Mincho" w:eastAsia="Yu Mincho"/>
          <w:b/>
          <w:i w:val="0"/>
        </w:rPr>
        <w:t>0.38</w:t>
      </w:r>
      <w:r>
        <w:rPr>
          <w:rFonts w:ascii="Yu Mincho" w:hAnsi="Yu Mincho" w:eastAsia="Yu Mincho"/>
          <w:b w:val="0"/>
          <w:i w:val="0"/>
        </w:rPr>
        <w:t>。これは心理学の領域ではかなり強い数値です。</w:t>
      </w:r>
    </w:p>
    <w:p>
      <w:r>
        <w:rPr>
          <w:rFonts w:ascii="Yu Mincho" w:hAnsi="Yu Mincho" w:eastAsia="Yu Mincho"/>
          <w:b w:val="0"/>
          <w:i w:val="0"/>
        </w:rPr>
        <w:t>学業成績、運動の継続、ダイエットの成功、禁煙の成功 ― あらゆる行動領域で、自己効力感は</w:t>
      </w:r>
      <w:r>
        <w:rPr>
          <w:rFonts w:ascii="Yu Mincho" w:hAnsi="Yu Mincho" w:eastAsia="Yu Mincho"/>
          <w:b/>
          <w:i w:val="0"/>
        </w:rPr>
        <w:t>「やる前から、ほぼ結果を予測してしまう」</w:t>
      </w:r>
      <w:r>
        <w:rPr>
          <w:rFonts w:ascii="Yu Mincho" w:hAnsi="Yu Mincho" w:eastAsia="Yu Mincho"/>
          <w:b w:val="0"/>
          <w:i w:val="0"/>
        </w:rPr>
        <w:t>ほどの強い力を持つことが、実証されています。</w:t>
      </w:r>
    </w:p>
    <w:p>
      <w:pPr>
        <w:pStyle w:val="Heading2"/>
      </w:pPr>
      <w:r>
        <w:t>3. 網様体賦活系(RAS)とドーパミン回路 ― 脳は「目標」をごほうびに変える</w:t>
      </w:r>
    </w:p>
    <w:p>
      <w:r>
        <w:rPr>
          <w:rFonts w:ascii="Yu Mincho" w:hAnsi="Yu Mincho" w:eastAsia="Yu Mincho"/>
          <w:b w:val="0"/>
          <w:i w:val="0"/>
        </w:rPr>
        <w:t>ここで、第2章で予告した</w:t>
      </w:r>
      <w:r>
        <w:rPr>
          <w:rFonts w:ascii="Yu Mincho" w:hAnsi="Yu Mincho" w:eastAsia="Yu Mincho"/>
          <w:b/>
          <w:i w:val="0"/>
        </w:rPr>
        <w:t>網様体賦活系(RAS)</w:t>
      </w:r>
      <w:r>
        <w:rPr>
          <w:rFonts w:ascii="Yu Mincho" w:hAnsi="Yu Mincho" w:eastAsia="Yu Mincho"/>
          <w:b w:val="0"/>
          <w:i w:val="0"/>
        </w:rPr>
        <w:t>の話を、もう一段深く掘ります。</w:t>
      </w:r>
    </w:p>
    <w:p>
      <w:r>
        <w:rPr>
          <w:rFonts w:ascii="Yu Mincho" w:hAnsi="Yu Mincho" w:eastAsia="Yu Mincho"/>
          <w:b w:val="0"/>
          <w:i w:val="0"/>
        </w:rPr>
        <w:t>RASは脳幹に位置する神経網で、五感から入る情報を</w:t>
      </w:r>
      <w:r>
        <w:rPr>
          <w:rFonts w:ascii="Yu Mincho" w:hAnsi="Yu Mincho" w:eastAsia="Yu Mincho"/>
          <w:b/>
          <w:i w:val="0"/>
        </w:rPr>
        <w:t>フィルタリング</w:t>
      </w:r>
      <w:r>
        <w:rPr>
          <w:rFonts w:ascii="Yu Mincho" w:hAnsi="Yu Mincho" w:eastAsia="Yu Mincho"/>
          <w:b w:val="0"/>
          <w:i w:val="0"/>
        </w:rPr>
        <w:t>しています。重要なものだけを意識に上げ、それ以外は意識化されないまま処理する仕組みです。</w:t>
      </w:r>
    </w:p>
    <w:p>
      <w:r>
        <w:rPr>
          <w:rFonts w:ascii="Yu Mincho" w:hAnsi="Yu Mincho" w:eastAsia="Yu Mincho"/>
          <w:b w:val="0"/>
          <w:i w:val="0"/>
        </w:rPr>
        <w:t>人間の五感は、1秒間に</w:t>
      </w:r>
      <w:r>
        <w:rPr>
          <w:rFonts w:ascii="Yu Mincho" w:hAnsi="Yu Mincho" w:eastAsia="Yu Mincho"/>
          <w:b/>
          <w:i w:val="0"/>
        </w:rPr>
        <w:t>約1,100万ビット</w:t>
      </w:r>
      <w:r>
        <w:rPr>
          <w:rFonts w:ascii="Yu Mincho" w:hAnsi="Yu Mincho" w:eastAsia="Yu Mincho"/>
          <w:b w:val="0"/>
          <w:i w:val="0"/>
        </w:rPr>
        <w:t>の情報を取り込んでいると推計されています。一方、意識が処理できるのは</w:t>
      </w:r>
      <w:r>
        <w:rPr>
          <w:rFonts w:ascii="Yu Mincho" w:hAnsi="Yu Mincho" w:eastAsia="Yu Mincho"/>
          <w:b/>
          <w:i w:val="0"/>
        </w:rPr>
        <w:t>1秒あたり約50ビット</w:t>
      </w:r>
      <w:r>
        <w:rPr>
          <w:rFonts w:ascii="Yu Mincho" w:hAnsi="Yu Mincho" w:eastAsia="Yu Mincho"/>
          <w:b w:val="0"/>
          <w:i w:val="0"/>
        </w:rPr>
        <w:t>。</w:t>
      </w:r>
      <w:r>
        <w:rPr>
          <w:rFonts w:ascii="Yu Mincho" w:hAnsi="Yu Mincho" w:eastAsia="Yu Mincho"/>
          <w:b/>
          <w:i w:val="0"/>
        </w:rPr>
        <w:t>99.9999%以上の情報は、意識に上る前にRASによって捨てられている</w:t>
      </w:r>
      <w:r>
        <w:rPr>
          <w:rFonts w:ascii="Yu Mincho" w:hAnsi="Yu Mincho" w:eastAsia="Yu Mincho"/>
          <w:b w:val="0"/>
          <w:i w:val="0"/>
        </w:rPr>
        <w:t>のです。</w:t>
      </w:r>
    </w:p>
    <w:p>
      <w:r>
        <w:rPr>
          <w:rFonts w:ascii="Yu Mincho" w:hAnsi="Yu Mincho" w:eastAsia="Yu Mincho"/>
          <w:b w:val="0"/>
          <w:i w:val="0"/>
        </w:rPr>
        <w:t>何を残し、何を捨てるか。その判断基準は、</w:t>
      </w:r>
      <w:r>
        <w:rPr>
          <w:rFonts w:ascii="Yu Mincho" w:hAnsi="Yu Mincho" w:eastAsia="Yu Mincho"/>
          <w:b/>
          <w:i w:val="0"/>
        </w:rPr>
        <w:t>「あなたが何を重要だと脳に教えているか」</w:t>
      </w:r>
      <w:r>
        <w:rPr>
          <w:rFonts w:ascii="Yu Mincho" w:hAnsi="Yu Mincho" w:eastAsia="Yu Mincho"/>
          <w:b w:val="0"/>
          <w:i w:val="0"/>
        </w:rPr>
        <w:t>で決まります。</w:t>
      </w:r>
    </w:p>
    <w:p>
      <w:pPr>
        <w:pStyle w:val="Heading3"/>
      </w:pPr>
      <w:r>
        <w:t>ドーパミンが意味を変えていく</w:t>
      </w:r>
    </w:p>
    <w:p>
      <w:r>
        <w:rPr>
          <w:rFonts w:ascii="Yu Mincho" w:hAnsi="Yu Mincho" w:eastAsia="Yu Mincho"/>
          <w:b w:val="0"/>
          <w:i w:val="0"/>
        </w:rPr>
        <w:t>ここで、もうひとつの神経メカニズムが絡んできます。</w:t>
      </w:r>
      <w:r>
        <w:rPr>
          <w:rFonts w:ascii="Yu Mincho" w:hAnsi="Yu Mincho" w:eastAsia="Yu Mincho"/>
          <w:b/>
          <w:i w:val="0"/>
        </w:rPr>
        <w:t>ドーパミン</w:t>
      </w:r>
      <w:r>
        <w:rPr>
          <w:rFonts w:ascii="Yu Mincho" w:hAnsi="Yu Mincho" w:eastAsia="Yu Mincho"/>
          <w:b w:val="0"/>
          <w:i w:val="0"/>
        </w:rPr>
        <w:t>です。</w:t>
      </w:r>
    </w:p>
    <w:p>
      <w:r>
        <w:rPr>
          <w:rFonts w:ascii="Yu Mincho" w:hAnsi="Yu Mincho" w:eastAsia="Yu Mincho"/>
          <w:b w:val="0"/>
          <w:i w:val="0"/>
        </w:rPr>
        <w:t>長年、ドーパミンは「快楽物質」と誤解されてきました。ですが2000年代以降のスタンフォード大学のヴォルフラム・シュルツらの研究で、ドーパミンの本当の役割は</w:t>
      </w:r>
      <w:r>
        <w:rPr>
          <w:rFonts w:ascii="Yu Mincho" w:hAnsi="Yu Mincho" w:eastAsia="Yu Mincho"/>
          <w:b/>
          <w:i w:val="0"/>
        </w:rPr>
        <w:t>「報酬予測誤差(Reward Prediction Error)」</w:t>
      </w:r>
      <w:r>
        <w:rPr>
          <w:rFonts w:ascii="Yu Mincho" w:hAnsi="Yu Mincho" w:eastAsia="Yu Mincho"/>
          <w:b w:val="0"/>
          <w:i w:val="0"/>
        </w:rPr>
        <w:t>だと判明しました。</w:t>
      </w:r>
    </w:p>
    <w:p>
      <w:r>
        <w:rPr>
          <w:rFonts w:ascii="Yu Mincho" w:hAnsi="Yu Mincho" w:eastAsia="Yu Mincho"/>
          <w:b w:val="0"/>
          <w:i w:val="0"/>
        </w:rPr>
        <w:t>意訳すると、こうなります。</w:t>
      </w:r>
    </w:p>
    <w:p>
      <w:r>
        <w:rPr>
          <w:rFonts w:ascii="Yu Mincho" w:hAnsi="Yu Mincho" w:eastAsia="Yu Mincho"/>
          <w:b/>
          <w:i w:val="0"/>
        </w:rPr>
        <w:t>ドーパミンは、「予想以上にうれしいことが起きたとき」に分泌され、その状況に関わる神経回路を強化する</w:t>
      </w:r>
      <w:r>
        <w:rPr>
          <w:rFonts w:ascii="Yu Mincho" w:hAnsi="Yu Mincho" w:eastAsia="Yu Mincho"/>
          <w:b w:val="0"/>
          <w:i w:val="0"/>
        </w:rPr>
        <w:t>。</w:t>
      </w:r>
    </w:p>
    <w:p>
      <w:r>
        <w:rPr>
          <w:rFonts w:ascii="Yu Mincho" w:hAnsi="Yu Mincho" w:eastAsia="Yu Mincho"/>
          <w:b w:val="0"/>
          <w:i w:val="0"/>
        </w:rPr>
        <w:t>「東大に行く」と毎日強く想起している人は、東大に関するわずかな良い情報(例えば、東大が世界ランクで上昇した、東大生のインタビュー記事、東大近辺の街角)に出会ったとき、わずかながらドーパミンが分泌されます。</w:t>
      </w:r>
    </w:p>
    <w:p>
      <w:r>
        <w:rPr>
          <w:rFonts w:ascii="Yu Mincho" w:hAnsi="Yu Mincho" w:eastAsia="Yu Mincho"/>
          <w:b w:val="0"/>
          <w:i w:val="0"/>
        </w:rPr>
        <w:t>すると、その情報を拾い上げたRASの設定が、わずかに強化されます。</w:t>
      </w:r>
    </w:p>
    <w:p>
      <w:r>
        <w:rPr>
          <w:rFonts w:ascii="Yu Mincho" w:hAnsi="Yu Mincho" w:eastAsia="Yu Mincho"/>
          <w:b w:val="0"/>
          <w:i w:val="0"/>
        </w:rPr>
        <w:t>翌日、また少し似た情報に出会う。またドーパミンが分泌される。RASがまた強化される。</w:t>
      </w:r>
    </w:p>
    <w:p>
      <w:r>
        <w:rPr>
          <w:rFonts w:ascii="Yu Mincho" w:hAnsi="Yu Mincho" w:eastAsia="Yu Mincho"/>
          <w:b w:val="0"/>
          <w:i w:val="0"/>
        </w:rPr>
        <w:t>このサイクルが30日、60日と続くと、</w:t>
      </w:r>
      <w:r>
        <w:rPr>
          <w:rFonts w:ascii="Yu Mincho" w:hAnsi="Yu Mincho" w:eastAsia="Yu Mincho"/>
          <w:b/>
          <w:i w:val="0"/>
        </w:rPr>
        <w:t>東大に関する情報を、意識せずとも自動で拾い上げる脳</w:t>
      </w:r>
      <w:r>
        <w:rPr>
          <w:rFonts w:ascii="Yu Mincho" w:hAnsi="Yu Mincho" w:eastAsia="Yu Mincho"/>
          <w:b w:val="0"/>
          <w:i w:val="0"/>
        </w:rPr>
        <w:t>が出来上がります。</w:t>
      </w:r>
    </w:p>
    <w:p>
      <w:r>
        <w:rPr>
          <w:rFonts w:ascii="Yu Mincho" w:hAnsi="Yu Mincho" w:eastAsia="Yu Mincho"/>
          <w:b w:val="0"/>
          <w:i w:val="0"/>
        </w:rPr>
        <w:t>これが、「設計された信念」が脳に作る、物理的な変化です。</w:t>
      </w:r>
    </w:p>
    <w:p>
      <w:pPr>
        <w:pStyle w:val="Heading2"/>
      </w:pPr>
      <w:r>
        <w:t>4. セルフイメージという、もっとも強い設定値</w:t>
      </w:r>
    </w:p>
    <w:p>
      <w:r>
        <w:rPr>
          <w:rFonts w:ascii="Yu Mincho" w:hAnsi="Yu Mincho" w:eastAsia="Yu Mincho"/>
          <w:b w:val="0"/>
          <w:i w:val="0"/>
        </w:rPr>
        <w:t>ここまでの3つの話(神経可塑性・自己効力感・RAS×ドーパミン)を統合すると、ひとつの結論が見えてきます。</w:t>
      </w:r>
    </w:p>
    <w:p>
      <w:r>
        <w:rPr>
          <w:rFonts w:ascii="Yu Mincho" w:hAnsi="Yu Mincho" w:eastAsia="Yu Mincho"/>
          <w:b/>
          <w:i w:val="0"/>
        </w:rPr>
        <w:t>人は、自分が「自分はこういう人間だ」と認識しているとおりの行動を取り続け、その結果、認識通りの人生を生きる</w:t>
      </w:r>
      <w:r>
        <w:rPr>
          <w:rFonts w:ascii="Yu Mincho" w:hAnsi="Yu Mincho" w:eastAsia="Yu Mincho"/>
          <w:b w:val="0"/>
          <w:i w:val="0"/>
        </w:rPr>
        <w:t>。</w:t>
      </w:r>
    </w:p>
    <w:p>
      <w:r>
        <w:rPr>
          <w:rFonts w:ascii="Yu Mincho" w:hAnsi="Yu Mincho" w:eastAsia="Yu Mincho"/>
          <w:b w:val="0"/>
          <w:i w:val="0"/>
        </w:rPr>
        <w:t>この「自分はこういう人間だ」という認識を、</w:t>
      </w:r>
      <w:r>
        <w:rPr>
          <w:rFonts w:ascii="Yu Mincho" w:hAnsi="Yu Mincho" w:eastAsia="Yu Mincho"/>
          <w:b/>
          <w:i w:val="0"/>
        </w:rPr>
        <w:t>セルフイメージ</w:t>
      </w:r>
      <w:r>
        <w:rPr>
          <w:rFonts w:ascii="Yu Mincho" w:hAnsi="Yu Mincho" w:eastAsia="Yu Mincho"/>
          <w:b w:val="0"/>
          <w:i w:val="0"/>
        </w:rPr>
        <w:t>と呼びます。</w:t>
      </w:r>
    </w:p>
    <w:p>
      <w:r>
        <w:rPr>
          <w:rFonts w:ascii="Yu Mincho" w:hAnsi="Yu Mincho" w:eastAsia="Yu Mincho"/>
          <w:b w:val="0"/>
          <w:i w:val="0"/>
        </w:rPr>
        <w:t>セルフイメージは、3つの神経メカニズムが交差する場所で形成されます。</w:t>
      </w:r>
    </w:p>
    <w:p>
      <w:pPr>
        <w:pStyle w:val="ListBullet"/>
        <w:ind w:left="283"/>
      </w:pPr>
      <w:r>
        <w:rPr>
          <w:rFonts w:ascii="Yu Mincho" w:hAnsi="Yu Mincho" w:eastAsia="Yu Mincho"/>
          <w:b w:val="0"/>
          <w:i w:val="0"/>
        </w:rPr>
        <w:t>毎日「自分は○○だ」と想起する → 神経可塑性で関連回路が強化される</w:t>
      </w:r>
    </w:p>
    <w:p>
      <w:pPr>
        <w:pStyle w:val="ListBullet"/>
        <w:ind w:left="283"/>
      </w:pPr>
      <w:r>
        <w:rPr>
          <w:rFonts w:ascii="Yu Mincho" w:hAnsi="Yu Mincho" w:eastAsia="Yu Mincho"/>
          <w:b w:val="0"/>
          <w:i w:val="0"/>
        </w:rPr>
        <w:t>小さな成功体験が積まれる → 自己効力感が補強される</w:t>
      </w:r>
    </w:p>
    <w:p>
      <w:pPr>
        <w:pStyle w:val="ListBullet"/>
        <w:ind w:left="283"/>
      </w:pPr>
      <w:r>
        <w:rPr>
          <w:rFonts w:ascii="Yu Mincho" w:hAnsi="Yu Mincho" w:eastAsia="Yu Mincho"/>
          <w:b w:val="0"/>
          <w:i w:val="0"/>
        </w:rPr>
        <w:t>関連情報を脳が自動で拾う → RASとドーパミンで「証拠」が増えていく</w:t>
      </w:r>
    </w:p>
    <w:p>
      <w:r>
        <w:rPr>
          <w:rFonts w:ascii="Yu Mincho" w:hAnsi="Yu Mincho" w:eastAsia="Yu Mincho"/>
          <w:b w:val="0"/>
          <w:i w:val="0"/>
        </w:rPr>
        <w:t>そして、いったん強固に形成されたセルフイメージは、ほぼ無意識のレベルで</w:t>
      </w:r>
      <w:r>
        <w:rPr>
          <w:rFonts w:ascii="Yu Mincho" w:hAnsi="Yu Mincho" w:eastAsia="Yu Mincho"/>
          <w:b/>
          <w:i w:val="0"/>
        </w:rPr>
        <w:t>行動の選択肢を決定</w:t>
      </w:r>
      <w:r>
        <w:rPr>
          <w:rFonts w:ascii="Yu Mincho" w:hAnsi="Yu Mincho" w:eastAsia="Yu Mincho"/>
          <w:b w:val="0"/>
          <w:i w:val="0"/>
        </w:rPr>
        <w:t>するようになります。</w:t>
      </w:r>
    </w:p>
    <w:p>
      <w:r>
        <w:rPr>
          <w:rFonts w:ascii="Yu Mincho" w:hAnsi="Yu Mincho" w:eastAsia="Yu Mincho"/>
          <w:b w:val="0"/>
          <w:i w:val="0"/>
        </w:rPr>
        <w:t>「東大生の自分」というセルフイメージを持っている人は、放課後の使い方、本の選び方、友人の選び方、休日の過ごし方を、東大生がするように選びます。意志の力でも、努力でもなく、</w:t>
      </w:r>
      <w:r>
        <w:rPr>
          <w:rFonts w:ascii="Yu Mincho" w:hAnsi="Yu Mincho" w:eastAsia="Yu Mincho"/>
          <w:b/>
          <w:i w:val="0"/>
        </w:rPr>
        <w:t>「そういう人間だから、自然にそうする」</w:t>
      </w:r>
      <w:r>
        <w:rPr>
          <w:rFonts w:ascii="Yu Mincho" w:hAnsi="Yu Mincho" w:eastAsia="Yu Mincho"/>
          <w:b w:val="0"/>
          <w:i w:val="0"/>
        </w:rPr>
        <w:t>という感覚で。</w:t>
      </w:r>
    </w:p>
    <w:p>
      <w:r>
        <w:rPr>
          <w:rFonts w:ascii="Yu Mincho" w:hAnsi="Yu Mincho" w:eastAsia="Yu Mincho"/>
          <w:b w:val="0"/>
          <w:i w:val="0"/>
        </w:rPr>
        <w:t>これが、習慣科学の分野で</w:t>
      </w:r>
      <w:r>
        <w:rPr>
          <w:rFonts w:ascii="Yu Mincho" w:hAnsi="Yu Mincho" w:eastAsia="Yu Mincho"/>
          <w:b/>
          <w:i w:val="0"/>
        </w:rPr>
        <w:t>アイデンティティ・ベースド・ハビット(Identity-Based Habits)</w:t>
      </w:r>
      <w:r>
        <w:rPr>
          <w:rFonts w:ascii="Yu Mincho" w:hAnsi="Yu Mincho" w:eastAsia="Yu Mincho"/>
          <w:b w:val="0"/>
          <w:i w:val="0"/>
        </w:rPr>
        <w:t>と呼ばれる考え方です。ジェームズ・クリアの世界的ベストセラー『Atomic Habits』でも、もっとも強調されている原理です。</w:t>
      </w:r>
    </w:p>
    <w:p>
      <w:r>
        <w:rPr>
          <w:rFonts w:ascii="Yu Mincho" w:hAnsi="Yu Mincho" w:eastAsia="Yu Mincho"/>
          <w:b w:val="0"/>
          <w:i w:val="0"/>
        </w:rPr>
        <w:t>行動を変えたいなら、まずアイデンティティ(=セルフイメージ)を変える。そうすると、新しい行動は努力ではなく、「自分らしさ」として自然に出てくる。</w:t>
      </w:r>
    </w:p>
    <w:p>
      <w:pPr>
        <w:pStyle w:val="Heading2"/>
      </w:pPr>
      <w:r>
        <w:t>5. わたしが、中3で経験したこと</w:t>
      </w:r>
    </w:p>
    <w:p>
      <w:r>
        <w:rPr>
          <w:rFonts w:ascii="Yu Mincho" w:hAnsi="Yu Mincho" w:eastAsia="Yu Mincho"/>
          <w:b w:val="0"/>
          <w:i w:val="0"/>
        </w:rPr>
        <w:t>ここで、わたし自身の話を少しさせてください。</w:t>
      </w:r>
    </w:p>
    <w:p>
      <w:r>
        <w:rPr>
          <w:rFonts w:ascii="Yu Mincho" w:hAnsi="Yu Mincho" w:eastAsia="Yu Mincho"/>
          <w:b w:val="0"/>
          <w:i w:val="0"/>
        </w:rPr>
        <w:t>プロローグでもお話ししたとおり、わたしは中学受験で進学校に合格した後、中3まで「下から数えた方が早い」成績の落ちこぼれでした。</w:t>
      </w:r>
    </w:p>
    <w:p>
      <w:r>
        <w:rPr>
          <w:rFonts w:ascii="Yu Mincho" w:hAnsi="Yu Mincho" w:eastAsia="Yu Mincho"/>
          <w:b w:val="0"/>
          <w:i w:val="0"/>
        </w:rPr>
        <w:t>このとき、わたしの中にあったセルフイメージは、まさに</w:t>
      </w:r>
    </w:p>
    <w:p>
      <w:r>
        <w:rPr>
          <w:rFonts w:ascii="Yu Mincho" w:hAnsi="Yu Mincho" w:eastAsia="Yu Mincho"/>
          <w:b/>
          <w:i w:val="0"/>
        </w:rPr>
        <w:t>「わたしは、勉強ができない側の人間だ」</w:t>
      </w:r>
    </w:p>
    <w:p>
      <w:r>
        <w:rPr>
          <w:rFonts w:ascii="Yu Mincho" w:hAnsi="Yu Mincho" w:eastAsia="Yu Mincho"/>
          <w:b w:val="0"/>
          <w:i w:val="0"/>
        </w:rPr>
        <w:t>というものでした。</w:t>
      </w:r>
    </w:p>
    <w:p>
      <w:r>
        <w:rPr>
          <w:rFonts w:ascii="Yu Mincho" w:hAnsi="Yu Mincho" w:eastAsia="Yu Mincho"/>
          <w:b w:val="0"/>
          <w:i w:val="0"/>
        </w:rPr>
        <w:t>このセルフイメージを抱えていた時期、何が起きていたか。今、振り返って分析すると、3つの神経メカニズムが、すべて</w:t>
      </w:r>
      <w:r>
        <w:rPr>
          <w:rFonts w:ascii="Yu Mincho" w:hAnsi="Yu Mincho" w:eastAsia="Yu Mincho"/>
          <w:b/>
          <w:i w:val="0"/>
        </w:rPr>
        <w:t>マイナス方向に</w:t>
      </w:r>
      <w:r>
        <w:rPr>
          <w:rFonts w:ascii="Yu Mincho" w:hAnsi="Yu Mincho" w:eastAsia="Yu Mincho"/>
          <w:b w:val="0"/>
          <w:i w:val="0"/>
        </w:rPr>
        <w:t>働いていたのです。</w:t>
      </w:r>
    </w:p>
    <w:p>
      <w:pPr>
        <w:pStyle w:val="ListBullet"/>
        <w:ind w:left="283"/>
      </w:pPr>
      <w:r>
        <w:rPr>
          <w:rFonts w:ascii="Yu Mincho" w:hAnsi="Yu Mincho" w:eastAsia="Yu Mincho"/>
          <w:b w:val="0"/>
          <w:i w:val="0"/>
        </w:rPr>
        <w:t>毎日「自分はできない」と想起していた → できない自分の神経回路が強化されていた</w:t>
      </w:r>
    </w:p>
    <w:p>
      <w:pPr>
        <w:pStyle w:val="ListBullet"/>
        <w:ind w:left="283"/>
      </w:pPr>
      <w:r>
        <w:rPr>
          <w:rFonts w:ascii="Yu Mincho" w:hAnsi="Yu Mincho" w:eastAsia="Yu Mincho"/>
          <w:b w:val="0"/>
          <w:i w:val="0"/>
        </w:rPr>
        <w:t>小さな失敗ばかりを記憶していた → 自己効力感が削られ続けていた</w:t>
      </w:r>
    </w:p>
    <w:p>
      <w:pPr>
        <w:pStyle w:val="ListBullet"/>
        <w:ind w:left="283"/>
      </w:pPr>
      <w:r>
        <w:rPr>
          <w:rFonts w:ascii="Yu Mincho" w:hAnsi="Yu Mincho" w:eastAsia="Yu Mincho"/>
          <w:b w:val="0"/>
          <w:i w:val="0"/>
        </w:rPr>
        <w:t>自分の成績の悪さを示す情報ばかりが目に入っていた → RASが「できない証拠」だけを拾い続けていた</w:t>
      </w:r>
    </w:p>
    <w:p>
      <w:r>
        <w:rPr>
          <w:rFonts w:ascii="Yu Mincho" w:hAnsi="Yu Mincho" w:eastAsia="Yu Mincho"/>
          <w:b w:val="0"/>
          <w:i w:val="0"/>
        </w:rPr>
        <w:t>教科書を開いても頭に入らない、塾の授業を聞いても眠くなる、同級生と話せばいつも劣等感が刺激される。すべてが、「やっぱり自分はできない側の人間だ」というセルフイメージを補強する材料になっていました。</w:t>
      </w:r>
    </w:p>
    <w:p>
      <w:r>
        <w:rPr>
          <w:rFonts w:ascii="Yu Mincho" w:hAnsi="Yu Mincho" w:eastAsia="Yu Mincho"/>
          <w:b w:val="0"/>
          <w:i w:val="0"/>
        </w:rPr>
        <w:t>努力していなかったわけではありません。机に向かう時間は、それなりにありました。</w:t>
      </w:r>
      <w:r>
        <w:rPr>
          <w:rFonts w:ascii="Yu Mincho" w:hAnsi="Yu Mincho" w:eastAsia="Yu Mincho"/>
          <w:b/>
          <w:i w:val="0"/>
        </w:rPr>
        <w:t>ですが、セルフイメージが「できない側」のままだったので、努力しても結果が出ず、結果が出ないことがさらにセルフイメージを補強する</w:t>
      </w:r>
      <w:r>
        <w:rPr>
          <w:rFonts w:ascii="Yu Mincho" w:hAnsi="Yu Mincho" w:eastAsia="Yu Mincho"/>
          <w:b w:val="0"/>
          <w:i w:val="0"/>
        </w:rPr>
        <w:t xml:space="preserve"> ― そういう悪循環の真ん中にいたのです。</w:t>
      </w:r>
    </w:p>
    <w:p>
      <w:pPr>
        <w:pStyle w:val="Heading3"/>
      </w:pPr>
      <w:r>
        <w:t>高1の転換点で、何が起きたか</w:t>
      </w:r>
    </w:p>
    <w:p>
      <w:r>
        <w:rPr>
          <w:rFonts w:ascii="Yu Mincho" w:hAnsi="Yu Mincho" w:eastAsia="Yu Mincho"/>
          <w:b w:val="0"/>
          <w:i w:val="0"/>
        </w:rPr>
        <w:t>転換点は、高校1年の春に起きました。</w:t>
      </w:r>
    </w:p>
    <w:p>
      <w:r>
        <w:rPr>
          <w:rFonts w:ascii="Yu Mincho" w:hAnsi="Yu Mincho" w:eastAsia="Yu Mincho"/>
          <w:b w:val="0"/>
          <w:i w:val="0"/>
        </w:rPr>
        <w:t>詳細は次章以降でお話ししますが、要点だけ言うと、</w:t>
      </w:r>
      <w:r>
        <w:rPr>
          <w:rFonts w:ascii="Yu Mincho" w:hAnsi="Yu Mincho" w:eastAsia="Yu Mincho"/>
          <w:b/>
          <w:i w:val="0"/>
        </w:rPr>
        <w:t>わたしは「東大に行く」と決め、そして「東大生のわたし」というセルフイメージを、毎日、頭の中に強くインストールし始めた</w:t>
      </w:r>
      <w:r>
        <w:rPr>
          <w:rFonts w:ascii="Yu Mincho" w:hAnsi="Yu Mincho" w:eastAsia="Yu Mincho"/>
          <w:b w:val="0"/>
          <w:i w:val="0"/>
        </w:rPr>
        <w:t>のです。</w:t>
      </w:r>
    </w:p>
    <w:p>
      <w:r>
        <w:rPr>
          <w:rFonts w:ascii="Yu Mincho" w:hAnsi="Yu Mincho" w:eastAsia="Yu Mincho"/>
          <w:b w:val="0"/>
          <w:i w:val="0"/>
        </w:rPr>
        <w:t>朝起きたらノートに「わたしは東大に合格する」と書く。寝る前に、東大に合格して、本郷キャンパスを歩いている自分の姿を、五感を使って描く。ささやかですが、毎日。</w:t>
      </w:r>
    </w:p>
    <w:p>
      <w:r>
        <w:rPr>
          <w:rFonts w:ascii="Yu Mincho" w:hAnsi="Yu Mincho" w:eastAsia="Yu Mincho"/>
          <w:b w:val="0"/>
          <w:i w:val="0"/>
        </w:rPr>
        <w:t>最初の数週間は、何も変わりませんでした。それどころか、頭の中の声は、</w:t>
      </w:r>
    </w:p>
    <w:p>
      <w:r>
        <w:rPr>
          <w:rFonts w:ascii="Yu Mincho" w:hAnsi="Yu Mincho" w:eastAsia="Yu Mincho"/>
          <w:b w:val="0"/>
          <w:i w:val="0"/>
        </w:rPr>
        <w:t>「いやいや、お前は落ちこぼれだろう」「東大なんて、上位数%しか入れない」「無理だってわかってるくせに」</w:t>
      </w:r>
    </w:p>
    <w:p>
      <w:r>
        <w:rPr>
          <w:rFonts w:ascii="Yu Mincho" w:hAnsi="Yu Mincho" w:eastAsia="Yu Mincho"/>
          <w:b w:val="0"/>
          <w:i w:val="0"/>
        </w:rPr>
        <w:t>と、毎日反論してきました。</w:t>
      </w:r>
    </w:p>
    <w:p>
      <w:r>
        <w:rPr>
          <w:rFonts w:ascii="Yu Mincho" w:hAnsi="Yu Mincho" w:eastAsia="Yu Mincho"/>
          <w:b w:val="0"/>
          <w:i w:val="0"/>
        </w:rPr>
        <w:t>ですが、3ヶ月続けたあたりから、奇妙な変化が起き始めました。</w:t>
      </w:r>
    </w:p>
    <w:p>
      <w:pPr>
        <w:pStyle w:val="ListBullet"/>
        <w:ind w:left="283"/>
      </w:pPr>
      <w:r>
        <w:rPr>
          <w:rFonts w:ascii="Yu Mincho" w:hAnsi="Yu Mincho" w:eastAsia="Yu Mincho"/>
          <w:b w:val="0"/>
          <w:i w:val="0"/>
        </w:rPr>
        <w:t>教科書を開いても、以前ほど眠くならなくなった</w:t>
      </w:r>
    </w:p>
    <w:p>
      <w:pPr>
        <w:pStyle w:val="ListBullet"/>
        <w:ind w:left="283"/>
      </w:pPr>
      <w:r>
        <w:rPr>
          <w:rFonts w:ascii="Yu Mincho" w:hAnsi="Yu Mincho" w:eastAsia="Yu Mincho"/>
          <w:b w:val="0"/>
          <w:i w:val="0"/>
        </w:rPr>
        <w:t>同じ問題を解いても、「これ、東大の二次に出そうだ」と勝手にRASが拾うようになった</w:t>
      </w:r>
    </w:p>
    <w:p>
      <w:pPr>
        <w:pStyle w:val="ListBullet"/>
        <w:ind w:left="283"/>
      </w:pPr>
      <w:r>
        <w:rPr>
          <w:rFonts w:ascii="Yu Mincho" w:hAnsi="Yu Mincho" w:eastAsia="Yu Mincho"/>
          <w:b w:val="0"/>
          <w:i w:val="0"/>
        </w:rPr>
        <w:t>友人の中で、勉強の話ができる相手と自然に時間を共有するようになった</w:t>
      </w:r>
    </w:p>
    <w:p>
      <w:pPr>
        <w:pStyle w:val="ListBullet"/>
        <w:ind w:left="283"/>
      </w:pPr>
      <w:r>
        <w:rPr>
          <w:rFonts w:ascii="Yu Mincho" w:hAnsi="Yu Mincho" w:eastAsia="Yu Mincho"/>
          <w:b w:val="0"/>
          <w:i w:val="0"/>
        </w:rPr>
        <w:t>模試の点数が、目に見えて伸び始めた</w:t>
      </w:r>
    </w:p>
    <w:p>
      <w:r>
        <w:rPr>
          <w:rFonts w:ascii="Yu Mincho" w:hAnsi="Yu Mincho" w:eastAsia="Yu Mincho"/>
          <w:b w:val="0"/>
          <w:i w:val="0"/>
        </w:rPr>
        <w:t>何が起きていたのか。今ならわかります。</w:t>
      </w:r>
    </w:p>
    <w:p>
      <w:r>
        <w:rPr>
          <w:rFonts w:ascii="Yu Mincho" w:hAnsi="Yu Mincho" w:eastAsia="Yu Mincho"/>
          <w:b/>
          <w:i w:val="0"/>
        </w:rPr>
        <w:t>セルフイメージが「東大生のわたし」に書き換わったことで、3つの神経メカニズムが、すべてプラス方向に回転し始めた</w:t>
      </w:r>
      <w:r>
        <w:rPr>
          <w:rFonts w:ascii="Yu Mincho" w:hAnsi="Yu Mincho" w:eastAsia="Yu Mincho"/>
          <w:b w:val="0"/>
          <w:i w:val="0"/>
        </w:rPr>
        <w:t>のです。</w:t>
      </w:r>
    </w:p>
    <w:p>
      <w:r>
        <w:rPr>
          <w:rFonts w:ascii="Yu Mincho" w:hAnsi="Yu Mincho" w:eastAsia="Yu Mincho"/>
          <w:b w:val="0"/>
          <w:i w:val="0"/>
        </w:rPr>
        <w:t>それから2年で、わたしは校内トップ層に入り、高3の冬、東京大学に現役合格しました。</w:t>
      </w:r>
    </w:p>
    <w:p>
      <w:r>
        <w:rPr>
          <w:rFonts w:ascii="Yu Mincho" w:hAnsi="Yu Mincho" w:eastAsia="Yu Mincho"/>
          <w:b w:val="0"/>
          <w:i w:val="0"/>
        </w:rPr>
        <w:t>繰り返しになりますが、</w:t>
      </w:r>
      <w:r>
        <w:rPr>
          <w:rFonts w:ascii="Yu Mincho" w:hAnsi="Yu Mincho" w:eastAsia="Yu Mincho"/>
          <w:b/>
          <w:i w:val="0"/>
        </w:rPr>
        <w:t>魔法ではありません</w:t>
      </w:r>
      <w:r>
        <w:rPr>
          <w:rFonts w:ascii="Yu Mincho" w:hAnsi="Yu Mincho" w:eastAsia="Yu Mincho"/>
          <w:b w:val="0"/>
          <w:i w:val="0"/>
        </w:rPr>
        <w:t>。</w:t>
      </w:r>
      <w:r>
        <w:rPr>
          <w:rFonts w:ascii="Yu Mincho" w:hAnsi="Yu Mincho" w:eastAsia="Yu Mincho"/>
          <w:b/>
          <w:i w:val="0"/>
        </w:rPr>
        <w:t>バンデューラの自己効力感、RAS、ドーパミン、神経可塑性 ― 100年かけて科学が証明してきたものを、たまたま高校生のわたしが本気で実践した結果</w:t>
      </w:r>
      <w:r>
        <w:rPr>
          <w:rFonts w:ascii="Yu Mincho" w:hAnsi="Yu Mincho" w:eastAsia="Yu Mincho"/>
          <w:b w:val="0"/>
          <w:i w:val="0"/>
        </w:rPr>
        <w:t>です。</w:t>
      </w:r>
    </w:p>
    <w:p>
      <w:pPr>
        <w:pStyle w:val="Heading2"/>
      </w:pPr>
      <w:r>
        <w:t>この章で押さえたこと</w:t>
      </w:r>
    </w:p>
    <w:p>
      <w:pPr>
        <w:pStyle w:val="ListNumber"/>
      </w:pPr>
      <w:r>
        <w:rPr>
          <w:rFonts w:ascii="Yu Mincho" w:hAnsi="Yu Mincho" w:eastAsia="Yu Mincho"/>
          <w:b w:val="0"/>
          <w:i w:val="0"/>
        </w:rPr>
        <w:t>脳は、繰り返し使われた回路を</w:t>
      </w:r>
      <w:r>
        <w:rPr>
          <w:rFonts w:ascii="Yu Mincho" w:hAnsi="Yu Mincho" w:eastAsia="Yu Mincho"/>
          <w:b/>
          <w:i w:val="0"/>
        </w:rPr>
        <w:t>物理的に強化する</w:t>
      </w:r>
      <w:r>
        <w:rPr>
          <w:rFonts w:ascii="Yu Mincho" w:hAnsi="Yu Mincho" w:eastAsia="Yu Mincho"/>
          <w:b w:val="0"/>
          <w:i w:val="0"/>
        </w:rPr>
        <w:t>仕組み(神経可塑性)を持っています</w:t>
      </w:r>
    </w:p>
    <w:p>
      <w:pPr>
        <w:pStyle w:val="ListNumber"/>
      </w:pPr>
      <w:r>
        <w:rPr>
          <w:rFonts w:ascii="Yu Mincho" w:hAnsi="Yu Mincho" w:eastAsia="Yu Mincho"/>
          <w:b w:val="0"/>
          <w:i w:val="0"/>
        </w:rPr>
        <w:t>自己効力感は4つの源泉(達成・代理・言語・生理)から育ち、行動と結果を強く予測します</w:t>
      </w:r>
    </w:p>
    <w:p>
      <w:pPr>
        <w:pStyle w:val="ListNumber"/>
      </w:pPr>
      <w:r>
        <w:rPr>
          <w:rFonts w:ascii="Yu Mincho" w:hAnsi="Yu Mincho" w:eastAsia="Yu Mincho"/>
          <w:b w:val="0"/>
          <w:i w:val="0"/>
        </w:rPr>
        <w:t>RASとドーパミンは、あなたが「重要だ」と教えたものを、自動的に拾い続ける装置です</w:t>
      </w:r>
    </w:p>
    <w:p>
      <w:pPr>
        <w:pStyle w:val="ListNumber"/>
      </w:pPr>
      <w:r>
        <w:rPr>
          <w:rFonts w:ascii="Yu Mincho" w:hAnsi="Yu Mincho" w:eastAsia="Yu Mincho"/>
          <w:b w:val="0"/>
          <w:i w:val="0"/>
        </w:rPr>
        <w:t>これら3つが交差する場所が</w:t>
      </w:r>
      <w:r>
        <w:rPr>
          <w:rFonts w:ascii="Yu Mincho" w:hAnsi="Yu Mincho" w:eastAsia="Yu Mincho"/>
          <w:b/>
          <w:i w:val="0"/>
        </w:rPr>
        <w:t>セルフイメージ</w:t>
      </w:r>
      <w:r>
        <w:rPr>
          <w:rFonts w:ascii="Yu Mincho" w:hAnsi="Yu Mincho" w:eastAsia="Yu Mincho"/>
          <w:b w:val="0"/>
          <w:i w:val="0"/>
        </w:rPr>
        <w:t>で、ここを書き換えると、行動が「努力ではなく自然な選択」として変わります</w:t>
      </w:r>
    </w:p>
    <w:p>
      <w:pPr>
        <w:pStyle w:val="ListNumber"/>
      </w:pPr>
      <w:r>
        <w:rPr>
          <w:rFonts w:ascii="Yu Mincho" w:hAnsi="Yu Mincho" w:eastAsia="Yu Mincho"/>
          <w:b w:val="0"/>
          <w:i w:val="0"/>
        </w:rPr>
        <w:t>これは比喩ではなく、MRIで観察できる構造的事実です</w:t>
      </w:r>
    </w:p>
    <w:p>
      <w:pPr>
        <w:pStyle w:val="Heading2"/>
      </w:pPr>
      <w:r>
        <w:t>次章への橋渡し</w:t>
      </w:r>
    </w:p>
    <w:p>
      <w:r>
        <w:rPr>
          <w:rFonts w:ascii="Yu Mincho" w:hAnsi="Yu Mincho" w:eastAsia="Yu Mincho"/>
          <w:b w:val="0"/>
          <w:i w:val="0"/>
        </w:rPr>
        <w:t>第3章では、「信じることで脳が変わる」のメカニズムを見てきました。</w:t>
      </w:r>
    </w:p>
    <w:p>
      <w:r>
        <w:rPr>
          <w:rFonts w:ascii="Yu Mincho" w:hAnsi="Yu Mincho" w:eastAsia="Yu Mincho"/>
          <w:b w:val="0"/>
          <w:i w:val="0"/>
        </w:rPr>
        <w:t>ですが、ここまで読んで、こう感じた方もいるはずです。</w:t>
      </w:r>
    </w:p>
    <w:p>
      <w:r>
        <w:rPr>
          <w:rFonts w:ascii="Yu Mincho" w:hAnsi="Yu Mincho" w:eastAsia="Yu Mincho"/>
          <w:b w:val="0"/>
          <w:i w:val="0"/>
        </w:rPr>
        <w:t>「メカニズムはわかった。でも、それを毎日続けるのが難しいんですよ」</w:t>
      </w:r>
    </w:p>
    <w:p>
      <w:r>
        <w:rPr>
          <w:rFonts w:ascii="Yu Mincho" w:hAnsi="Yu Mincho" w:eastAsia="Yu Mincho"/>
          <w:b w:val="0"/>
          <w:i w:val="0"/>
        </w:rPr>
        <w:t>そのとおりです。</w:t>
      </w:r>
      <w:r>
        <w:rPr>
          <w:rFonts w:ascii="Yu Mincho" w:hAnsi="Yu Mincho" w:eastAsia="Yu Mincho"/>
          <w:b/>
          <w:i w:val="0"/>
        </w:rPr>
        <w:t>信じ続けることは、難しい</w:t>
      </w:r>
      <w:r>
        <w:rPr>
          <w:rFonts w:ascii="Yu Mincho" w:hAnsi="Yu Mincho" w:eastAsia="Yu Mincho"/>
          <w:b w:val="0"/>
          <w:i w:val="0"/>
        </w:rPr>
        <w:t>。多くの引き寄せ実践者が挫折するのも、この一点です。</w:t>
      </w:r>
    </w:p>
    <w:p>
      <w:r>
        <w:rPr>
          <w:rFonts w:ascii="Yu Mincho" w:hAnsi="Yu Mincho" w:eastAsia="Yu Mincho"/>
          <w:b w:val="0"/>
          <w:i w:val="0"/>
        </w:rPr>
        <w:t>そこで、次章では、信念の維持を圧倒的に楽にする、もっとも強力な道具を紹介します。</w:t>
      </w:r>
    </w:p>
    <w:p>
      <w:r>
        <w:rPr>
          <w:rFonts w:ascii="Yu Mincho" w:hAnsi="Yu Mincho" w:eastAsia="Yu Mincho"/>
          <w:b w:val="0"/>
          <w:i w:val="0"/>
        </w:rPr>
        <w:t>それが、</w:t>
      </w:r>
      <w:r>
        <w:rPr>
          <w:rFonts w:ascii="Yu Mincho" w:hAnsi="Yu Mincho" w:eastAsia="Yu Mincho"/>
          <w:b/>
          <w:i w:val="0"/>
        </w:rPr>
        <w:t>「書くこと(Scripting)」</w:t>
      </w:r>
      <w:r>
        <w:rPr>
          <w:rFonts w:ascii="Yu Mincho" w:hAnsi="Yu Mincho" w:eastAsia="Yu Mincho"/>
          <w:b w:val="0"/>
          <w:i w:val="0"/>
        </w:rPr>
        <w:t>です。</w:t>
      </w:r>
    </w:p>
    <w:p>
      <w:r>
        <w:rPr>
          <w:rFonts w:ascii="Yu Mincho" w:hAnsi="Yu Mincho" w:eastAsia="Yu Mincho"/>
          <w:b w:val="0"/>
          <w:i w:val="0"/>
        </w:rPr>
        <w:t>ドミニカン大学の研究で、書いた群が書かなかった群より達成率42%高かったあの研究。テキサス大学ペネベイカーが30年かけて200研究で実証してきたもの。これらを、第4章で深く掘り下げていきます。</w:t>
      </w:r>
    </w:p>
    <w:p>
      <w:r>
        <w:rPr>
          <w:rFonts w:ascii="Yu Mincho" w:hAnsi="Yu Mincho" w:eastAsia="Yu Mincho"/>
          <w:b w:val="0"/>
          <w:i w:val="0"/>
        </w:rPr>
        <w:t>「信じる」を、紙とペンが助けてくれる ― その科学を、次に見ていきましょう。</w:t>
      </w:r>
    </w:p>
    <w:p>
      <w:r>
        <w:br w:type="page"/>
      </w:r>
    </w:p>
    <w:p>
      <w:pPr>
        <w:pStyle w:val="Heading1"/>
      </w:pPr>
      <w:r>
        <w:t>第4章 書くだけで、達成率は42%上がります</w:t>
      </w:r>
    </w:p>
    <w:p>
      <w:pPr>
        <w:pStyle w:val="Heading2"/>
      </w:pPr>
      <w:r>
        <w:t>― マシューズ研究、ペネベイカー、そして「言葉が脳を動かす」科学 ―</w:t>
      </w:r>
    </w:p>
    <w:p>
      <w:pPr>
        <w:pStyle w:val="Heading2"/>
      </w:pPr>
      <w:r>
        <w:t>信じ続けることは、難しい。だから「書く」のです</w:t>
      </w:r>
    </w:p>
    <w:p>
      <w:r>
        <w:rPr>
          <w:rFonts w:ascii="Yu Mincho" w:hAnsi="Yu Mincho" w:eastAsia="Yu Mincho"/>
          <w:b w:val="0"/>
          <w:i w:val="0"/>
        </w:rPr>
        <w:t>第3章では、信じることが脳を物理的に書き換えると、お伝えしました。</w:t>
      </w:r>
    </w:p>
    <w:p>
      <w:r>
        <w:rPr>
          <w:rFonts w:ascii="Yu Mincho" w:hAnsi="Yu Mincho" w:eastAsia="Yu Mincho"/>
          <w:b w:val="0"/>
          <w:i w:val="0"/>
        </w:rPr>
        <w:t>ですが、ここに引き寄せ実践者の大半が突き当たる、現実的な壁があります。</w:t>
      </w:r>
    </w:p>
    <w:p>
      <w:r>
        <w:rPr>
          <w:rFonts w:ascii="Yu Mincho" w:hAnsi="Yu Mincho" w:eastAsia="Yu Mincho"/>
          <w:b/>
          <w:i w:val="0"/>
        </w:rPr>
        <w:t>「信じ続けること」は、想像以上に難しい</w:t>
      </w:r>
      <w:r>
        <w:rPr>
          <w:rFonts w:ascii="Yu Mincho" w:hAnsi="Yu Mincho" w:eastAsia="Yu Mincho"/>
          <w:b w:val="0"/>
          <w:i w:val="0"/>
        </w:rPr>
        <w:t>のです。</w:t>
      </w:r>
    </w:p>
    <w:p>
      <w:r>
        <w:rPr>
          <w:rFonts w:ascii="Yu Mincho" w:hAnsi="Yu Mincho" w:eastAsia="Yu Mincho"/>
          <w:b w:val="0"/>
          <w:i w:val="0"/>
        </w:rPr>
        <w:t>朝起きて、「わたしは叶う」と思う。3日後にはもう、何を願ったか忘れている。1週間後にはモヤモヤとした不安が戻ってきて、2週間後には「やっぱり自分には無理だ」と元のセルフイメージに引き戻されている。</w:t>
      </w:r>
    </w:p>
    <w:p>
      <w:r>
        <w:rPr>
          <w:rFonts w:ascii="Yu Mincho" w:hAnsi="Yu Mincho" w:eastAsia="Yu Mincho"/>
          <w:b w:val="0"/>
          <w:i w:val="0"/>
        </w:rPr>
        <w:t>これは、あなたの意志が弱いからではありません。</w:t>
      </w:r>
      <w:r>
        <w:rPr>
          <w:rFonts w:ascii="Yu Mincho" w:hAnsi="Yu Mincho" w:eastAsia="Yu Mincho"/>
          <w:b/>
          <w:i w:val="0"/>
        </w:rPr>
        <w:t>人間の意識は、漠然とした想念を保持する能力が、生理学的に限られている</w:t>
      </w:r>
      <w:r>
        <w:rPr>
          <w:rFonts w:ascii="Yu Mincho" w:hAnsi="Yu Mincho" w:eastAsia="Yu Mincho"/>
          <w:b w:val="0"/>
          <w:i w:val="0"/>
        </w:rPr>
        <w:t>のです。</w:t>
      </w:r>
    </w:p>
    <w:p>
      <w:r>
        <w:rPr>
          <w:rFonts w:ascii="Yu Mincho" w:hAnsi="Yu Mincho" w:eastAsia="Yu Mincho"/>
          <w:b w:val="0"/>
          <w:i w:val="0"/>
        </w:rPr>
        <w:t>そして、この問題に対する、過去100年でもっとも強力な解決策がひとつあります。</w:t>
      </w:r>
    </w:p>
    <w:p>
      <w:r>
        <w:rPr>
          <w:rFonts w:ascii="Yu Mincho" w:hAnsi="Yu Mincho" w:eastAsia="Yu Mincho"/>
          <w:b/>
          <w:i w:val="0"/>
        </w:rPr>
        <w:t>書くこと</w:t>
      </w:r>
      <w:r>
        <w:rPr>
          <w:rFonts w:ascii="Yu Mincho" w:hAnsi="Yu Mincho" w:eastAsia="Yu Mincho"/>
          <w:b w:val="0"/>
          <w:i w:val="0"/>
        </w:rPr>
        <w:t>です。</w:t>
      </w:r>
    </w:p>
    <w:p>
      <w:r>
        <w:rPr>
          <w:rFonts w:ascii="Yu Mincho" w:hAnsi="Yu Mincho" w:eastAsia="Yu Mincho"/>
          <w:b w:val="0"/>
          <w:i w:val="0"/>
        </w:rPr>
        <w:t>頭の中の想念を、紙の上(あるいはデジタルの画面の上)に取り出して固定する。たったそれだけの行為が、信念の維持を圧倒的に楽にし、達成率を劇的に押し上げます。</w:t>
      </w:r>
    </w:p>
    <w:p>
      <w:r>
        <w:rPr>
          <w:rFonts w:ascii="Yu Mincho" w:hAnsi="Yu Mincho" w:eastAsia="Yu Mincho"/>
          <w:b w:val="0"/>
          <w:i w:val="0"/>
        </w:rPr>
        <w:t>本章では、その効果を支える4つの代表的なエビデンスを紹介します。</w:t>
      </w:r>
    </w:p>
    <w:p>
      <w:pPr>
        <w:pStyle w:val="Heading2"/>
      </w:pPr>
      <w:r>
        <w:t>1. マシューズ研究 ― 書いた群は、達成率が42%高かった</w:t>
      </w:r>
    </w:p>
    <w:p>
      <w:r>
        <w:rPr>
          <w:rFonts w:ascii="Yu Mincho" w:hAnsi="Yu Mincho" w:eastAsia="Yu Mincho"/>
          <w:b w:val="0"/>
          <w:i w:val="0"/>
        </w:rPr>
        <w:t>引き寄せ・目標達成の文脈でもっとも頻繁に引用される研究があります。</w:t>
      </w:r>
    </w:p>
    <w:p>
      <w:r>
        <w:rPr>
          <w:rFonts w:ascii="Yu Mincho" w:hAnsi="Yu Mincho" w:eastAsia="Yu Mincho"/>
          <w:b w:val="0"/>
          <w:i w:val="0"/>
        </w:rPr>
        <w:t>カリフォルニア州にある</w:t>
      </w:r>
      <w:r>
        <w:rPr>
          <w:rFonts w:ascii="Yu Mincho" w:hAnsi="Yu Mincho" w:eastAsia="Yu Mincho"/>
          <w:b/>
          <w:i w:val="0"/>
        </w:rPr>
        <w:t>ドミニカン大学</w:t>
      </w:r>
      <w:r>
        <w:rPr>
          <w:rFonts w:ascii="Yu Mincho" w:hAnsi="Yu Mincho" w:eastAsia="Yu Mincho"/>
          <w:b w:val="0"/>
          <w:i w:val="0"/>
        </w:rPr>
        <w:t>の心理学者、</w:t>
      </w:r>
      <w:r>
        <w:rPr>
          <w:rFonts w:ascii="Yu Mincho" w:hAnsi="Yu Mincho" w:eastAsia="Yu Mincho"/>
          <w:b/>
          <w:i w:val="0"/>
        </w:rPr>
        <w:t>ゲイル・マシューズ博士</w:t>
      </w:r>
      <w:r>
        <w:rPr>
          <w:rFonts w:ascii="Yu Mincho" w:hAnsi="Yu Mincho" w:eastAsia="Yu Mincho"/>
          <w:b w:val="0"/>
          <w:i w:val="0"/>
        </w:rPr>
        <w:t>による研究です(2015年発表)。</w:t>
      </w:r>
    </w:p>
    <w:p>
      <w:pPr>
        <w:pStyle w:val="Heading3"/>
      </w:pPr>
      <w:r>
        <w:t>何を調べたのか</w:t>
      </w:r>
    </w:p>
    <w:p>
      <w:r>
        <w:rPr>
          <w:rFonts w:ascii="Yu Mincho" w:hAnsi="Yu Mincho" w:eastAsia="Yu Mincho"/>
          <w:b w:val="0"/>
          <w:i w:val="0"/>
        </w:rPr>
        <w:t>マシューズは、世界中から149名の社会人(平均年齢約45歳、男女比ほぼ半々)をオンラインで募集し、5つのグループにランダムに割り当てました。</w:t>
      </w:r>
    </w:p>
    <w:p>
      <w:pPr>
        <w:pStyle w:val="ListBullet"/>
        <w:ind w:left="283"/>
      </w:pPr>
      <w:r>
        <w:rPr>
          <w:rFonts w:ascii="Yu Mincho" w:hAnsi="Yu Mincho" w:eastAsia="Yu Mincho"/>
          <w:b/>
          <w:i w:val="0"/>
        </w:rPr>
        <w:t>グループ1</w:t>
      </w:r>
      <w:r>
        <w:rPr>
          <w:rFonts w:ascii="Yu Mincho" w:hAnsi="Yu Mincho" w:eastAsia="Yu Mincho"/>
          <w:b w:val="0"/>
          <w:i w:val="0"/>
        </w:rPr>
        <w:t>:目標について、ただ「考える」だけ</w:t>
      </w:r>
    </w:p>
    <w:p>
      <w:pPr>
        <w:pStyle w:val="ListBullet"/>
        <w:ind w:left="283"/>
      </w:pPr>
      <w:r>
        <w:rPr>
          <w:rFonts w:ascii="Yu Mincho" w:hAnsi="Yu Mincho" w:eastAsia="Yu Mincho"/>
          <w:b/>
          <w:i w:val="0"/>
        </w:rPr>
        <w:t>グループ2</w:t>
      </w:r>
      <w:r>
        <w:rPr>
          <w:rFonts w:ascii="Yu Mincho" w:hAnsi="Yu Mincho" w:eastAsia="Yu Mincho"/>
          <w:b w:val="0"/>
          <w:i w:val="0"/>
        </w:rPr>
        <w:t>:目標を「書き出す」</w:t>
      </w:r>
    </w:p>
    <w:p>
      <w:pPr>
        <w:pStyle w:val="ListBullet"/>
        <w:ind w:left="283"/>
      </w:pPr>
      <w:r>
        <w:rPr>
          <w:rFonts w:ascii="Yu Mincho" w:hAnsi="Yu Mincho" w:eastAsia="Yu Mincho"/>
          <w:b/>
          <w:i w:val="0"/>
        </w:rPr>
        <w:t>グループ3</w:t>
      </w:r>
      <w:r>
        <w:rPr>
          <w:rFonts w:ascii="Yu Mincho" w:hAnsi="Yu Mincho" w:eastAsia="Yu Mincho"/>
          <w:b w:val="0"/>
          <w:i w:val="0"/>
        </w:rPr>
        <w:t>:目標を書き出し、</w:t>
      </w:r>
      <w:r>
        <w:rPr>
          <w:rFonts w:ascii="Yu Mincho" w:hAnsi="Yu Mincho" w:eastAsia="Yu Mincho"/>
          <w:b/>
          <w:i w:val="0"/>
        </w:rPr>
        <w:t>実行のアクションを書く</w:t>
      </w:r>
    </w:p>
    <w:p>
      <w:pPr>
        <w:pStyle w:val="ListBullet"/>
        <w:ind w:left="283"/>
      </w:pPr>
      <w:r>
        <w:rPr>
          <w:rFonts w:ascii="Yu Mincho" w:hAnsi="Yu Mincho" w:eastAsia="Yu Mincho"/>
          <w:b/>
          <w:i w:val="0"/>
        </w:rPr>
        <w:t>グループ4</w:t>
      </w:r>
      <w:r>
        <w:rPr>
          <w:rFonts w:ascii="Yu Mincho" w:hAnsi="Yu Mincho" w:eastAsia="Yu Mincho"/>
          <w:b w:val="0"/>
          <w:i w:val="0"/>
        </w:rPr>
        <w:t>:目標とアクションを書き、</w:t>
      </w:r>
      <w:r>
        <w:rPr>
          <w:rFonts w:ascii="Yu Mincho" w:hAnsi="Yu Mincho" w:eastAsia="Yu Mincho"/>
          <w:b/>
          <w:i w:val="0"/>
        </w:rPr>
        <w:t>友人に送る</w:t>
      </w:r>
    </w:p>
    <w:p>
      <w:pPr>
        <w:pStyle w:val="ListBullet"/>
        <w:ind w:left="283"/>
      </w:pPr>
      <w:r>
        <w:rPr>
          <w:rFonts w:ascii="Yu Mincho" w:hAnsi="Yu Mincho" w:eastAsia="Yu Mincho"/>
          <w:b/>
          <w:i w:val="0"/>
        </w:rPr>
        <w:t>グループ5</w:t>
      </w:r>
      <w:r>
        <w:rPr>
          <w:rFonts w:ascii="Yu Mincho" w:hAnsi="Yu Mincho" w:eastAsia="Yu Mincho"/>
          <w:b w:val="0"/>
          <w:i w:val="0"/>
        </w:rPr>
        <w:t>:目標・アクション・友人への共有に加えて、</w:t>
      </w:r>
      <w:r>
        <w:rPr>
          <w:rFonts w:ascii="Yu Mincho" w:hAnsi="Yu Mincho" w:eastAsia="Yu Mincho"/>
          <w:b/>
          <w:i w:val="0"/>
        </w:rPr>
        <w:t>毎週進捗を友人に報告する</w:t>
      </w:r>
    </w:p>
    <w:p>
      <w:r>
        <w:rPr>
          <w:rFonts w:ascii="Yu Mincho" w:hAnsi="Yu Mincho" w:eastAsia="Yu Mincho"/>
          <w:b w:val="0"/>
          <w:i w:val="0"/>
        </w:rPr>
        <w:t>4週間後、目標達成度を本人と外部評価者で測定しました。</w:t>
      </w:r>
    </w:p>
    <w:p>
      <w:pPr>
        <w:pStyle w:val="Heading3"/>
      </w:pPr>
      <w:r>
        <w:t>結果</w:t>
      </w:r>
    </w:p>
    <w:p>
      <w:r>
        <w:rPr>
          <w:rFonts w:ascii="Yu Mincho" w:hAnsi="Yu Mincho" w:eastAsia="Yu Mincho"/>
          <w:b w:val="0"/>
          <w:i w:val="0"/>
        </w:rPr>
        <w:t>数字は驚くほど明確でした。</w:t>
      </w:r>
    </w:p>
    <w:p>
      <w:pPr>
        <w:pStyle w:val="ListBullet"/>
        <w:ind w:left="283"/>
      </w:pPr>
      <w:r>
        <w:rPr>
          <w:rFonts w:ascii="Yu Mincho" w:hAnsi="Yu Mincho" w:eastAsia="Yu Mincho"/>
          <w:b w:val="0"/>
          <w:i w:val="0"/>
        </w:rPr>
        <w:t xml:space="preserve">グループ1(考えるだけ): 達成率 約 </w:t>
      </w:r>
      <w:r>
        <w:rPr>
          <w:rFonts w:ascii="Yu Mincho" w:hAnsi="Yu Mincho" w:eastAsia="Yu Mincho"/>
          <w:b/>
          <w:i w:val="0"/>
        </w:rPr>
        <w:t>43%</w:t>
      </w:r>
    </w:p>
    <w:p>
      <w:pPr>
        <w:pStyle w:val="ListBullet"/>
        <w:ind w:left="283"/>
      </w:pPr>
      <w:r>
        <w:rPr>
          <w:rFonts w:ascii="Yu Mincho" w:hAnsi="Yu Mincho" w:eastAsia="Yu Mincho"/>
          <w:b w:val="0"/>
          <w:i w:val="0"/>
        </w:rPr>
        <w:t xml:space="preserve">グループ5(書く+共有+進捗報告): 達成率 約 </w:t>
      </w:r>
      <w:r>
        <w:rPr>
          <w:rFonts w:ascii="Yu Mincho" w:hAnsi="Yu Mincho" w:eastAsia="Yu Mincho"/>
          <w:b/>
          <w:i w:val="0"/>
        </w:rPr>
        <w:t>76%</w:t>
      </w:r>
    </w:p>
    <w:p>
      <w:r>
        <w:rPr>
          <w:rFonts w:ascii="Yu Mincho" w:hAnsi="Yu Mincho" w:eastAsia="Yu Mincho"/>
          <w:b w:val="0"/>
          <w:i w:val="0"/>
        </w:rPr>
        <w:t>つまり、</w:t>
      </w:r>
      <w:r>
        <w:rPr>
          <w:rFonts w:ascii="Yu Mincho" w:hAnsi="Yu Mincho" w:eastAsia="Yu Mincho"/>
          <w:b/>
          <w:i w:val="0"/>
        </w:rPr>
        <w:t>「書く・共有する・報告する」を組み合わせた群は、考えるだけの群より達成率が約33ポイント、相対比で約1.77倍</w:t>
      </w:r>
      <w:r>
        <w:rPr>
          <w:rFonts w:ascii="Yu Mincho" w:hAnsi="Yu Mincho" w:eastAsia="Yu Mincho"/>
          <w:b w:val="0"/>
          <w:i w:val="0"/>
        </w:rPr>
        <w:t>になったのです。</w:t>
      </w:r>
    </w:p>
    <w:p>
      <w:r>
        <w:rPr>
          <w:rFonts w:ascii="Yu Mincho" w:hAnsi="Yu Mincho" w:eastAsia="Yu Mincho"/>
          <w:b w:val="0"/>
          <w:i w:val="0"/>
        </w:rPr>
        <w:t>この研究はインターネット記事や自己啓発本で「書けば達成率42%向上」と要約されて広まりました。正確には</w:t>
      </w:r>
      <w:r>
        <w:rPr>
          <w:rFonts w:ascii="Yu Mincho" w:hAnsi="Yu Mincho" w:eastAsia="Yu Mincho"/>
          <w:b/>
          <w:i w:val="0"/>
        </w:rPr>
        <w:t>「書く+追加要素を組み合わせた場合の、考えるだけとの差」</w:t>
      </w:r>
      <w:r>
        <w:rPr>
          <w:rFonts w:ascii="Yu Mincho" w:hAnsi="Yu Mincho" w:eastAsia="Yu Mincho"/>
          <w:b w:val="0"/>
          <w:i w:val="0"/>
        </w:rPr>
        <w:t>ですが、いずれにしても、書くことが達成率を有意に押し上げることを示した、象徴的な研究になりました。</w:t>
      </w:r>
    </w:p>
    <w:p>
      <w:pPr>
        <w:pStyle w:val="Heading3"/>
      </w:pPr>
      <w:r>
        <w:t>この研究の意味</w:t>
      </w:r>
    </w:p>
    <w:p>
      <w:r>
        <w:rPr>
          <w:rFonts w:ascii="Yu Mincho" w:hAnsi="Yu Mincho" w:eastAsia="Yu Mincho"/>
          <w:b w:val="0"/>
          <w:i w:val="0"/>
        </w:rPr>
        <w:t>マシューズ研究のサンプルサイズは決して大きくありません。社会科学の最高水準の研究と比べれば、エビデンス強度は中程度です。</w:t>
      </w:r>
    </w:p>
    <w:p>
      <w:r>
        <w:rPr>
          <w:rFonts w:ascii="Yu Mincho" w:hAnsi="Yu Mincho" w:eastAsia="Yu Mincho"/>
          <w:b w:val="0"/>
          <w:i w:val="0"/>
        </w:rPr>
        <w:t>ですが、この研究が広く引用されているのは、</w:t>
      </w:r>
      <w:r>
        <w:rPr>
          <w:rFonts w:ascii="Yu Mincho" w:hAnsi="Yu Mincho" w:eastAsia="Yu Mincho"/>
          <w:b/>
          <w:i w:val="0"/>
        </w:rPr>
        <w:t>結果が大きすぎるほど大きく、かつ実生活で再現しやすい</w:t>
      </w:r>
      <w:r>
        <w:rPr>
          <w:rFonts w:ascii="Yu Mincho" w:hAnsi="Yu Mincho" w:eastAsia="Yu Mincho"/>
          <w:b w:val="0"/>
          <w:i w:val="0"/>
        </w:rPr>
        <w:t>からです。</w:t>
      </w:r>
    </w:p>
    <w:p>
      <w:r>
        <w:rPr>
          <w:rFonts w:ascii="Yu Mincho" w:hAnsi="Yu Mincho" w:eastAsia="Yu Mincho"/>
          <w:b w:val="0"/>
          <w:i w:val="0"/>
        </w:rPr>
        <w:t>複雑な実験装置も、特殊な訓練も要りません。</w:t>
      </w:r>
      <w:r>
        <w:rPr>
          <w:rFonts w:ascii="Yu Mincho" w:hAnsi="Yu Mincho" w:eastAsia="Yu Mincho"/>
          <w:b/>
          <w:i w:val="0"/>
        </w:rPr>
        <w:t>ノートとペンと、4週間の継続</w:t>
      </w:r>
      <w:r>
        <w:rPr>
          <w:rFonts w:ascii="Yu Mincho" w:hAnsi="Yu Mincho" w:eastAsia="Yu Mincho"/>
          <w:b w:val="0"/>
          <w:i w:val="0"/>
        </w:rPr>
        <w:t>。これだけで、達成率がここまで動くのなら、やらない理由はない ― そう多くの人を動かしました。</w:t>
      </w:r>
    </w:p>
    <w:p>
      <w:pPr>
        <w:pStyle w:val="Heading2"/>
      </w:pPr>
      <w:r>
        <w:t>2. ペネベイカーの表出筆記法 ― 30年・200研究の重み</w:t>
      </w:r>
    </w:p>
    <w:p>
      <w:r>
        <w:rPr>
          <w:rFonts w:ascii="Yu Mincho" w:hAnsi="Yu Mincho" w:eastAsia="Yu Mincho"/>
          <w:b w:val="0"/>
          <w:i w:val="0"/>
        </w:rPr>
        <w:t>マシューズ研究の知名度は高いですが、エビデンスとして本書がもっとも強く依拠するのは、別の研究プログラムです。</w:t>
      </w:r>
    </w:p>
    <w:p>
      <w:r>
        <w:rPr>
          <w:rFonts w:ascii="Yu Mincho" w:hAnsi="Yu Mincho" w:eastAsia="Yu Mincho"/>
          <w:b w:val="0"/>
          <w:i w:val="0"/>
        </w:rPr>
        <w:t>それが、テキサス大学の</w:t>
      </w:r>
      <w:r>
        <w:rPr>
          <w:rFonts w:ascii="Yu Mincho" w:hAnsi="Yu Mincho" w:eastAsia="Yu Mincho"/>
          <w:b/>
          <w:i w:val="0"/>
        </w:rPr>
        <w:t>ジェームズ・ペネベイカー博士</w:t>
      </w:r>
      <w:r>
        <w:rPr>
          <w:rFonts w:ascii="Yu Mincho" w:hAnsi="Yu Mincho" w:eastAsia="Yu Mincho"/>
          <w:b w:val="0"/>
          <w:i w:val="0"/>
        </w:rPr>
        <w:t>による、</w:t>
      </w:r>
      <w:r>
        <w:rPr>
          <w:rFonts w:ascii="Yu Mincho" w:hAnsi="Yu Mincho" w:eastAsia="Yu Mincho"/>
          <w:b/>
          <w:i w:val="0"/>
        </w:rPr>
        <w:t>表出筆記法(Expressive Writing)</w:t>
      </w:r>
      <w:r>
        <w:rPr>
          <w:rFonts w:ascii="Yu Mincho" w:hAnsi="Yu Mincho" w:eastAsia="Yu Mincho"/>
          <w:b w:val="0"/>
          <w:i w:val="0"/>
        </w:rPr>
        <w:t>の30年にわたる研究蓄積です。</w:t>
      </w:r>
    </w:p>
    <w:p>
      <w:pPr>
        <w:pStyle w:val="Heading3"/>
      </w:pPr>
      <w:r>
        <w:t>始まりは、ささやかな実験</w:t>
      </w:r>
    </w:p>
    <w:p>
      <w:r>
        <w:rPr>
          <w:rFonts w:ascii="Yu Mincho" w:hAnsi="Yu Mincho" w:eastAsia="Yu Mincho"/>
          <w:b w:val="0"/>
          <w:i w:val="0"/>
        </w:rPr>
        <w:t>ペネベイカーは1980年代、ある仮説を持っていました。</w:t>
      </w:r>
    </w:p>
    <w:p>
      <w:r>
        <w:rPr>
          <w:rFonts w:ascii="Yu Mincho" w:hAnsi="Yu Mincho" w:eastAsia="Yu Mincho"/>
          <w:b w:val="0"/>
          <w:i w:val="0"/>
        </w:rPr>
        <w:t>「心の中に抑え込んでいる感情やトラウマを、紙に書き出すことで、人は癒されるのではないか」</w:t>
      </w:r>
    </w:p>
    <w:p>
      <w:r>
        <w:rPr>
          <w:rFonts w:ascii="Yu Mincho" w:hAnsi="Yu Mincho" w:eastAsia="Yu Mincho"/>
          <w:b w:val="0"/>
          <w:i w:val="0"/>
        </w:rPr>
        <w:t>彼の最初の実験は、シンプルでした。学生たちに、</w:t>
      </w:r>
      <w:r>
        <w:rPr>
          <w:rFonts w:ascii="Yu Mincho" w:hAnsi="Yu Mincho" w:eastAsia="Yu Mincho"/>
          <w:b/>
          <w:i w:val="0"/>
        </w:rPr>
        <w:t>過去の辛い体験について、4日間連続で、毎日20分間、誰にも見せない形で書く</w:t>
      </w:r>
      <w:r>
        <w:rPr>
          <w:rFonts w:ascii="Yu Mincho" w:hAnsi="Yu Mincho" w:eastAsia="Yu Mincho"/>
          <w:b w:val="0"/>
          <w:i w:val="0"/>
        </w:rPr>
        <w:t>ように依頼しただけです。</w:t>
      </w:r>
    </w:p>
    <w:p>
      <w:r>
        <w:rPr>
          <w:rFonts w:ascii="Yu Mincho" w:hAnsi="Yu Mincho" w:eastAsia="Yu Mincho"/>
          <w:b w:val="0"/>
          <w:i w:val="0"/>
        </w:rPr>
        <w:t>ところが、半年後の追跡調査で、驚くべき結果が出ました。</w:t>
      </w:r>
    </w:p>
    <w:p>
      <w:pPr>
        <w:pStyle w:val="ListBullet"/>
        <w:ind w:left="283"/>
      </w:pPr>
      <w:r>
        <w:rPr>
          <w:rFonts w:ascii="Yu Mincho" w:hAnsi="Yu Mincho" w:eastAsia="Yu Mincho"/>
          <w:b w:val="0"/>
          <w:i w:val="0"/>
        </w:rPr>
        <w:t>書いた群は、</w:t>
      </w:r>
      <w:r>
        <w:rPr>
          <w:rFonts w:ascii="Yu Mincho" w:hAnsi="Yu Mincho" w:eastAsia="Yu Mincho"/>
          <w:b/>
          <w:i w:val="0"/>
        </w:rPr>
        <w:t>保健センターへの受診回数が半減</w:t>
      </w:r>
    </w:p>
    <w:p>
      <w:pPr>
        <w:pStyle w:val="ListBullet"/>
        <w:ind w:left="283"/>
      </w:pPr>
      <w:r>
        <w:rPr>
          <w:rFonts w:ascii="Yu Mincho" w:hAnsi="Yu Mincho" w:eastAsia="Yu Mincho"/>
          <w:b w:val="0"/>
          <w:i w:val="0"/>
        </w:rPr>
        <w:t>免疫機能の指標(リンパ球反応)が向上</w:t>
      </w:r>
    </w:p>
    <w:p>
      <w:pPr>
        <w:pStyle w:val="ListBullet"/>
        <w:ind w:left="283"/>
      </w:pPr>
      <w:r>
        <w:rPr>
          <w:rFonts w:ascii="Yu Mincho" w:hAnsi="Yu Mincho" w:eastAsia="Yu Mincho"/>
          <w:b w:val="0"/>
          <w:i w:val="0"/>
        </w:rPr>
        <w:t>自己報告での抑うつ・不安スコアが低下</w:t>
      </w:r>
    </w:p>
    <w:p>
      <w:pPr>
        <w:pStyle w:val="ListBullet"/>
        <w:ind w:left="283"/>
      </w:pPr>
      <w:r>
        <w:rPr>
          <w:rFonts w:ascii="Yu Mincho" w:hAnsi="Yu Mincho" w:eastAsia="Yu Mincho"/>
          <w:b w:val="0"/>
          <w:i w:val="0"/>
        </w:rPr>
        <w:t>数ヶ月後の血圧・心拍数も改善</w:t>
      </w:r>
    </w:p>
    <w:p>
      <w:r>
        <w:rPr>
          <w:rFonts w:ascii="Yu Mincho" w:hAnsi="Yu Mincho" w:eastAsia="Yu Mincho"/>
          <w:b w:val="0"/>
          <w:i w:val="0"/>
        </w:rPr>
        <w:t>この最初の研究をきっかけに、ペネベイカーの表出筆記法は、世界中の心理学・医学の研究者によって追試されていきました。</w:t>
      </w:r>
    </w:p>
    <w:p>
      <w:pPr>
        <w:pStyle w:val="Heading3"/>
      </w:pPr>
      <w:r>
        <w:t>30年後の到達点</w:t>
      </w:r>
    </w:p>
    <w:p>
      <w:r>
        <w:rPr>
          <w:rFonts w:ascii="Yu Mincho" w:hAnsi="Yu Mincho" w:eastAsia="Yu Mincho"/>
          <w:b w:val="0"/>
          <w:i w:val="0"/>
        </w:rPr>
        <w:t>2010年代までに、表出筆記法の効果を検証した研究は、</w:t>
      </w:r>
      <w:r>
        <w:rPr>
          <w:rFonts w:ascii="Yu Mincho" w:hAnsi="Yu Mincho" w:eastAsia="Yu Mincho"/>
          <w:b/>
          <w:i w:val="0"/>
        </w:rPr>
        <w:t>200を超える追試</w:t>
      </w:r>
      <w:r>
        <w:rPr>
          <w:rFonts w:ascii="Yu Mincho" w:hAnsi="Yu Mincho" w:eastAsia="Yu Mincho"/>
          <w:b w:val="0"/>
          <w:i w:val="0"/>
        </w:rPr>
        <w:t>に達しました。これらをまとめたメタ分析は、繰り返し有意な効果を示しています。</w:t>
      </w:r>
    </w:p>
    <w:p>
      <w:pPr>
        <w:pStyle w:val="ListBullet"/>
        <w:ind w:left="283"/>
      </w:pPr>
      <w:r>
        <w:rPr>
          <w:rFonts w:ascii="Yu Mincho" w:hAnsi="Yu Mincho" w:eastAsia="Yu Mincho"/>
          <w:b w:val="0"/>
          <w:i w:val="0"/>
        </w:rPr>
        <w:t>心理的健康(抑うつ・不安・PTSD症状)の改善</w:t>
      </w:r>
    </w:p>
    <w:p>
      <w:pPr>
        <w:pStyle w:val="ListBullet"/>
        <w:ind w:left="283"/>
      </w:pPr>
      <w:r>
        <w:rPr>
          <w:rFonts w:ascii="Yu Mincho" w:hAnsi="Yu Mincho" w:eastAsia="Yu Mincho"/>
          <w:b w:val="0"/>
          <w:i w:val="0"/>
        </w:rPr>
        <w:t>身体的健康(免疫機能・血圧・痛みの主観評価)の改善</w:t>
      </w:r>
    </w:p>
    <w:p>
      <w:pPr>
        <w:pStyle w:val="ListBullet"/>
        <w:ind w:left="283"/>
      </w:pPr>
      <w:r>
        <w:rPr>
          <w:rFonts w:ascii="Yu Mincho" w:hAnsi="Yu Mincho" w:eastAsia="Yu Mincho"/>
          <w:b w:val="0"/>
          <w:i w:val="0"/>
        </w:rPr>
        <w:t>学業成績の向上</w:t>
      </w:r>
    </w:p>
    <w:p>
      <w:pPr>
        <w:pStyle w:val="ListBullet"/>
        <w:ind w:left="283"/>
      </w:pPr>
      <w:r>
        <w:rPr>
          <w:rFonts w:ascii="Yu Mincho" w:hAnsi="Yu Mincho" w:eastAsia="Yu Mincho"/>
          <w:b w:val="0"/>
          <w:i w:val="0"/>
        </w:rPr>
        <w:t>職場でのパフォーマンス改善</w:t>
      </w:r>
    </w:p>
    <w:p>
      <w:pPr>
        <w:pStyle w:val="ListBullet"/>
        <w:ind w:left="283"/>
      </w:pPr>
      <w:r>
        <w:rPr>
          <w:rFonts w:ascii="Yu Mincho" w:hAnsi="Yu Mincho" w:eastAsia="Yu Mincho"/>
          <w:b w:val="0"/>
          <w:i w:val="0"/>
        </w:rPr>
        <w:t>失業からの再就職率の向上</w:t>
      </w:r>
    </w:p>
    <w:p>
      <w:r>
        <w:rPr>
          <w:rFonts w:ascii="Yu Mincho" w:hAnsi="Yu Mincho" w:eastAsia="Yu Mincho"/>
          <w:b w:val="0"/>
          <w:i w:val="0"/>
        </w:rPr>
        <w:t>これは、心理学の研究としては</w:t>
      </w:r>
      <w:r>
        <w:rPr>
          <w:rFonts w:ascii="Yu Mincho" w:hAnsi="Yu Mincho" w:eastAsia="Yu Mincho"/>
          <w:b/>
          <w:i w:val="0"/>
        </w:rPr>
        <w:t>極めて稀な、頑健性の高い結果</w:t>
      </w:r>
      <w:r>
        <w:rPr>
          <w:rFonts w:ascii="Yu Mincho" w:hAnsi="Yu Mincho" w:eastAsia="Yu Mincho"/>
          <w:b w:val="0"/>
          <w:i w:val="0"/>
        </w:rPr>
        <w:t>です。</w:t>
      </w:r>
    </w:p>
    <w:p>
      <w:r>
        <w:rPr>
          <w:rFonts w:ascii="Yu Mincho" w:hAnsi="Yu Mincho" w:eastAsia="Yu Mincho"/>
          <w:b w:val="0"/>
          <w:i w:val="0"/>
        </w:rPr>
        <w:t>ペネベイカーは、書くことが効くメカニズムを、こう説明しています。</w:t>
      </w:r>
    </w:p>
    <w:p>
      <w:r>
        <w:rPr>
          <w:rFonts w:ascii="Yu Mincho" w:hAnsi="Yu Mincho" w:eastAsia="Yu Mincho"/>
          <w:b/>
          <w:i w:val="0"/>
        </w:rPr>
        <w:t>「言語化することで、漠然とした感情や体験が、意味のある物語に再構成される。脳はその物語を統合し、それまで断片的に消費していた認知資源が解放される」</w:t>
      </w:r>
    </w:p>
    <w:p>
      <w:r>
        <w:rPr>
          <w:rFonts w:ascii="Yu Mincho" w:hAnsi="Yu Mincho" w:eastAsia="Yu Mincho"/>
          <w:b w:val="0"/>
          <w:i w:val="0"/>
        </w:rPr>
        <w:t>引き寄せの文脈で言い直すと、こうなります。</w:t>
      </w:r>
    </w:p>
    <w:p>
      <w:r>
        <w:rPr>
          <w:rFonts w:ascii="Yu Mincho" w:hAnsi="Yu Mincho" w:eastAsia="Yu Mincho"/>
          <w:b/>
          <w:i w:val="0"/>
        </w:rPr>
        <w:t>頭の中で漠然と渦巻いていた願望や不安は、書き出した瞬間に「外」のものになる。脳はそれを処理対象から外し、解放された認知資源を、行動と判断に使えるようになる。</w:t>
      </w:r>
    </w:p>
    <w:p>
      <w:r>
        <w:rPr>
          <w:rFonts w:ascii="Yu Mincho" w:hAnsi="Yu Mincho" w:eastAsia="Yu Mincho"/>
          <w:b w:val="0"/>
          <w:i w:val="0"/>
        </w:rPr>
        <w:t>これが、書くことが信念の維持を楽にする、神経科学的な正体です。</w:t>
      </w:r>
    </w:p>
    <w:p>
      <w:pPr>
        <w:pStyle w:val="Heading2"/>
      </w:pPr>
      <w:r>
        <w:t>3. ベストポッシブルセルフ法 ― 4週間で幸福度が変わる</w:t>
      </w:r>
    </w:p>
    <w:p>
      <w:r>
        <w:rPr>
          <w:rFonts w:ascii="Yu Mincho" w:hAnsi="Yu Mincho" w:eastAsia="Yu Mincho"/>
          <w:b w:val="0"/>
          <w:i w:val="0"/>
        </w:rPr>
        <w:t>ペネベイカーが「過去のトラウマを書く」効果を実証したのに対し、ミズーリ大学の</w:t>
      </w:r>
      <w:r>
        <w:rPr>
          <w:rFonts w:ascii="Yu Mincho" w:hAnsi="Yu Mincho" w:eastAsia="Yu Mincho"/>
          <w:b/>
          <w:i w:val="0"/>
        </w:rPr>
        <w:t>ローラ・キング博士</w:t>
      </w:r>
      <w:r>
        <w:rPr>
          <w:rFonts w:ascii="Yu Mincho" w:hAnsi="Yu Mincho" w:eastAsia="Yu Mincho"/>
          <w:b w:val="0"/>
          <w:i w:val="0"/>
        </w:rPr>
        <w:t>は、</w:t>
      </w:r>
      <w:r>
        <w:rPr>
          <w:rFonts w:ascii="Yu Mincho" w:hAnsi="Yu Mincho" w:eastAsia="Yu Mincho"/>
          <w:b/>
          <w:i w:val="0"/>
        </w:rPr>
        <w:t>「理想の未来を書く」効果</w:t>
      </w:r>
      <w:r>
        <w:rPr>
          <w:rFonts w:ascii="Yu Mincho" w:hAnsi="Yu Mincho" w:eastAsia="Yu Mincho"/>
          <w:b w:val="0"/>
          <w:i w:val="0"/>
        </w:rPr>
        <w:t>を、より直接的に検証しました。</w:t>
      </w:r>
    </w:p>
    <w:p>
      <w:r>
        <w:rPr>
          <w:rFonts w:ascii="Yu Mincho" w:hAnsi="Yu Mincho" w:eastAsia="Yu Mincho"/>
          <w:b w:val="0"/>
          <w:i w:val="0"/>
        </w:rPr>
        <w:t>それが、</w:t>
      </w:r>
      <w:r>
        <w:rPr>
          <w:rFonts w:ascii="Yu Mincho" w:hAnsi="Yu Mincho" w:eastAsia="Yu Mincho"/>
          <w:b/>
          <w:i w:val="0"/>
        </w:rPr>
        <w:t>ベストポッシブルセルフ法(Best Possible Self Exercise)</w:t>
      </w:r>
      <w:r>
        <w:rPr>
          <w:rFonts w:ascii="Yu Mincho" w:hAnsi="Yu Mincho" w:eastAsia="Yu Mincho"/>
          <w:b w:val="0"/>
          <w:i w:val="0"/>
        </w:rPr>
        <w:t>です。</w:t>
      </w:r>
    </w:p>
    <w:p>
      <w:pPr>
        <w:pStyle w:val="Heading3"/>
      </w:pPr>
      <w:r>
        <w:t>何を書くのか</w:t>
      </w:r>
    </w:p>
    <w:p>
      <w:r>
        <w:rPr>
          <w:rFonts w:ascii="Yu Mincho" w:hAnsi="Yu Mincho" w:eastAsia="Yu Mincho"/>
          <w:b w:val="0"/>
          <w:i w:val="0"/>
        </w:rPr>
        <w:t>参加者には、4週間にわたり、こんな指示が与えられます。</w:t>
      </w:r>
    </w:p>
    <w:p>
      <w:pPr>
        <w:pStyle w:val="IntenseQuote"/>
      </w:pPr>
      <w:r>
        <w:rPr>
          <w:rFonts w:ascii="Yu Mincho" w:hAnsi="Yu Mincho" w:eastAsia="Yu Mincho"/>
          <w:b w:val="0"/>
          <w:i w:val="0"/>
        </w:rPr>
        <w:t>「5年後の、考えうる中でもっとも理想的な自分の姿を、思い描いてください。仕事、健康、人間関係、住まい、すべてが望むとおりになっている状態です。  その姿を、毎日20分、できる限り詳細に書いてください。何が見えるか、何を感じるか、誰と一緒にいるか。五感を使って」</w:t>
      </w:r>
    </w:p>
    <w:p>
      <w:r>
        <w:rPr>
          <w:rFonts w:ascii="Yu Mincho" w:hAnsi="Yu Mincho" w:eastAsia="Yu Mincho"/>
          <w:b w:val="0"/>
          <w:i w:val="0"/>
        </w:rPr>
        <w:t>これを4週間続けたグループと、書かなかった対照群を比較しました。</w:t>
      </w:r>
    </w:p>
    <w:p>
      <w:pPr>
        <w:pStyle w:val="Heading3"/>
      </w:pPr>
      <w:r>
        <w:t>結果</w:t>
      </w:r>
    </w:p>
    <w:p>
      <w:pPr>
        <w:pStyle w:val="ListBullet"/>
        <w:ind w:left="283"/>
      </w:pPr>
      <w:r>
        <w:rPr>
          <w:rFonts w:ascii="Yu Mincho" w:hAnsi="Yu Mincho" w:eastAsia="Yu Mincho"/>
          <w:b w:val="0"/>
          <w:i w:val="0"/>
        </w:rPr>
        <w:t>主観的幸福度の有意な向上(4週間後・3週間後の両方で持続)</w:t>
      </w:r>
    </w:p>
    <w:p>
      <w:pPr>
        <w:pStyle w:val="ListBullet"/>
        <w:ind w:left="283"/>
      </w:pPr>
      <w:r>
        <w:rPr>
          <w:rFonts w:ascii="Yu Mincho" w:hAnsi="Yu Mincho" w:eastAsia="Yu Mincho"/>
          <w:b w:val="0"/>
          <w:i w:val="0"/>
        </w:rPr>
        <w:t>楽観性の上昇</w:t>
      </w:r>
    </w:p>
    <w:p>
      <w:pPr>
        <w:pStyle w:val="ListBullet"/>
        <w:ind w:left="283"/>
      </w:pPr>
      <w:r>
        <w:rPr>
          <w:rFonts w:ascii="Yu Mincho" w:hAnsi="Yu Mincho" w:eastAsia="Yu Mincho"/>
          <w:b w:val="0"/>
          <w:i w:val="0"/>
        </w:rPr>
        <w:t>抑うつ症状の低下</w:t>
      </w:r>
    </w:p>
    <w:p>
      <w:pPr>
        <w:pStyle w:val="ListBullet"/>
        <w:ind w:left="283"/>
      </w:pPr>
      <w:r>
        <w:rPr>
          <w:rFonts w:ascii="Yu Mincho" w:hAnsi="Yu Mincho" w:eastAsia="Yu Mincho"/>
          <w:b w:val="0"/>
          <w:i w:val="0"/>
        </w:rPr>
        <w:t>自己効力感の上昇</w:t>
      </w:r>
    </w:p>
    <w:p>
      <w:pPr>
        <w:pStyle w:val="ListBullet"/>
        <w:ind w:left="283"/>
      </w:pPr>
      <w:r>
        <w:rPr>
          <w:rFonts w:ascii="Yu Mincho" w:hAnsi="Yu Mincho" w:eastAsia="Yu Mincho"/>
          <w:b w:val="0"/>
          <w:i w:val="0"/>
        </w:rPr>
        <w:t>そして興味深いことに、</w:t>
      </w:r>
      <w:r>
        <w:rPr>
          <w:rFonts w:ascii="Yu Mincho" w:hAnsi="Yu Mincho" w:eastAsia="Yu Mincho"/>
          <w:b/>
          <w:i w:val="0"/>
        </w:rPr>
        <w:t>身体的健康指標(数ヶ月後)も改善</w:t>
      </w:r>
    </w:p>
    <w:p>
      <w:r>
        <w:rPr>
          <w:rFonts w:ascii="Yu Mincho" w:hAnsi="Yu Mincho" w:eastAsia="Yu Mincho"/>
          <w:b w:val="0"/>
          <w:i w:val="0"/>
        </w:rPr>
        <w:t>この研究は、その後、複数の研究チームによって追試され、</w:t>
      </w:r>
      <w:r>
        <w:rPr>
          <w:rFonts w:ascii="Yu Mincho" w:hAnsi="Yu Mincho" w:eastAsia="Yu Mincho"/>
          <w:b/>
          <w:i w:val="0"/>
        </w:rPr>
        <w:t>ポジティブ心理学の中核的介入のひとつ</w:t>
      </w:r>
      <w:r>
        <w:rPr>
          <w:rFonts w:ascii="Yu Mincho" w:hAnsi="Yu Mincho" w:eastAsia="Yu Mincho"/>
          <w:b w:val="0"/>
          <w:i w:val="0"/>
        </w:rPr>
        <w:t>として位置づけられています。</w:t>
      </w:r>
    </w:p>
    <w:p>
      <w:r>
        <w:rPr>
          <w:rFonts w:ascii="Yu Mincho" w:hAnsi="Yu Mincho" w:eastAsia="Yu Mincho"/>
          <w:b w:val="0"/>
          <w:i w:val="0"/>
        </w:rPr>
        <w:t>注目すべきは、</w:t>
      </w:r>
      <w:r>
        <w:rPr>
          <w:rFonts w:ascii="Yu Mincho" w:hAnsi="Yu Mincho" w:eastAsia="Yu Mincho"/>
          <w:b/>
          <w:i w:val="0"/>
        </w:rPr>
        <w:t>「ただ思い描く」だけではなく「書く」ことで効果が出ている</w:t>
      </w:r>
      <w:r>
        <w:rPr>
          <w:rFonts w:ascii="Yu Mincho" w:hAnsi="Yu Mincho" w:eastAsia="Yu Mincho"/>
          <w:b w:val="0"/>
          <w:i w:val="0"/>
        </w:rPr>
        <w:t>点です。これは、第3章で扱ったマーフィー流の「叶った姿を想像する」を、紙の上で行うと、効果が増幅されることを示しています。</w:t>
      </w:r>
    </w:p>
    <w:p>
      <w:r>
        <w:rPr>
          <w:rFonts w:ascii="Yu Mincho" w:hAnsi="Yu Mincho" w:eastAsia="Yu Mincho"/>
          <w:b w:val="0"/>
          <w:i w:val="0"/>
        </w:rPr>
        <w:t>本書の第11章で詳述する</w:t>
      </w:r>
      <w:r>
        <w:rPr>
          <w:rFonts w:ascii="Yu Mincho" w:hAnsi="Yu Mincho" w:eastAsia="Yu Mincho"/>
          <w:b/>
          <w:i w:val="0"/>
        </w:rPr>
        <w:t>「未来からの手紙」</w:t>
      </w:r>
      <w:r>
        <w:rPr>
          <w:rFonts w:ascii="Yu Mincho" w:hAnsi="Yu Mincho" w:eastAsia="Yu Mincho"/>
          <w:b w:val="0"/>
          <w:i w:val="0"/>
        </w:rPr>
        <w:t>プロトコルは、このキング博士の研究を、Manifest AI™ との対話で更に強化する形に発展させたものです。</w:t>
      </w:r>
    </w:p>
    <w:p>
      <w:pPr>
        <w:pStyle w:val="Heading2"/>
      </w:pPr>
      <w:r>
        <w:t>4. ゴルウィッツァーの実装意図 ― 「いつ・どこで・どう」を書くと、実行率は2〜3倍</w:t>
      </w:r>
    </w:p>
    <w:p>
      <w:r>
        <w:rPr>
          <w:rFonts w:ascii="Yu Mincho" w:hAnsi="Yu Mincho" w:eastAsia="Yu Mincho"/>
          <w:b w:val="0"/>
          <w:i w:val="0"/>
        </w:rPr>
        <w:t>ここまでは、書くことの「全体的な効果」の話でした。</w:t>
      </w:r>
    </w:p>
    <w:p>
      <w:r>
        <w:rPr>
          <w:rFonts w:ascii="Yu Mincho" w:hAnsi="Yu Mincho" w:eastAsia="Yu Mincho"/>
          <w:b w:val="0"/>
          <w:i w:val="0"/>
        </w:rPr>
        <w:t>最後に、書くことの中でも</w:t>
      </w:r>
      <w:r>
        <w:rPr>
          <w:rFonts w:ascii="Yu Mincho" w:hAnsi="Yu Mincho" w:eastAsia="Yu Mincho"/>
          <w:b/>
          <w:i w:val="0"/>
        </w:rPr>
        <w:t>もっとも具体的で、もっとも実行率を高めるテクニック</w:t>
      </w:r>
      <w:r>
        <w:rPr>
          <w:rFonts w:ascii="Yu Mincho" w:hAnsi="Yu Mincho" w:eastAsia="Yu Mincho"/>
          <w:b w:val="0"/>
          <w:i w:val="0"/>
        </w:rPr>
        <w:t>を紹介します。</w:t>
      </w:r>
    </w:p>
    <w:p>
      <w:r>
        <w:rPr>
          <w:rFonts w:ascii="Yu Mincho" w:hAnsi="Yu Mincho" w:eastAsia="Yu Mincho"/>
          <w:b w:val="0"/>
          <w:i w:val="0"/>
        </w:rPr>
        <w:t>ニューヨーク大学の</w:t>
      </w:r>
      <w:r>
        <w:rPr>
          <w:rFonts w:ascii="Yu Mincho" w:hAnsi="Yu Mincho" w:eastAsia="Yu Mincho"/>
          <w:b/>
          <w:i w:val="0"/>
        </w:rPr>
        <w:t>ピーター・ゴルウィッツァー博士</w:t>
      </w:r>
      <w:r>
        <w:rPr>
          <w:rFonts w:ascii="Yu Mincho" w:hAnsi="Yu Mincho" w:eastAsia="Yu Mincho"/>
          <w:b w:val="0"/>
          <w:i w:val="0"/>
        </w:rPr>
        <w:t>が1990年代に提唱した、</w:t>
      </w:r>
      <w:r>
        <w:rPr>
          <w:rFonts w:ascii="Yu Mincho" w:hAnsi="Yu Mincho" w:eastAsia="Yu Mincho"/>
          <w:b/>
          <w:i w:val="0"/>
        </w:rPr>
        <w:t>実装意図(Implementation Intention)</w:t>
      </w:r>
      <w:r>
        <w:rPr>
          <w:rFonts w:ascii="Yu Mincho" w:hAnsi="Yu Mincho" w:eastAsia="Yu Mincho"/>
          <w:b w:val="0"/>
          <w:i w:val="0"/>
        </w:rPr>
        <w:t>です。</w:t>
      </w:r>
    </w:p>
    <w:p>
      <w:pPr>
        <w:pStyle w:val="Heading3"/>
      </w:pPr>
      <w:r>
        <w:t>シンプルなフォーマット</w:t>
      </w:r>
    </w:p>
    <w:p>
      <w:r>
        <w:rPr>
          <w:rFonts w:ascii="Yu Mincho" w:hAnsi="Yu Mincho" w:eastAsia="Yu Mincho"/>
          <w:b w:val="0"/>
          <w:i w:val="0"/>
        </w:rPr>
        <w:t>実装意図のフォーマットは、たった一行です。</w:t>
      </w:r>
    </w:p>
    <w:p>
      <w:r>
        <w:rPr>
          <w:rFonts w:ascii="Yu Mincho" w:hAnsi="Yu Mincho" w:eastAsia="Yu Mincho"/>
          <w:b/>
          <w:i w:val="0"/>
        </w:rPr>
        <w:t>「もし X(状況)が起きたら、Y(行動)をする」</w:t>
      </w:r>
    </w:p>
    <w:p>
      <w:r>
        <w:rPr>
          <w:rFonts w:ascii="Yu Mincho" w:hAnsi="Yu Mincho" w:eastAsia="Yu Mincho"/>
          <w:b w:val="0"/>
          <w:i w:val="0"/>
        </w:rPr>
        <w:t>たとえば、こう書きます。</w:t>
      </w:r>
    </w:p>
    <w:p>
      <w:pPr>
        <w:pStyle w:val="ListBullet"/>
        <w:ind w:left="283"/>
      </w:pPr>
      <w:r>
        <w:rPr>
          <w:rFonts w:ascii="Yu Mincho" w:hAnsi="Yu Mincho" w:eastAsia="Yu Mincho"/>
          <w:b w:val="0"/>
          <w:i w:val="0"/>
        </w:rPr>
        <w:t>「もし</w:t>
      </w:r>
      <w:r>
        <w:rPr>
          <w:rFonts w:ascii="Yu Mincho" w:hAnsi="Yu Mincho" w:eastAsia="Yu Mincho"/>
          <w:b/>
          <w:i w:val="0"/>
        </w:rPr>
        <w:t>朝の歯磨きが終わったら</w:t>
      </w:r>
      <w:r>
        <w:rPr>
          <w:rFonts w:ascii="Yu Mincho" w:hAnsi="Yu Mincho" w:eastAsia="Yu Mincho"/>
          <w:b w:val="0"/>
          <w:i w:val="0"/>
        </w:rPr>
        <w:t>、その場で</w:t>
      </w:r>
      <w:r>
        <w:rPr>
          <w:rFonts w:ascii="Yu Mincho" w:hAnsi="Yu Mincho" w:eastAsia="Yu Mincho"/>
          <w:b/>
          <w:i w:val="0"/>
        </w:rPr>
        <w:t>腕立て10回</w:t>
      </w:r>
      <w:r>
        <w:rPr>
          <w:rFonts w:ascii="Yu Mincho" w:hAnsi="Yu Mincho" w:eastAsia="Yu Mincho"/>
          <w:b w:val="0"/>
          <w:i w:val="0"/>
        </w:rPr>
        <w:t>する」</w:t>
      </w:r>
    </w:p>
    <w:p>
      <w:pPr>
        <w:pStyle w:val="ListBullet"/>
        <w:ind w:left="283"/>
      </w:pPr>
      <w:r>
        <w:rPr>
          <w:rFonts w:ascii="Yu Mincho" w:hAnsi="Yu Mincho" w:eastAsia="Yu Mincho"/>
          <w:b w:val="0"/>
          <w:i w:val="0"/>
        </w:rPr>
        <w:t>「もし</w:t>
      </w:r>
      <w:r>
        <w:rPr>
          <w:rFonts w:ascii="Yu Mincho" w:hAnsi="Yu Mincho" w:eastAsia="Yu Mincho"/>
          <w:b/>
          <w:i w:val="0"/>
        </w:rPr>
        <w:t>夜21時のチャイムが鳴ったら</w:t>
      </w:r>
      <w:r>
        <w:rPr>
          <w:rFonts w:ascii="Yu Mincho" w:hAnsi="Yu Mincho" w:eastAsia="Yu Mincho"/>
          <w:b w:val="0"/>
          <w:i w:val="0"/>
        </w:rPr>
        <w:t>、</w:t>
      </w:r>
      <w:r>
        <w:rPr>
          <w:rFonts w:ascii="Yu Mincho" w:hAnsi="Yu Mincho" w:eastAsia="Yu Mincho"/>
          <w:b/>
          <w:i w:val="0"/>
        </w:rPr>
        <w:t>スマホを引き出しに入れる</w:t>
      </w:r>
      <w:r>
        <w:rPr>
          <w:rFonts w:ascii="Yu Mincho" w:hAnsi="Yu Mincho" w:eastAsia="Yu Mincho"/>
          <w:b w:val="0"/>
          <w:i w:val="0"/>
        </w:rPr>
        <w:t>」</w:t>
      </w:r>
    </w:p>
    <w:p>
      <w:pPr>
        <w:pStyle w:val="ListBullet"/>
        <w:ind w:left="283"/>
      </w:pPr>
      <w:r>
        <w:rPr>
          <w:rFonts w:ascii="Yu Mincho" w:hAnsi="Yu Mincho" w:eastAsia="Yu Mincho"/>
          <w:b w:val="0"/>
          <w:i w:val="0"/>
        </w:rPr>
        <w:t>「もし</w:t>
      </w:r>
      <w:r>
        <w:rPr>
          <w:rFonts w:ascii="Yu Mincho" w:hAnsi="Yu Mincho" w:eastAsia="Yu Mincho"/>
          <w:b/>
          <w:i w:val="0"/>
        </w:rPr>
        <w:t>月曜の朝、出社したら</w:t>
      </w:r>
      <w:r>
        <w:rPr>
          <w:rFonts w:ascii="Yu Mincho" w:hAnsi="Yu Mincho" w:eastAsia="Yu Mincho"/>
          <w:b w:val="0"/>
          <w:i w:val="0"/>
        </w:rPr>
        <w:t>、最初の30分は</w:t>
      </w:r>
      <w:r>
        <w:rPr>
          <w:rFonts w:ascii="Yu Mincho" w:hAnsi="Yu Mincho" w:eastAsia="Yu Mincho"/>
          <w:b/>
          <w:i w:val="0"/>
        </w:rPr>
        <w:t>メールを開かずに、重要タスクから着手する</w:t>
      </w:r>
      <w:r>
        <w:rPr>
          <w:rFonts w:ascii="Yu Mincho" w:hAnsi="Yu Mincho" w:eastAsia="Yu Mincho"/>
          <w:b w:val="0"/>
          <w:i w:val="0"/>
        </w:rPr>
        <w:t>」</w:t>
      </w:r>
    </w:p>
    <w:p>
      <w:r>
        <w:rPr>
          <w:rFonts w:ascii="Yu Mincho" w:hAnsi="Yu Mincho" w:eastAsia="Yu Mincho"/>
          <w:b w:val="0"/>
          <w:i w:val="0"/>
        </w:rPr>
        <w:t>ただ「運動しよう」「集中しよう」と決意するのではなく、</w:t>
      </w:r>
      <w:r>
        <w:rPr>
          <w:rFonts w:ascii="Yu Mincho" w:hAnsi="Yu Mincho" w:eastAsia="Yu Mincho"/>
          <w:b/>
          <w:i w:val="0"/>
        </w:rPr>
        <w:t>「いつ」「どこで」「どう」をセットで紙に書く</w:t>
      </w:r>
      <w:r>
        <w:rPr>
          <w:rFonts w:ascii="Yu Mincho" w:hAnsi="Yu Mincho" w:eastAsia="Yu Mincho"/>
          <w:b w:val="0"/>
          <w:i w:val="0"/>
        </w:rPr>
        <w:t>。これだけです。</w:t>
      </w:r>
    </w:p>
    <w:p>
      <w:pPr>
        <w:pStyle w:val="Heading3"/>
      </w:pPr>
      <w:r>
        <w:t>効果は2〜3倍</w:t>
      </w:r>
    </w:p>
    <w:p>
      <w:r>
        <w:rPr>
          <w:rFonts w:ascii="Yu Mincho" w:hAnsi="Yu Mincho" w:eastAsia="Yu Mincho"/>
          <w:b w:val="0"/>
          <w:i w:val="0"/>
        </w:rPr>
        <w:t>ゴルウィッツァーらは、この実装意図の効果を検証するために、複数の介入実験を実施しました。健康行動、運動継続、勉強時間の確保、ダイエットなど、さまざまな領域で。</w:t>
      </w:r>
    </w:p>
    <w:p>
      <w:r>
        <w:rPr>
          <w:rFonts w:ascii="Yu Mincho" w:hAnsi="Yu Mincho" w:eastAsia="Yu Mincho"/>
          <w:b w:val="0"/>
          <w:i w:val="0"/>
        </w:rPr>
        <w:t>2006年に発表された</w:t>
      </w:r>
      <w:r>
        <w:rPr>
          <w:rFonts w:ascii="Yu Mincho" w:hAnsi="Yu Mincho" w:eastAsia="Yu Mincho"/>
          <w:b/>
          <w:i w:val="0"/>
        </w:rPr>
        <w:t>94の研究をまとめたメタ分析</w:t>
      </w:r>
      <w:r>
        <w:rPr>
          <w:rFonts w:ascii="Yu Mincho" w:hAnsi="Yu Mincho" w:eastAsia="Yu Mincho"/>
          <w:b w:val="0"/>
          <w:i w:val="0"/>
        </w:rPr>
        <w:t>では、実装意図を書いた群は、書かなかった群より行動の実行率が約</w:t>
      </w:r>
      <w:r>
        <w:rPr>
          <w:rFonts w:ascii="Yu Mincho" w:hAnsi="Yu Mincho" w:eastAsia="Yu Mincho"/>
          <w:b/>
          <w:i w:val="0"/>
        </w:rPr>
        <w:t>2〜3倍</w:t>
      </w:r>
      <w:r>
        <w:rPr>
          <w:rFonts w:ascii="Yu Mincho" w:hAnsi="Yu Mincho" w:eastAsia="Yu Mincho"/>
          <w:b w:val="0"/>
          <w:i w:val="0"/>
        </w:rPr>
        <w:t>高いことが、繰り返し確認されました。</w:t>
      </w:r>
    </w:p>
    <w:p>
      <w:r>
        <w:rPr>
          <w:rFonts w:ascii="Yu Mincho" w:hAnsi="Yu Mincho" w:eastAsia="Yu Mincho"/>
          <w:b w:val="0"/>
          <w:i w:val="0"/>
        </w:rPr>
        <w:t>これは、自己啓発本がよく語る「気合と決意」とはまったく違うアプローチです。</w:t>
      </w:r>
      <w:r>
        <w:rPr>
          <w:rFonts w:ascii="Yu Mincho" w:hAnsi="Yu Mincho" w:eastAsia="Yu Mincho"/>
          <w:b/>
          <w:i w:val="0"/>
        </w:rPr>
        <w:t>意志の力に依存せず、紙の上で「実行する瞬間」を事前に決めてしまう</w:t>
      </w:r>
      <w:r>
        <w:rPr>
          <w:rFonts w:ascii="Yu Mincho" w:hAnsi="Yu Mincho" w:eastAsia="Yu Mincho"/>
          <w:b w:val="0"/>
          <w:i w:val="0"/>
        </w:rPr>
        <w:t>ことで、実行が自動化されるのです。</w:t>
      </w:r>
    </w:p>
    <w:p>
      <w:r>
        <w:rPr>
          <w:rFonts w:ascii="Yu Mincho" w:hAnsi="Yu Mincho" w:eastAsia="Yu Mincho"/>
          <w:b w:val="0"/>
          <w:i w:val="0"/>
        </w:rPr>
        <w:t>本書の30日プロトコル(第10〜12章)では、毎日のワークに実装意図のフォーマットを組み込みます。これにより、「やる気が出ない日」でも、決めた瞬間が来ればワークが自然に立ち上がる仕組みを作ります。</w:t>
      </w:r>
    </w:p>
    <w:p>
      <w:pPr>
        <w:pStyle w:val="Heading2"/>
      </w:pPr>
      <w:r>
        <w:t>5. なぜ「書く」と、こんなにも違うのか</w:t>
      </w:r>
    </w:p>
    <w:p>
      <w:r>
        <w:rPr>
          <w:rFonts w:ascii="Yu Mincho" w:hAnsi="Yu Mincho" w:eastAsia="Yu Mincho"/>
          <w:b w:val="0"/>
          <w:i w:val="0"/>
        </w:rPr>
        <w:t>ここまで4つの研究を見てきました。</w:t>
      </w:r>
    </w:p>
    <w:p>
      <w:pPr>
        <w:pStyle w:val="ListBullet"/>
        <w:ind w:left="283"/>
      </w:pPr>
      <w:r>
        <w:rPr>
          <w:rFonts w:ascii="Yu Mincho" w:hAnsi="Yu Mincho" w:eastAsia="Yu Mincho"/>
          <w:b w:val="0"/>
          <w:i w:val="0"/>
        </w:rPr>
        <w:t>マシューズ ― 達成率33ポイント差</w:t>
      </w:r>
    </w:p>
    <w:p>
      <w:pPr>
        <w:pStyle w:val="ListBullet"/>
        <w:ind w:left="283"/>
      </w:pPr>
      <w:r>
        <w:rPr>
          <w:rFonts w:ascii="Yu Mincho" w:hAnsi="Yu Mincho" w:eastAsia="Yu Mincho"/>
          <w:b w:val="0"/>
          <w:i w:val="0"/>
        </w:rPr>
        <w:t>ペネベイカー ― 心身の健康指標が広範に改善</w:t>
      </w:r>
    </w:p>
    <w:p>
      <w:pPr>
        <w:pStyle w:val="ListBullet"/>
        <w:ind w:left="283"/>
      </w:pPr>
      <w:r>
        <w:rPr>
          <w:rFonts w:ascii="Yu Mincho" w:hAnsi="Yu Mincho" w:eastAsia="Yu Mincho"/>
          <w:b w:val="0"/>
          <w:i w:val="0"/>
        </w:rPr>
        <w:t>キング ― 幸福度・楽観性・自己効力感が持続的に向上</w:t>
      </w:r>
    </w:p>
    <w:p>
      <w:pPr>
        <w:pStyle w:val="ListBullet"/>
        <w:ind w:left="283"/>
      </w:pPr>
      <w:r>
        <w:rPr>
          <w:rFonts w:ascii="Yu Mincho" w:hAnsi="Yu Mincho" w:eastAsia="Yu Mincho"/>
          <w:b w:val="0"/>
          <w:i w:val="0"/>
        </w:rPr>
        <w:t>ゴルウィッツァー ― 実行率が2〜3倍</w:t>
      </w:r>
    </w:p>
    <w:p>
      <w:r>
        <w:rPr>
          <w:rFonts w:ascii="Yu Mincho" w:hAnsi="Yu Mincho" w:eastAsia="Yu Mincho"/>
          <w:b w:val="0"/>
          <w:i w:val="0"/>
        </w:rPr>
        <w:t>これだけ多様な結果が出るのには、共通した神経科学的な理由があります。</w:t>
      </w:r>
    </w:p>
    <w:p>
      <w:pPr>
        <w:pStyle w:val="Heading3"/>
      </w:pPr>
      <w:r>
        <w:t>デフォルトモード・ネットワーク(DMN)と実行系の切り替え</w:t>
      </w:r>
    </w:p>
    <w:p>
      <w:r>
        <w:rPr>
          <w:rFonts w:ascii="Yu Mincho" w:hAnsi="Yu Mincho" w:eastAsia="Yu Mincho"/>
          <w:b w:val="0"/>
          <w:i w:val="0"/>
        </w:rPr>
        <w:t>人間の脳には、大きく分けて二つの主要な処理モードがあります。</w:t>
      </w:r>
    </w:p>
    <w:p>
      <w:pPr>
        <w:pStyle w:val="ListBullet"/>
        <w:ind w:left="283"/>
      </w:pPr>
      <w:r>
        <w:rPr>
          <w:rFonts w:ascii="Yu Mincho" w:hAnsi="Yu Mincho" w:eastAsia="Yu Mincho"/>
          <w:b/>
          <w:i w:val="0"/>
        </w:rPr>
        <w:t>デフォルトモード・ネットワーク(DMN)</w:t>
      </w:r>
      <w:r>
        <w:rPr>
          <w:rFonts w:ascii="Yu Mincho" w:hAnsi="Yu Mincho" w:eastAsia="Yu Mincho"/>
          <w:b w:val="0"/>
          <w:i w:val="0"/>
        </w:rPr>
        <w:t>:何もしていないとき、脳が勝手に駆動するモード。過去の反芻、未来への不安、自己批判、ぐるぐる思考。</w:t>
      </w:r>
    </w:p>
    <w:p>
      <w:pPr>
        <w:pStyle w:val="ListBullet"/>
        <w:ind w:left="283"/>
      </w:pPr>
      <w:r>
        <w:rPr>
          <w:rFonts w:ascii="Yu Mincho" w:hAnsi="Yu Mincho" w:eastAsia="Yu Mincho"/>
          <w:b/>
          <w:i w:val="0"/>
        </w:rPr>
        <w:t>中央実行ネットワーク(CEN)</w:t>
      </w:r>
      <w:r>
        <w:rPr>
          <w:rFonts w:ascii="Yu Mincho" w:hAnsi="Yu Mincho" w:eastAsia="Yu Mincho"/>
          <w:b w:val="0"/>
          <w:i w:val="0"/>
        </w:rPr>
        <w:t>:具体的な課題に取り組むとき駆動するモード。集中、判断、実行。</w:t>
      </w:r>
    </w:p>
    <w:p>
      <w:r>
        <w:rPr>
          <w:rFonts w:ascii="Yu Mincho" w:hAnsi="Yu Mincho" w:eastAsia="Yu Mincho"/>
          <w:b w:val="0"/>
          <w:i w:val="0"/>
        </w:rPr>
        <w:t>人間の脳は、放っておくと</w:t>
      </w:r>
      <w:r>
        <w:rPr>
          <w:rFonts w:ascii="Yu Mincho" w:hAnsi="Yu Mincho" w:eastAsia="Yu Mincho"/>
          <w:b/>
          <w:i w:val="0"/>
        </w:rPr>
        <w:t>DMNが優位になります</w:t>
      </w:r>
      <w:r>
        <w:rPr>
          <w:rFonts w:ascii="Yu Mincho" w:hAnsi="Yu Mincho" w:eastAsia="Yu Mincho"/>
          <w:b w:val="0"/>
          <w:i w:val="0"/>
        </w:rPr>
        <w:t>。これは進化的に「危険を予測し続ける」ために組み込まれた仕組みですが、現代社会では、しばしば不必要な不安・反芻・迷いを生み出します。</w:t>
      </w:r>
    </w:p>
    <w:p>
      <w:r>
        <w:rPr>
          <w:rFonts w:ascii="Yu Mincho" w:hAnsi="Yu Mincho" w:eastAsia="Yu Mincho"/>
          <w:b w:val="0"/>
          <w:i w:val="0"/>
        </w:rPr>
        <w:t>ここで「書く」という行為は、強力な切り替えスイッチとして機能します。</w:t>
      </w:r>
    </w:p>
    <w:p>
      <w:r>
        <w:rPr>
          <w:rFonts w:ascii="Yu Mincho" w:hAnsi="Yu Mincho" w:eastAsia="Yu Mincho"/>
          <w:b/>
          <w:i w:val="0"/>
        </w:rPr>
        <w:t>ペンを取り、紙に向かい、言葉を選ぶ瞬間、脳はDMNからCENへと切り替わる</w:t>
      </w:r>
      <w:r>
        <w:rPr>
          <w:rFonts w:ascii="Yu Mincho" w:hAnsi="Yu Mincho" w:eastAsia="Yu Mincho"/>
          <w:b w:val="0"/>
          <w:i w:val="0"/>
        </w:rPr>
        <w:t>のです。</w:t>
      </w:r>
    </w:p>
    <w:p>
      <w:r>
        <w:rPr>
          <w:rFonts w:ascii="Yu Mincho" w:hAnsi="Yu Mincho" w:eastAsia="Yu Mincho"/>
          <w:b w:val="0"/>
          <w:i w:val="0"/>
        </w:rPr>
        <w:t>漠然と頭の中で渦巻いていた想念が、言語化され、外在化され、構造化される。この一連のプロセスが、認知資源を解放し、自己効力感を高め、行動を呼び起こします。</w:t>
      </w:r>
    </w:p>
    <w:p>
      <w:r>
        <w:rPr>
          <w:rFonts w:ascii="Yu Mincho" w:hAnsi="Yu Mincho" w:eastAsia="Yu Mincho"/>
          <w:b w:val="0"/>
          <w:i w:val="0"/>
        </w:rPr>
        <w:t>これは比喩ではなく、機能的MRI(fMRI)で観察できる、神経活動の切り替えです。</w:t>
      </w:r>
    </w:p>
    <w:p>
      <w:pPr>
        <w:pStyle w:val="Heading3"/>
      </w:pPr>
      <w:r>
        <w:t>つまり、「書く」とは</w:t>
      </w:r>
    </w:p>
    <w:p>
      <w:r>
        <w:rPr>
          <w:rFonts w:ascii="Yu Mincho" w:hAnsi="Yu Mincho" w:eastAsia="Yu Mincho"/>
          <w:b w:val="0"/>
          <w:i w:val="0"/>
        </w:rPr>
        <w:t>「書く」とは、</w:t>
      </w:r>
      <w:r>
        <w:rPr>
          <w:rFonts w:ascii="Yu Mincho" w:hAnsi="Yu Mincho" w:eastAsia="Yu Mincho"/>
          <w:b/>
          <w:i w:val="0"/>
        </w:rPr>
        <w:t>脳のモード切替装置</w:t>
      </w:r>
      <w:r>
        <w:rPr>
          <w:rFonts w:ascii="Yu Mincho" w:hAnsi="Yu Mincho" w:eastAsia="Yu Mincho"/>
          <w:b w:val="0"/>
          <w:i w:val="0"/>
        </w:rPr>
        <w:t>であり、</w:t>
      </w:r>
      <w:r>
        <w:rPr>
          <w:rFonts w:ascii="Yu Mincho" w:hAnsi="Yu Mincho" w:eastAsia="Yu Mincho"/>
          <w:b/>
          <w:i w:val="0"/>
        </w:rPr>
        <w:t>信念の外部メモリ</w:t>
      </w:r>
      <w:r>
        <w:rPr>
          <w:rFonts w:ascii="Yu Mincho" w:hAnsi="Yu Mincho" w:eastAsia="Yu Mincho"/>
          <w:b w:val="0"/>
          <w:i w:val="0"/>
        </w:rPr>
        <w:t>であり、</w:t>
      </w:r>
      <w:r>
        <w:rPr>
          <w:rFonts w:ascii="Yu Mincho" w:hAnsi="Yu Mincho" w:eastAsia="Yu Mincho"/>
          <w:b/>
          <w:i w:val="0"/>
        </w:rPr>
        <w:t>実行のトリガー設計</w:t>
      </w:r>
      <w:r>
        <w:rPr>
          <w:rFonts w:ascii="Yu Mincho" w:hAnsi="Yu Mincho" w:eastAsia="Yu Mincho"/>
          <w:b w:val="0"/>
          <w:i w:val="0"/>
        </w:rPr>
        <w:t>でもあるのです。</w:t>
      </w:r>
    </w:p>
    <w:p>
      <w:r>
        <w:rPr>
          <w:rFonts w:ascii="Yu Mincho" w:hAnsi="Yu Mincho" w:eastAsia="Yu Mincho"/>
          <w:b w:val="0"/>
          <w:i w:val="0"/>
        </w:rPr>
        <w:t>100年前のヒルが「燃える願望を、紙に書け」と書かせた行為は、現代の神経科学から見ると、複数の効果を同時に発火させる</w:t>
      </w:r>
      <w:r>
        <w:rPr>
          <w:rFonts w:ascii="Yu Mincho" w:hAnsi="Yu Mincho" w:eastAsia="Yu Mincho"/>
          <w:b/>
          <w:i w:val="0"/>
        </w:rPr>
        <w:t>多重発火スイッチ</w:t>
      </w:r>
      <w:r>
        <w:rPr>
          <w:rFonts w:ascii="Yu Mincho" w:hAnsi="Yu Mincho" w:eastAsia="Yu Mincho"/>
          <w:b w:val="0"/>
          <w:i w:val="0"/>
        </w:rPr>
        <w:t>として、極めて優れていました。</w:t>
      </w:r>
    </w:p>
    <w:p>
      <w:pPr>
        <w:pStyle w:val="Heading2"/>
      </w:pPr>
      <w:r>
        <w:t>この章で押さえたこと</w:t>
      </w:r>
    </w:p>
    <w:p>
      <w:pPr>
        <w:pStyle w:val="ListNumber"/>
      </w:pPr>
      <w:r>
        <w:rPr>
          <w:rFonts w:ascii="Yu Mincho" w:hAnsi="Yu Mincho" w:eastAsia="Yu Mincho"/>
          <w:b w:val="0"/>
          <w:i w:val="0"/>
        </w:rPr>
        <w:t>マシューズ研究は、書く+共有+進捗報告で</w:t>
      </w:r>
      <w:r>
        <w:rPr>
          <w:rFonts w:ascii="Yu Mincho" w:hAnsi="Yu Mincho" w:eastAsia="Yu Mincho"/>
          <w:b/>
          <w:i w:val="0"/>
        </w:rPr>
        <w:t>達成率を約33ポイント引き上げる</w:t>
      </w:r>
      <w:r>
        <w:rPr>
          <w:rFonts w:ascii="Yu Mincho" w:hAnsi="Yu Mincho" w:eastAsia="Yu Mincho"/>
          <w:b w:val="0"/>
          <w:i w:val="0"/>
        </w:rPr>
        <w:t>ことを示しました</w:t>
      </w:r>
    </w:p>
    <w:p>
      <w:pPr>
        <w:pStyle w:val="ListNumber"/>
      </w:pPr>
      <w:r>
        <w:rPr>
          <w:rFonts w:ascii="Yu Mincho" w:hAnsi="Yu Mincho" w:eastAsia="Yu Mincho"/>
          <w:b w:val="0"/>
          <w:i w:val="0"/>
        </w:rPr>
        <w:t>ペネベイカーの表出筆記法は、30年・200研究の蓄積で</w:t>
      </w:r>
      <w:r>
        <w:rPr>
          <w:rFonts w:ascii="Yu Mincho" w:hAnsi="Yu Mincho" w:eastAsia="Yu Mincho"/>
          <w:b/>
          <w:i w:val="0"/>
        </w:rPr>
        <w:t>心身の健康を広範に改善する</w:t>
      </w:r>
      <w:r>
        <w:rPr>
          <w:rFonts w:ascii="Yu Mincho" w:hAnsi="Yu Mincho" w:eastAsia="Yu Mincho"/>
          <w:b w:val="0"/>
          <w:i w:val="0"/>
        </w:rPr>
        <w:t>ことを実証しています</w:t>
      </w:r>
    </w:p>
    <w:p>
      <w:pPr>
        <w:pStyle w:val="ListNumber"/>
      </w:pPr>
      <w:r>
        <w:rPr>
          <w:rFonts w:ascii="Yu Mincho" w:hAnsi="Yu Mincho" w:eastAsia="Yu Mincho"/>
          <w:b w:val="0"/>
          <w:i w:val="0"/>
        </w:rPr>
        <w:t>キングのベストポッシブルセルフ法は、</w:t>
      </w:r>
      <w:r>
        <w:rPr>
          <w:rFonts w:ascii="Yu Mincho" w:hAnsi="Yu Mincho" w:eastAsia="Yu Mincho"/>
          <w:b/>
          <w:i w:val="0"/>
        </w:rPr>
        <w:t>理想の未来を書くと幸福度・楽観性・自己効力感が持続的に向上する</w:t>
      </w:r>
      <w:r>
        <w:rPr>
          <w:rFonts w:ascii="Yu Mincho" w:hAnsi="Yu Mincho" w:eastAsia="Yu Mincho"/>
          <w:b w:val="0"/>
          <w:i w:val="0"/>
        </w:rPr>
        <w:t>ことを示しました</w:t>
      </w:r>
    </w:p>
    <w:p>
      <w:pPr>
        <w:pStyle w:val="ListNumber"/>
      </w:pPr>
      <w:r>
        <w:rPr>
          <w:rFonts w:ascii="Yu Mincho" w:hAnsi="Yu Mincho" w:eastAsia="Yu Mincho"/>
          <w:b w:val="0"/>
          <w:i w:val="0"/>
        </w:rPr>
        <w:t>ゴルウィッツァーの実装意図(もしXならY)は、</w:t>
      </w:r>
      <w:r>
        <w:rPr>
          <w:rFonts w:ascii="Yu Mincho" w:hAnsi="Yu Mincho" w:eastAsia="Yu Mincho"/>
          <w:b/>
          <w:i w:val="0"/>
        </w:rPr>
        <w:t>実行率を2〜3倍に高める</w:t>
      </w:r>
      <w:r>
        <w:rPr>
          <w:rFonts w:ascii="Yu Mincho" w:hAnsi="Yu Mincho" w:eastAsia="Yu Mincho"/>
          <w:b w:val="0"/>
          <w:i w:val="0"/>
        </w:rPr>
        <w:t>最も具体的なテクニックです</w:t>
      </w:r>
    </w:p>
    <w:p>
      <w:pPr>
        <w:pStyle w:val="ListNumber"/>
      </w:pPr>
      <w:r>
        <w:rPr>
          <w:rFonts w:ascii="Yu Mincho" w:hAnsi="Yu Mincho" w:eastAsia="Yu Mincho"/>
          <w:b w:val="0"/>
          <w:i w:val="0"/>
        </w:rPr>
        <w:t>これらすべての根底に、</w:t>
      </w:r>
      <w:r>
        <w:rPr>
          <w:rFonts w:ascii="Yu Mincho" w:hAnsi="Yu Mincho" w:eastAsia="Yu Mincho"/>
          <w:b/>
          <w:i w:val="0"/>
        </w:rPr>
        <w:t>DMNからCENへの脳モード切り替え</w:t>
      </w:r>
      <w:r>
        <w:rPr>
          <w:rFonts w:ascii="Yu Mincho" w:hAnsi="Yu Mincho" w:eastAsia="Yu Mincho"/>
          <w:b w:val="0"/>
          <w:i w:val="0"/>
        </w:rPr>
        <w:t>という、共通した神経メカニズムがあります</w:t>
      </w:r>
    </w:p>
    <w:p>
      <w:pPr>
        <w:pStyle w:val="Heading2"/>
      </w:pPr>
      <w:r>
        <w:t>次章への橋渡し</w:t>
      </w:r>
    </w:p>
    <w:p>
      <w:r>
        <w:rPr>
          <w:rFonts w:ascii="Yu Mincho" w:hAnsi="Yu Mincho" w:eastAsia="Yu Mincho"/>
          <w:b w:val="0"/>
          <w:i w:val="0"/>
        </w:rPr>
        <w:t>ここまでで、「信じる(第3章)」と「書く(第4章)」の科学を見てきました。</w:t>
      </w:r>
    </w:p>
    <w:p>
      <w:r>
        <w:rPr>
          <w:rFonts w:ascii="Yu Mincho" w:hAnsi="Yu Mincho" w:eastAsia="Yu Mincho"/>
          <w:b w:val="0"/>
          <w:i w:val="0"/>
        </w:rPr>
        <w:t xml:space="preserve">引き寄せを構成する3本柱のうち、残るは最後のひとつ ― </w:t>
      </w:r>
      <w:r>
        <w:rPr>
          <w:rFonts w:ascii="Yu Mincho" w:hAnsi="Yu Mincho" w:eastAsia="Yu Mincho"/>
          <w:b/>
          <w:i w:val="0"/>
        </w:rPr>
        <w:t>「身体に落とす(Shifting)」</w:t>
      </w:r>
      <w:r>
        <w:rPr>
          <w:rFonts w:ascii="Yu Mincho" w:hAnsi="Yu Mincho" w:eastAsia="Yu Mincho"/>
          <w:b w:val="0"/>
          <w:i w:val="0"/>
        </w:rPr>
        <w:t>です。</w:t>
      </w:r>
    </w:p>
    <w:p>
      <w:r>
        <w:rPr>
          <w:rFonts w:ascii="Yu Mincho" w:hAnsi="Yu Mincho" w:eastAsia="Yu Mincho"/>
          <w:b w:val="0"/>
          <w:i w:val="0"/>
        </w:rPr>
        <w:t>第5章では、呼吸法・瞑想・身体プロトコルが、なぜ信念の定着に決定的に重要なのかを、神経科学のエビデンスとともに見ていきます。</w:t>
      </w:r>
    </w:p>
    <w:p>
      <w:r>
        <w:rPr>
          <w:rFonts w:ascii="Yu Mincho" w:hAnsi="Yu Mincho" w:eastAsia="Yu Mincho"/>
          <w:b w:val="0"/>
          <w:i w:val="0"/>
        </w:rPr>
        <w:t>書くだけでは、信念は頭の中の話で終わります。</w:t>
      </w:r>
      <w:r>
        <w:rPr>
          <w:rFonts w:ascii="Yu Mincho" w:hAnsi="Yu Mincho" w:eastAsia="Yu Mincho"/>
          <w:b/>
          <w:i w:val="0"/>
        </w:rPr>
        <w:t>身体に落とした瞬間、信念は人格になります</w:t>
      </w:r>
      <w:r>
        <w:rPr>
          <w:rFonts w:ascii="Yu Mincho" w:hAnsi="Yu Mincho" w:eastAsia="Yu Mincho"/>
          <w:b w:val="0"/>
          <w:i w:val="0"/>
        </w:rPr>
        <w:t>。</w:t>
      </w:r>
    </w:p>
    <w:p>
      <w:r>
        <w:rPr>
          <w:rFonts w:ascii="Yu Mincho" w:hAnsi="Yu Mincho" w:eastAsia="Yu Mincho"/>
          <w:b w:val="0"/>
          <w:i w:val="0"/>
        </w:rPr>
        <w:t>その変化の科学を、次章で。</w:t>
      </w:r>
    </w:p>
    <w:p>
      <w:r>
        <w:br w:type="page"/>
      </w:r>
    </w:p>
    <w:p>
      <w:pPr>
        <w:pStyle w:val="Heading1"/>
      </w:pPr>
      <w:r>
        <w:t>第5章 身体が、信念を作ります</w:t>
      </w:r>
    </w:p>
    <w:p>
      <w:pPr>
        <w:pStyle w:val="Heading2"/>
      </w:pPr>
      <w:r>
        <w:t>― 呼吸・瞑想・イメージリハーサルの神経科学 ―</w:t>
      </w:r>
    </w:p>
    <w:p>
      <w:pPr>
        <w:pStyle w:val="Heading2"/>
      </w:pPr>
      <w:r>
        <w:t>「信念は、頭で作るもの」という、半分の誤解</w:t>
      </w:r>
    </w:p>
    <w:p>
      <w:r>
        <w:rPr>
          <w:rFonts w:ascii="Yu Mincho" w:hAnsi="Yu Mincho" w:eastAsia="Yu Mincho"/>
          <w:b w:val="0"/>
          <w:i w:val="0"/>
        </w:rPr>
        <w:t>第3章で「信じる」、第4章で「書く」のエビデンスを見てきました。</w:t>
      </w:r>
    </w:p>
    <w:p>
      <w:r>
        <w:rPr>
          <w:rFonts w:ascii="Yu Mincho" w:hAnsi="Yu Mincho" w:eastAsia="Yu Mincho"/>
          <w:b w:val="0"/>
          <w:i w:val="0"/>
        </w:rPr>
        <w:t>ここまでお伝えしたメカニズムは、すべて</w:t>
      </w:r>
      <w:r>
        <w:rPr>
          <w:rFonts w:ascii="Yu Mincho" w:hAnsi="Yu Mincho" w:eastAsia="Yu Mincho"/>
          <w:b/>
          <w:i w:val="0"/>
        </w:rPr>
        <w:t>脳の中の話</w:t>
      </w:r>
      <w:r>
        <w:rPr>
          <w:rFonts w:ascii="Yu Mincho" w:hAnsi="Yu Mincho" w:eastAsia="Yu Mincho"/>
          <w:b w:val="0"/>
          <w:i w:val="0"/>
        </w:rPr>
        <w:t>でした。神経可塑性、自己効力感、RAS、DMNからCENへの切り替え。どれも、脳という臓器の活動と構造の変化です。</w:t>
      </w:r>
    </w:p>
    <w:p>
      <w:r>
        <w:rPr>
          <w:rFonts w:ascii="Yu Mincho" w:hAnsi="Yu Mincho" w:eastAsia="Yu Mincho"/>
          <w:b w:val="0"/>
          <w:i w:val="0"/>
        </w:rPr>
        <w:t>ですが、現代の神経科学は、もうひとつ重要な事実を明らかにしています。</w:t>
      </w:r>
    </w:p>
    <w:p>
      <w:r>
        <w:rPr>
          <w:rFonts w:ascii="Yu Mincho" w:hAnsi="Yu Mincho" w:eastAsia="Yu Mincho"/>
          <w:b/>
          <w:i w:val="0"/>
        </w:rPr>
        <w:t>脳と身体は、一方通行ではありません。むしろ、身体から脳への「上りのライン」のほうが、太いことも多いのです。</w:t>
      </w:r>
    </w:p>
    <w:p>
      <w:r>
        <w:rPr>
          <w:rFonts w:ascii="Yu Mincho" w:hAnsi="Yu Mincho" w:eastAsia="Yu Mincho"/>
          <w:b w:val="0"/>
          <w:i w:val="0"/>
        </w:rPr>
        <w:t>呼吸を整えると、不安が消える。姿勢を変えると、思考が変わる。歩くと、アイデアが浮かぶ。これらは精神論ではなく、自律神経・内分泌系・神経生理学が、過去30年で次々と実証してきた事実です。</w:t>
      </w:r>
    </w:p>
    <w:p>
      <w:r>
        <w:rPr>
          <w:rFonts w:ascii="Yu Mincho" w:hAnsi="Yu Mincho" w:eastAsia="Yu Mincho"/>
          <w:b w:val="0"/>
          <w:i w:val="0"/>
        </w:rPr>
        <w:t>引き寄せの3本柱のうち、</w:t>
      </w:r>
      <w:r>
        <w:rPr>
          <w:rFonts w:ascii="Yu Mincho" w:hAnsi="Yu Mincho" w:eastAsia="Yu Mincho"/>
          <w:b/>
          <w:i w:val="0"/>
        </w:rPr>
        <w:t>Shifting(身体に落とす)</w:t>
      </w:r>
      <w:r>
        <w:rPr>
          <w:rFonts w:ascii="Yu Mincho" w:hAnsi="Yu Mincho" w:eastAsia="Yu Mincho"/>
          <w:b w:val="0"/>
          <w:i w:val="0"/>
        </w:rPr>
        <w:t>は、この「上りのライン」を使って、信念と意図を身体に定着させる工程です。</w:t>
      </w:r>
    </w:p>
    <w:p>
      <w:r>
        <w:rPr>
          <w:rFonts w:ascii="Yu Mincho" w:hAnsi="Yu Mincho" w:eastAsia="Yu Mincho"/>
          <w:b w:val="0"/>
          <w:i w:val="0"/>
        </w:rPr>
        <w:t>本章では、なぜ身体が信念形成にこれほど重要なのか、そのエビデンスを4つの領域から見ていきます。</w:t>
      </w:r>
    </w:p>
    <w:p>
      <w:pPr>
        <w:pStyle w:val="Heading2"/>
      </w:pPr>
      <w:r>
        <w:t>1. 身体から脳への上りライン ― 迷走神経とポリヴェーガル理論</w:t>
      </w:r>
    </w:p>
    <w:p>
      <w:r>
        <w:rPr>
          <w:rFonts w:ascii="Yu Mincho" w:hAnsi="Yu Mincho" w:eastAsia="Yu Mincho"/>
          <w:b w:val="0"/>
          <w:i w:val="0"/>
        </w:rPr>
        <w:t>身体と脳をつなぐもっとも重要な神経のひとつに、</w:t>
      </w:r>
      <w:r>
        <w:rPr>
          <w:rFonts w:ascii="Yu Mincho" w:hAnsi="Yu Mincho" w:eastAsia="Yu Mincho"/>
          <w:b/>
          <w:i w:val="0"/>
        </w:rPr>
        <w:t>迷走神経(Vagus Nerve)</w:t>
      </w:r>
      <w:r>
        <w:rPr>
          <w:rFonts w:ascii="Yu Mincho" w:hAnsi="Yu Mincho" w:eastAsia="Yu Mincho"/>
          <w:b w:val="0"/>
          <w:i w:val="0"/>
        </w:rPr>
        <w:t>があります。</w:t>
      </w:r>
    </w:p>
    <w:p>
      <w:r>
        <w:rPr>
          <w:rFonts w:ascii="Yu Mincho" w:hAnsi="Yu Mincho" w:eastAsia="Yu Mincho"/>
          <w:b w:val="0"/>
          <w:i w:val="0"/>
        </w:rPr>
        <w:t>迷走神経は、脳幹から内臓にまで広がる、人体最大の脳神経です。「迷走」という名前は、その経路が非常に複雑で、当時の解剖学者が「あちこちに迷い込むように走っている」と見えたことから来ています。</w:t>
      </w:r>
    </w:p>
    <w:p>
      <w:r>
        <w:rPr>
          <w:rFonts w:ascii="Yu Mincho" w:hAnsi="Yu Mincho" w:eastAsia="Yu Mincho"/>
          <w:b w:val="0"/>
          <w:i w:val="0"/>
        </w:rPr>
        <w:t>長らく、この神経は「脳から内臓への命令系統」だと理解されていました。</w:t>
      </w:r>
    </w:p>
    <w:p>
      <w:r>
        <w:rPr>
          <w:rFonts w:ascii="Yu Mincho" w:hAnsi="Yu Mincho" w:eastAsia="Yu Mincho"/>
          <w:b w:val="0"/>
          <w:i w:val="0"/>
        </w:rPr>
        <w:t>ところが、近年の研究で、迷走神経の繊維の</w:t>
      </w:r>
      <w:r>
        <w:rPr>
          <w:rFonts w:ascii="Yu Mincho" w:hAnsi="Yu Mincho" w:eastAsia="Yu Mincho"/>
          <w:b/>
          <w:i w:val="0"/>
        </w:rPr>
        <w:t>約80%は、内臓から脳へ向かう"上り"の信号</w:t>
      </w:r>
      <w:r>
        <w:rPr>
          <w:rFonts w:ascii="Yu Mincho" w:hAnsi="Yu Mincho" w:eastAsia="Yu Mincho"/>
          <w:b w:val="0"/>
          <w:i w:val="0"/>
        </w:rPr>
        <w:t>を運んでいることがわかってきました。</w:t>
      </w:r>
    </w:p>
    <w:p>
      <w:r>
        <w:rPr>
          <w:rFonts w:ascii="Yu Mincho" w:hAnsi="Yu Mincho" w:eastAsia="Yu Mincho"/>
          <w:b w:val="0"/>
          <w:i w:val="0"/>
        </w:rPr>
        <w:t>つまり、</w:t>
      </w:r>
      <w:r>
        <w:rPr>
          <w:rFonts w:ascii="Yu Mincho" w:hAnsi="Yu Mincho" w:eastAsia="Yu Mincho"/>
          <w:b/>
          <w:i w:val="0"/>
        </w:rPr>
        <w:t>身体の状態は、脳の状態よりも先に決まり、それを脳が後から認識している</w:t>
      </w:r>
      <w:r>
        <w:rPr>
          <w:rFonts w:ascii="Yu Mincho" w:hAnsi="Yu Mincho" w:eastAsia="Yu Mincho"/>
          <w:b w:val="0"/>
          <w:i w:val="0"/>
        </w:rPr>
        <w:t>のです。</w:t>
      </w:r>
    </w:p>
    <w:p>
      <w:pPr>
        <w:pStyle w:val="Heading3"/>
      </w:pPr>
      <w:r>
        <w:t>ポリヴェーガル理論</w:t>
      </w:r>
    </w:p>
    <w:p>
      <w:r>
        <w:rPr>
          <w:rFonts w:ascii="Yu Mincho" w:hAnsi="Yu Mincho" w:eastAsia="Yu Mincho"/>
          <w:b w:val="0"/>
          <w:i w:val="0"/>
        </w:rPr>
        <w:t>これを体系化したのが、神経科学者</w:t>
      </w:r>
      <w:r>
        <w:rPr>
          <w:rFonts w:ascii="Yu Mincho" w:hAnsi="Yu Mincho" w:eastAsia="Yu Mincho"/>
          <w:b/>
          <w:i w:val="0"/>
        </w:rPr>
        <w:t>スティーブン・ポージェス博士</w:t>
      </w:r>
      <w:r>
        <w:rPr>
          <w:rFonts w:ascii="Yu Mincho" w:hAnsi="Yu Mincho" w:eastAsia="Yu Mincho"/>
          <w:b w:val="0"/>
          <w:i w:val="0"/>
        </w:rPr>
        <w:t>が1995年に体系化した</w:t>
      </w:r>
      <w:r>
        <w:rPr>
          <w:rFonts w:ascii="Yu Mincho" w:hAnsi="Yu Mincho" w:eastAsia="Yu Mincho"/>
          <w:b/>
          <w:i w:val="0"/>
        </w:rPr>
        <w:t>ポリヴェーガル理論(Polyvagal Theory)</w:t>
      </w:r>
      <w:r>
        <w:rPr>
          <w:rFonts w:ascii="Yu Mincho" w:hAnsi="Yu Mincho" w:eastAsia="Yu Mincho"/>
          <w:b w:val="0"/>
          <w:i w:val="0"/>
        </w:rPr>
        <w:t>です。</w:t>
      </w:r>
    </w:p>
    <w:p>
      <w:r>
        <w:rPr>
          <w:rFonts w:ascii="Yu Mincho" w:hAnsi="Yu Mincho" w:eastAsia="Yu Mincho"/>
          <w:b w:val="0"/>
          <w:i w:val="0"/>
        </w:rPr>
        <w:t>理論の中核は、こうです。</w:t>
      </w:r>
    </w:p>
    <w:p>
      <w:pPr>
        <w:pStyle w:val="ListBullet"/>
        <w:ind w:left="283"/>
      </w:pPr>
      <w:r>
        <w:rPr>
          <w:rFonts w:ascii="Yu Mincho" w:hAnsi="Yu Mincho" w:eastAsia="Yu Mincho"/>
          <w:b w:val="0"/>
          <w:i w:val="0"/>
        </w:rPr>
        <w:t>人間の自律神経は、単純な「交感神経 vs 副交感神経」の二項対立ではない</w:t>
      </w:r>
    </w:p>
    <w:p>
      <w:pPr>
        <w:pStyle w:val="ListBullet"/>
        <w:ind w:left="283"/>
      </w:pPr>
      <w:r>
        <w:rPr>
          <w:rFonts w:ascii="Yu Mincho" w:hAnsi="Yu Mincho" w:eastAsia="Yu Mincho"/>
          <w:b w:val="0"/>
          <w:i w:val="0"/>
        </w:rPr>
        <w:t>迷走神経の働き方には、</w:t>
      </w:r>
      <w:r>
        <w:rPr>
          <w:rFonts w:ascii="Yu Mincho" w:hAnsi="Yu Mincho" w:eastAsia="Yu Mincho"/>
          <w:b/>
          <w:i w:val="0"/>
        </w:rPr>
        <w:t>「腹側枝(社会的関わりモード)」</w:t>
      </w:r>
      <w:r>
        <w:rPr>
          <w:rFonts w:ascii="Yu Mincho" w:hAnsi="Yu Mincho" w:eastAsia="Yu Mincho"/>
          <w:b w:val="0"/>
          <w:i w:val="0"/>
        </w:rPr>
        <w:t>と</w:t>
      </w:r>
      <w:r>
        <w:rPr>
          <w:rFonts w:ascii="Yu Mincho" w:hAnsi="Yu Mincho" w:eastAsia="Yu Mincho"/>
          <w:b/>
          <w:i w:val="0"/>
        </w:rPr>
        <w:t>「背側枝(凍りつきモード)」</w:t>
      </w:r>
      <w:r>
        <w:rPr>
          <w:rFonts w:ascii="Yu Mincho" w:hAnsi="Yu Mincho" w:eastAsia="Yu Mincho"/>
          <w:b w:val="0"/>
          <w:i w:val="0"/>
        </w:rPr>
        <w:t>の二種類がある</w:t>
      </w:r>
    </w:p>
    <w:p>
      <w:pPr>
        <w:pStyle w:val="ListBullet"/>
        <w:ind w:left="283"/>
      </w:pPr>
      <w:r>
        <w:rPr>
          <w:rFonts w:ascii="Yu Mincho" w:hAnsi="Yu Mincho" w:eastAsia="Yu Mincho"/>
          <w:b w:val="0"/>
          <w:i w:val="0"/>
        </w:rPr>
        <w:t>身体の状態(特に呼吸・心拍・表情筋の状態)が、どちらのモードが優位になるかを決める</w:t>
      </w:r>
    </w:p>
    <w:p>
      <w:r>
        <w:rPr>
          <w:rFonts w:ascii="Yu Mincho" w:hAnsi="Yu Mincho" w:eastAsia="Yu Mincho"/>
          <w:b w:val="0"/>
          <w:i w:val="0"/>
        </w:rPr>
        <w:t>そして、ここが重要なのですが、</w:t>
      </w:r>
    </w:p>
    <w:p>
      <w:r>
        <w:rPr>
          <w:rFonts w:ascii="Yu Mincho" w:hAnsi="Yu Mincho" w:eastAsia="Yu Mincho"/>
          <w:b/>
          <w:i w:val="0"/>
        </w:rPr>
        <w:t>「安全だと感じる身体状態」を意図的に作ると、脳は自動的に「安全な状況だ」と判断し、思考も信念もそれに合わせて再構成される</w:t>
      </w:r>
      <w:r>
        <w:rPr>
          <w:rFonts w:ascii="Yu Mincho" w:hAnsi="Yu Mincho" w:eastAsia="Yu Mincho"/>
          <w:b w:val="0"/>
          <w:i w:val="0"/>
        </w:rPr>
        <w:t>。</w:t>
      </w:r>
    </w:p>
    <w:p>
      <w:r>
        <w:rPr>
          <w:rFonts w:ascii="Yu Mincho" w:hAnsi="Yu Mincho" w:eastAsia="Yu Mincho"/>
          <w:b w:val="0"/>
          <w:i w:val="0"/>
        </w:rPr>
        <w:t>これが、呼吸法や瞑想が信念形成に効く、もっとも基礎的な仕組みです。</w:t>
      </w:r>
    </w:p>
    <w:p>
      <w:r>
        <w:rPr>
          <w:rFonts w:ascii="Yu Mincho" w:hAnsi="Yu Mincho" w:eastAsia="Yu Mincho"/>
          <w:b w:val="0"/>
          <w:i w:val="0"/>
        </w:rPr>
        <w:t>頭で「わたしは大丈夫」と何度唱えても、身体が緊張で固まっていれば、脳は「大丈夫ではない」と判断します。逆に、身体を意図的に弛緩させれば、「大丈夫である」という信念は、脳に受け入れられやすくなるのです。</w:t>
      </w:r>
    </w:p>
    <w:p>
      <w:pPr>
        <w:pStyle w:val="Heading2"/>
      </w:pPr>
      <w:r>
        <w:t>2. 呼吸法 ― 「長い呼気」が、副交感神経を活性化させます</w:t>
      </w:r>
    </w:p>
    <w:p>
      <w:r>
        <w:rPr>
          <w:rFonts w:ascii="Yu Mincho" w:hAnsi="Yu Mincho" w:eastAsia="Yu Mincho"/>
          <w:b w:val="0"/>
          <w:i w:val="0"/>
        </w:rPr>
        <w:t>ポリヴェーガル理論を、もっとも実用的に使う方法が</w:t>
      </w:r>
      <w:r>
        <w:rPr>
          <w:rFonts w:ascii="Yu Mincho" w:hAnsi="Yu Mincho" w:eastAsia="Yu Mincho"/>
          <w:b/>
          <w:i w:val="0"/>
        </w:rPr>
        <w:t>呼吸法</w:t>
      </w:r>
      <w:r>
        <w:rPr>
          <w:rFonts w:ascii="Yu Mincho" w:hAnsi="Yu Mincho" w:eastAsia="Yu Mincho"/>
          <w:b w:val="0"/>
          <w:i w:val="0"/>
        </w:rPr>
        <w:t>です。</w:t>
      </w:r>
    </w:p>
    <w:p>
      <w:r>
        <w:rPr>
          <w:rFonts w:ascii="Yu Mincho" w:hAnsi="Yu Mincho" w:eastAsia="Yu Mincho"/>
          <w:b w:val="0"/>
          <w:i w:val="0"/>
        </w:rPr>
        <w:t>呼吸は、自律神経の中で唯一、</w:t>
      </w:r>
      <w:r>
        <w:rPr>
          <w:rFonts w:ascii="Yu Mincho" w:hAnsi="Yu Mincho" w:eastAsia="Yu Mincho"/>
          <w:b/>
          <w:i w:val="0"/>
        </w:rPr>
        <w:t>意識的にコントロールできる入口</w:t>
      </w:r>
      <w:r>
        <w:rPr>
          <w:rFonts w:ascii="Yu Mincho" w:hAnsi="Yu Mincho" w:eastAsia="Yu Mincho"/>
          <w:b w:val="0"/>
          <w:i w:val="0"/>
        </w:rPr>
        <w:t>です。心拍数や血圧を直接動かすことはできませんが、呼吸を変えれば、自律神経を介して、それらを間接的に動かせます。</w:t>
      </w:r>
    </w:p>
    <w:p>
      <w:pPr>
        <w:pStyle w:val="Heading3"/>
      </w:pPr>
      <w:r>
        <w:t>ザッカーロらのメタ分析(2018)</w:t>
      </w:r>
    </w:p>
    <w:p>
      <w:r>
        <w:rPr>
          <w:rFonts w:ascii="Yu Mincho" w:hAnsi="Yu Mincho" w:eastAsia="Yu Mincho"/>
          <w:b w:val="0"/>
          <w:i w:val="0"/>
        </w:rPr>
        <w:t>呼吸法の効果について、もっとも包括的なエビデンスを提供しているのが、イタリアのザッカーロらが2018年に発表した</w:t>
      </w:r>
      <w:r>
        <w:rPr>
          <w:rFonts w:ascii="Yu Mincho" w:hAnsi="Yu Mincho" w:eastAsia="Yu Mincho"/>
          <w:b/>
          <w:i w:val="0"/>
        </w:rPr>
        <w:t>58研究のメタ分析</w:t>
      </w:r>
      <w:r>
        <w:rPr>
          <w:rFonts w:ascii="Yu Mincho" w:hAnsi="Yu Mincho" w:eastAsia="Yu Mincho"/>
          <w:b w:val="0"/>
          <w:i w:val="0"/>
        </w:rPr>
        <w:t>です。</w:t>
      </w:r>
    </w:p>
    <w:p>
      <w:r>
        <w:rPr>
          <w:rFonts w:ascii="Yu Mincho" w:hAnsi="Yu Mincho" w:eastAsia="Yu Mincho"/>
          <w:b w:val="0"/>
          <w:i w:val="0"/>
        </w:rPr>
        <w:t>主要な結論はこうでした。</w:t>
      </w:r>
    </w:p>
    <w:p>
      <w:pPr>
        <w:pStyle w:val="ListBullet"/>
        <w:ind w:left="283"/>
      </w:pPr>
      <w:r>
        <w:rPr>
          <w:rFonts w:ascii="Yu Mincho" w:hAnsi="Yu Mincho" w:eastAsia="Yu Mincho"/>
          <w:b/>
          <w:i w:val="0"/>
        </w:rPr>
        <w:t>ゆっくりした呼吸(1分あたり10呼吸以下)</w:t>
      </w:r>
      <w:r>
        <w:rPr>
          <w:rFonts w:ascii="Yu Mincho" w:hAnsi="Yu Mincho" w:eastAsia="Yu Mincho"/>
          <w:b w:val="0"/>
          <w:i w:val="0"/>
        </w:rPr>
        <w:t>は、副交感神経活性化、心拍変動の改善、ストレスホルモン(コルチゾール)低下に有意な効果を示す</w:t>
      </w:r>
    </w:p>
    <w:p>
      <w:pPr>
        <w:pStyle w:val="ListBullet"/>
        <w:ind w:left="283"/>
      </w:pPr>
      <w:r>
        <w:rPr>
          <w:rFonts w:ascii="Yu Mincho" w:hAnsi="Yu Mincho" w:eastAsia="Yu Mincho"/>
          <w:b w:val="0"/>
          <w:i w:val="0"/>
        </w:rPr>
        <w:t>特に</w:t>
      </w:r>
      <w:r>
        <w:rPr>
          <w:rFonts w:ascii="Yu Mincho" w:hAnsi="Yu Mincho" w:eastAsia="Yu Mincho"/>
          <w:b/>
          <w:i w:val="0"/>
        </w:rPr>
        <w:t>呼気を長くする呼吸法</w:t>
      </w:r>
      <w:r>
        <w:rPr>
          <w:rFonts w:ascii="Yu Mincho" w:hAnsi="Yu Mincho" w:eastAsia="Yu Mincho"/>
          <w:b w:val="0"/>
          <w:i w:val="0"/>
        </w:rPr>
        <w:t>(吸う秒数より、吐く秒数を長くする)は、リラックス反応をもっとも強く誘発する</w:t>
      </w:r>
    </w:p>
    <w:p>
      <w:pPr>
        <w:pStyle w:val="ListBullet"/>
        <w:ind w:left="283"/>
      </w:pPr>
      <w:r>
        <w:rPr>
          <w:rFonts w:ascii="Yu Mincho" w:hAnsi="Yu Mincho" w:eastAsia="Yu Mincho"/>
          <w:b/>
          <w:i w:val="0"/>
        </w:rPr>
        <w:t>数週間の継続実践</w:t>
      </w:r>
      <w:r>
        <w:rPr>
          <w:rFonts w:ascii="Yu Mincho" w:hAnsi="Yu Mincho" w:eastAsia="Yu Mincho"/>
          <w:b w:val="0"/>
          <w:i w:val="0"/>
        </w:rPr>
        <w:t>で、ベースラインの不安・抑うつスコアが有意に低下する</w:t>
      </w:r>
    </w:p>
    <w:p>
      <w:r>
        <w:rPr>
          <w:rFonts w:ascii="Yu Mincho" w:hAnsi="Yu Mincho" w:eastAsia="Yu Mincho"/>
          <w:b w:val="0"/>
          <w:i w:val="0"/>
        </w:rPr>
        <w:t>これは、特定の呼吸流派の主張ではなく、</w:t>
      </w:r>
      <w:r>
        <w:rPr>
          <w:rFonts w:ascii="Yu Mincho" w:hAnsi="Yu Mincho" w:eastAsia="Yu Mincho"/>
          <w:b/>
          <w:i w:val="0"/>
        </w:rPr>
        <w:t>世界中の独立した研究者が、それぞれの方法で測定した結果が、収束して示している事実</w:t>
      </w:r>
      <w:r>
        <w:rPr>
          <w:rFonts w:ascii="Yu Mincho" w:hAnsi="Yu Mincho" w:eastAsia="Yu Mincho"/>
          <w:b w:val="0"/>
          <w:i w:val="0"/>
        </w:rPr>
        <w:t>です。</w:t>
      </w:r>
    </w:p>
    <w:p>
      <w:pPr>
        <w:pStyle w:val="Heading3"/>
      </w:pPr>
      <w:r>
        <w:t>本書で採用する「4-7-8呼吸法」</w:t>
      </w:r>
    </w:p>
    <w:p>
      <w:r>
        <w:rPr>
          <w:rFonts w:ascii="Yu Mincho" w:hAnsi="Yu Mincho" w:eastAsia="Yu Mincho"/>
          <w:b w:val="0"/>
          <w:i w:val="0"/>
        </w:rPr>
        <w:t>本書の30日プロトコル(第12章)では、シンプルで実証研究の支持が厚い</w:t>
      </w:r>
      <w:r>
        <w:rPr>
          <w:rFonts w:ascii="Yu Mincho" w:hAnsi="Yu Mincho" w:eastAsia="Yu Mincho"/>
          <w:b/>
          <w:i w:val="0"/>
        </w:rPr>
        <w:t>「4-7-8呼吸法」</w:t>
      </w:r>
      <w:r>
        <w:rPr>
          <w:rFonts w:ascii="Yu Mincho" w:hAnsi="Yu Mincho" w:eastAsia="Yu Mincho"/>
          <w:b w:val="0"/>
          <w:i w:val="0"/>
        </w:rPr>
        <w:t>を採用します。</w:t>
      </w:r>
    </w:p>
    <w:p>
      <w:pPr>
        <w:pStyle w:val="ListBullet"/>
        <w:ind w:left="283"/>
      </w:pPr>
      <w:r>
        <w:rPr>
          <w:rFonts w:ascii="Yu Mincho" w:hAnsi="Yu Mincho" w:eastAsia="Yu Mincho"/>
          <w:b/>
          <w:i w:val="0"/>
        </w:rPr>
        <w:t>4秒</w:t>
      </w:r>
      <w:r>
        <w:rPr>
          <w:rFonts w:ascii="Yu Mincho" w:hAnsi="Yu Mincho" w:eastAsia="Yu Mincho"/>
          <w:b w:val="0"/>
          <w:i w:val="0"/>
        </w:rPr>
        <w:t>かけて、鼻からゆっくり吸う</w:t>
      </w:r>
    </w:p>
    <w:p>
      <w:pPr>
        <w:pStyle w:val="ListBullet"/>
        <w:ind w:left="283"/>
      </w:pPr>
      <w:r>
        <w:rPr>
          <w:rFonts w:ascii="Yu Mincho" w:hAnsi="Yu Mincho" w:eastAsia="Yu Mincho"/>
          <w:b/>
          <w:i w:val="0"/>
        </w:rPr>
        <w:t>7秒</w:t>
      </w:r>
      <w:r>
        <w:rPr>
          <w:rFonts w:ascii="Yu Mincho" w:hAnsi="Yu Mincho" w:eastAsia="Yu Mincho"/>
          <w:b w:val="0"/>
          <w:i w:val="0"/>
        </w:rPr>
        <w:t>間、息を止める</w:t>
      </w:r>
    </w:p>
    <w:p>
      <w:pPr>
        <w:pStyle w:val="ListBullet"/>
        <w:ind w:left="283"/>
      </w:pPr>
      <w:r>
        <w:rPr>
          <w:rFonts w:ascii="Yu Mincho" w:hAnsi="Yu Mincho" w:eastAsia="Yu Mincho"/>
          <w:b/>
          <w:i w:val="0"/>
        </w:rPr>
        <w:t>8秒</w:t>
      </w:r>
      <w:r>
        <w:rPr>
          <w:rFonts w:ascii="Yu Mincho" w:hAnsi="Yu Mincho" w:eastAsia="Yu Mincho"/>
          <w:b w:val="0"/>
          <w:i w:val="0"/>
        </w:rPr>
        <w:t>かけて、口からゆっくり吐く</w:t>
      </w:r>
    </w:p>
    <w:p>
      <w:r>
        <w:rPr>
          <w:rFonts w:ascii="Yu Mincho" w:hAnsi="Yu Mincho" w:eastAsia="Yu Mincho"/>
          <w:b w:val="0"/>
          <w:i w:val="0"/>
        </w:rPr>
        <w:t>これを4セット、朝晩に行います。</w:t>
      </w:r>
    </w:p>
    <w:p>
      <w:r>
        <w:rPr>
          <w:rFonts w:ascii="Yu Mincho" w:hAnsi="Yu Mincho" w:eastAsia="Yu Mincho"/>
          <w:b w:val="0"/>
          <w:i w:val="0"/>
        </w:rPr>
        <w:t>時間にして、1セット約19秒、4セットで76秒。</w:t>
      </w:r>
      <w:r>
        <w:rPr>
          <w:rFonts w:ascii="Yu Mincho" w:hAnsi="Yu Mincho" w:eastAsia="Yu Mincho"/>
          <w:b/>
          <w:i w:val="0"/>
        </w:rPr>
        <w:t>毎日2分の投資</w:t>
      </w:r>
      <w:r>
        <w:rPr>
          <w:rFonts w:ascii="Yu Mincho" w:hAnsi="Yu Mincho" w:eastAsia="Yu Mincho"/>
          <w:b w:val="0"/>
          <w:i w:val="0"/>
        </w:rPr>
        <w:t>で、自律神経が安定し、信念を受け入れやすい身体状態が作られます。</w:t>
      </w:r>
    </w:p>
    <w:p>
      <w:r>
        <w:rPr>
          <w:rFonts w:ascii="Yu Mincho" w:hAnsi="Yu Mincho" w:eastAsia="Yu Mincho"/>
          <w:b w:val="0"/>
          <w:i w:val="0"/>
        </w:rPr>
        <w:t>この呼吸法は、もともと古代インドのプラーナーヤーマに起源を持ち、アメリカのアンドリュー・ワイル博士が現代医学の文脈に翻訳して広めたものです。臨床の現場では、不眠・パニック発作・パフォーマンス前の緊張対策として広く使われています。</w:t>
      </w:r>
    </w:p>
    <w:p>
      <w:pPr>
        <w:pStyle w:val="Heading2"/>
      </w:pPr>
      <w:r>
        <w:t>3. 瞑想 ― 脳の構造を、変えていきます</w:t>
      </w:r>
    </w:p>
    <w:p>
      <w:r>
        <w:rPr>
          <w:rFonts w:ascii="Yu Mincho" w:hAnsi="Yu Mincho" w:eastAsia="Yu Mincho"/>
          <w:b w:val="0"/>
          <w:i w:val="0"/>
        </w:rPr>
        <w:t>第3章で軽く触れた、ラザールやヘルツェル博士らによる</w:t>
      </w:r>
      <w:r>
        <w:rPr>
          <w:rFonts w:ascii="Yu Mincho" w:hAnsi="Yu Mincho" w:eastAsia="Yu Mincho"/>
          <w:b/>
          <w:i w:val="0"/>
        </w:rPr>
        <w:t>マインドフルネス瞑想のMRI研究(2011)</w:t>
      </w:r>
      <w:r>
        <w:rPr>
          <w:rFonts w:ascii="Yu Mincho" w:hAnsi="Yu Mincho" w:eastAsia="Yu Mincho"/>
          <w:b w:val="0"/>
          <w:i w:val="0"/>
        </w:rPr>
        <w:t>を、ここでもう一段、深く見ます。</w:t>
      </w:r>
    </w:p>
    <w:p>
      <w:pPr>
        <w:pStyle w:val="Heading3"/>
      </w:pPr>
      <w:r>
        <w:t>8週間で観察された変化</w:t>
      </w:r>
    </w:p>
    <w:p>
      <w:r>
        <w:rPr>
          <w:rFonts w:ascii="Yu Mincho" w:hAnsi="Yu Mincho" w:eastAsia="Yu Mincho"/>
          <w:b w:val="0"/>
          <w:i w:val="0"/>
        </w:rPr>
        <w:t>ヘルツェル博士らの研究では、健常成人を8週間のマインドフルネス・ベースド・ストレス低減法(MBSR)プログラムに参加させ、参加前後でMRI画像を比較しました。</w:t>
      </w:r>
    </w:p>
    <w:p>
      <w:r>
        <w:rPr>
          <w:rFonts w:ascii="Yu Mincho" w:hAnsi="Yu Mincho" w:eastAsia="Yu Mincho"/>
          <w:b w:val="0"/>
          <w:i w:val="0"/>
        </w:rPr>
        <w:t>検出された解剖学的な変化は、次のとおりです。</w:t>
      </w:r>
    </w:p>
    <w:p>
      <w:pPr>
        <w:pStyle w:val="ListBullet"/>
        <w:ind w:left="283"/>
      </w:pPr>
      <w:r>
        <w:rPr>
          <w:rFonts w:ascii="Yu Mincho" w:hAnsi="Yu Mincho" w:eastAsia="Yu Mincho"/>
          <w:b/>
          <w:i w:val="0"/>
        </w:rPr>
        <w:t>海馬</w:t>
      </w:r>
      <w:r>
        <w:rPr>
          <w:rFonts w:ascii="Yu Mincho" w:hAnsi="Yu Mincho" w:eastAsia="Yu Mincho"/>
          <w:b w:val="0"/>
          <w:i w:val="0"/>
        </w:rPr>
        <w:t>(学習・記憶):灰白質密度が</w:t>
      </w:r>
      <w:r>
        <w:rPr>
          <w:rFonts w:ascii="Yu Mincho" w:hAnsi="Yu Mincho" w:eastAsia="Yu Mincho"/>
          <w:b/>
          <w:i w:val="0"/>
        </w:rPr>
        <w:t>約5%増加</w:t>
      </w:r>
    </w:p>
    <w:p>
      <w:pPr>
        <w:pStyle w:val="ListBullet"/>
        <w:ind w:left="283"/>
      </w:pPr>
      <w:r>
        <w:rPr>
          <w:rFonts w:ascii="Yu Mincho" w:hAnsi="Yu Mincho" w:eastAsia="Yu Mincho"/>
          <w:b/>
          <w:i w:val="0"/>
        </w:rPr>
        <w:t>後部帯状皮質</w:t>
      </w:r>
      <w:r>
        <w:rPr>
          <w:rFonts w:ascii="Yu Mincho" w:hAnsi="Yu Mincho" w:eastAsia="Yu Mincho"/>
          <w:b w:val="0"/>
          <w:i w:val="0"/>
        </w:rPr>
        <w:t>(自己認識・内省):灰白質密度が増加</w:t>
      </w:r>
    </w:p>
    <w:p>
      <w:pPr>
        <w:pStyle w:val="ListBullet"/>
        <w:ind w:left="283"/>
      </w:pPr>
      <w:r>
        <w:rPr>
          <w:rFonts w:ascii="Yu Mincho" w:hAnsi="Yu Mincho" w:eastAsia="Yu Mincho"/>
          <w:b/>
          <w:i w:val="0"/>
        </w:rPr>
        <w:t>小脳</w:t>
      </w:r>
      <w:r>
        <w:rPr>
          <w:rFonts w:ascii="Yu Mincho" w:hAnsi="Yu Mincho" w:eastAsia="Yu Mincho"/>
          <w:b w:val="0"/>
          <w:i w:val="0"/>
        </w:rPr>
        <w:t>(運動・感情調整):灰白質密度が増加</w:t>
      </w:r>
    </w:p>
    <w:p>
      <w:pPr>
        <w:pStyle w:val="ListBullet"/>
        <w:ind w:left="283"/>
      </w:pPr>
      <w:r>
        <w:rPr>
          <w:rFonts w:ascii="Yu Mincho" w:hAnsi="Yu Mincho" w:eastAsia="Yu Mincho"/>
          <w:b/>
          <w:i w:val="0"/>
        </w:rPr>
        <w:t>扁桃体</w:t>
      </w:r>
      <w:r>
        <w:rPr>
          <w:rFonts w:ascii="Yu Mincho" w:hAnsi="Yu Mincho" w:eastAsia="Yu Mincho"/>
          <w:b w:val="0"/>
          <w:i w:val="0"/>
        </w:rPr>
        <w:t>(恐怖・不安反応):灰白質密度が</w:t>
      </w:r>
      <w:r>
        <w:rPr>
          <w:rFonts w:ascii="Yu Mincho" w:hAnsi="Yu Mincho" w:eastAsia="Yu Mincho"/>
          <w:b/>
          <w:i w:val="0"/>
        </w:rPr>
        <w:t>減少</w:t>
      </w:r>
    </w:p>
    <w:p>
      <w:r>
        <w:rPr>
          <w:rFonts w:ascii="Yu Mincho" w:hAnsi="Yu Mincho" w:eastAsia="Yu Mincho"/>
          <w:b w:val="0"/>
          <w:i w:val="0"/>
        </w:rPr>
        <w:t>特に注目されたのが、</w:t>
      </w:r>
      <w:r>
        <w:rPr>
          <w:rFonts w:ascii="Yu Mincho" w:hAnsi="Yu Mincho" w:eastAsia="Yu Mincho"/>
          <w:b/>
          <w:i w:val="0"/>
        </w:rPr>
        <w:t>扁桃体の縮小</w:t>
      </w:r>
      <w:r>
        <w:rPr>
          <w:rFonts w:ascii="Yu Mincho" w:hAnsi="Yu Mincho" w:eastAsia="Yu Mincho"/>
          <w:b w:val="0"/>
          <w:i w:val="0"/>
        </w:rPr>
        <w:t>です。扁桃体は、外的刺激に対して恐怖や不安を駆動する中枢です。これが物理的に小さくなるということは、</w:t>
      </w:r>
      <w:r>
        <w:rPr>
          <w:rFonts w:ascii="Yu Mincho" w:hAnsi="Yu Mincho" w:eastAsia="Yu Mincho"/>
          <w:b/>
          <w:i w:val="0"/>
        </w:rPr>
        <w:t>同じ刺激に対して、過剰反応しにくくなる</w:t>
      </w:r>
      <w:r>
        <w:rPr>
          <w:rFonts w:ascii="Yu Mincho" w:hAnsi="Yu Mincho" w:eastAsia="Yu Mincho"/>
          <w:b w:val="0"/>
          <w:i w:val="0"/>
        </w:rPr>
        <w:t>ことを意味します。</w:t>
      </w:r>
    </w:p>
    <w:p>
      <w:r>
        <w:rPr>
          <w:rFonts w:ascii="Yu Mincho" w:hAnsi="Yu Mincho" w:eastAsia="Yu Mincho"/>
          <w:b w:val="0"/>
          <w:i w:val="0"/>
        </w:rPr>
        <w:t>つまり、瞑想を続けると、</w:t>
      </w:r>
    </w:p>
    <w:p>
      <w:pPr>
        <w:pStyle w:val="ListBullet"/>
        <w:ind w:left="283"/>
      </w:pPr>
      <w:r>
        <w:rPr>
          <w:rFonts w:ascii="Yu Mincho" w:hAnsi="Yu Mincho" w:eastAsia="Yu Mincho"/>
          <w:b w:val="0"/>
          <w:i w:val="0"/>
        </w:rPr>
        <w:t>学習能力が上がり</w:t>
      </w:r>
    </w:p>
    <w:p>
      <w:pPr>
        <w:pStyle w:val="ListBullet"/>
        <w:ind w:left="283"/>
      </w:pPr>
      <w:r>
        <w:rPr>
          <w:rFonts w:ascii="Yu Mincho" w:hAnsi="Yu Mincho" w:eastAsia="Yu Mincho"/>
          <w:b w:val="0"/>
          <w:i w:val="0"/>
        </w:rPr>
        <w:t>自己認識が深まり</w:t>
      </w:r>
    </w:p>
    <w:p>
      <w:pPr>
        <w:pStyle w:val="ListBullet"/>
        <w:ind w:left="283"/>
      </w:pPr>
      <w:r>
        <w:rPr>
          <w:rFonts w:ascii="Yu Mincho" w:hAnsi="Yu Mincho" w:eastAsia="Yu Mincho"/>
          <w:b w:val="0"/>
          <w:i w:val="0"/>
        </w:rPr>
        <w:t>感情調整が滑らかになり</w:t>
      </w:r>
    </w:p>
    <w:p>
      <w:pPr>
        <w:pStyle w:val="ListBullet"/>
        <w:ind w:left="283"/>
      </w:pPr>
      <w:r>
        <w:rPr>
          <w:rFonts w:ascii="Yu Mincho" w:hAnsi="Yu Mincho" w:eastAsia="Yu Mincho"/>
          <w:b w:val="0"/>
          <w:i w:val="0"/>
        </w:rPr>
        <w:t>不安に押し流されにくくなる</w:t>
      </w:r>
    </w:p>
    <w:p>
      <w:r>
        <w:rPr>
          <w:rFonts w:ascii="Yu Mincho" w:hAnsi="Yu Mincho" w:eastAsia="Yu Mincho"/>
          <w:b w:val="0"/>
          <w:i w:val="0"/>
        </w:rPr>
        <w:t>これらが、瞑想者の主観的な体験ではなく、</w:t>
      </w:r>
      <w:r>
        <w:rPr>
          <w:rFonts w:ascii="Yu Mincho" w:hAnsi="Yu Mincho" w:eastAsia="Yu Mincho"/>
          <w:b/>
          <w:i w:val="0"/>
        </w:rPr>
        <w:t>MRIで可視化される構造的事実</w:t>
      </w:r>
      <w:r>
        <w:rPr>
          <w:rFonts w:ascii="Yu Mincho" w:hAnsi="Yu Mincho" w:eastAsia="Yu Mincho"/>
          <w:b w:val="0"/>
          <w:i w:val="0"/>
        </w:rPr>
        <w:t>として確認されたのです。</w:t>
      </w:r>
    </w:p>
    <w:p>
      <w:pPr>
        <w:pStyle w:val="Heading3"/>
      </w:pPr>
      <w:r>
        <w:t>長期瞑想者の研究</w:t>
      </w:r>
    </w:p>
    <w:p>
      <w:r>
        <w:rPr>
          <w:rFonts w:ascii="Yu Mincho" w:hAnsi="Yu Mincho" w:eastAsia="Yu Mincho"/>
          <w:b w:val="0"/>
          <w:i w:val="0"/>
        </w:rPr>
        <w:t>さらに踏み込んだ研究もあります。</w:t>
      </w:r>
    </w:p>
    <w:p>
      <w:r>
        <w:rPr>
          <w:rFonts w:ascii="Yu Mincho" w:hAnsi="Yu Mincho" w:eastAsia="Yu Mincho"/>
          <w:b w:val="0"/>
          <w:i w:val="0"/>
        </w:rPr>
        <w:t>ウィスコンシン大学のリチャード・デイヴィッドソン博士らは、</w:t>
      </w:r>
      <w:r>
        <w:rPr>
          <w:rFonts w:ascii="Yu Mincho" w:hAnsi="Yu Mincho" w:eastAsia="Yu Mincho"/>
          <w:b/>
          <w:i w:val="0"/>
        </w:rPr>
        <w:t>累計1万時間以上の瞑想経験を持つチベット僧</w:t>
      </w:r>
      <w:r>
        <w:rPr>
          <w:rFonts w:ascii="Yu Mincho" w:hAnsi="Yu Mincho" w:eastAsia="Yu Mincho"/>
          <w:b w:val="0"/>
          <w:i w:val="0"/>
        </w:rPr>
        <w:t>の脳活動を測定しました。</w:t>
      </w:r>
    </w:p>
    <w:p>
      <w:r>
        <w:rPr>
          <w:rFonts w:ascii="Yu Mincho" w:hAnsi="Yu Mincho" w:eastAsia="Yu Mincho"/>
          <w:b w:val="0"/>
          <w:i w:val="0"/>
        </w:rPr>
        <w:t>その結果、慈悲の瞑想中の彼らの脳では、</w:t>
      </w:r>
      <w:r>
        <w:rPr>
          <w:rFonts w:ascii="Yu Mincho" w:hAnsi="Yu Mincho" w:eastAsia="Yu Mincho"/>
          <w:b/>
          <w:i w:val="0"/>
        </w:rPr>
        <w:t>幸福感・共感に関連する左前頭前皮質の活動が、対照群より桁違いに高い</w:t>
      </w:r>
      <w:r>
        <w:rPr>
          <w:rFonts w:ascii="Yu Mincho" w:hAnsi="Yu Mincho" w:eastAsia="Yu Mincho"/>
          <w:b w:val="0"/>
          <w:i w:val="0"/>
        </w:rPr>
        <w:t>ことが観察されました。</w:t>
      </w:r>
    </w:p>
    <w:p>
      <w:r>
        <w:rPr>
          <w:rFonts w:ascii="Yu Mincho" w:hAnsi="Yu Mincho" w:eastAsia="Yu Mincho"/>
          <w:b w:val="0"/>
          <w:i w:val="0"/>
        </w:rPr>
        <w:t>ある被験者の左前頭前皮質の活性は、研究者がそれまで観察した中で</w:t>
      </w:r>
      <w:r>
        <w:rPr>
          <w:rFonts w:ascii="Yu Mincho" w:hAnsi="Yu Mincho" w:eastAsia="Yu Mincho"/>
          <w:b/>
          <w:i w:val="0"/>
        </w:rPr>
        <w:t>過去最高値</w:t>
      </w:r>
      <w:r>
        <w:rPr>
          <w:rFonts w:ascii="Yu Mincho" w:hAnsi="Yu Mincho" w:eastAsia="Yu Mincho"/>
          <w:b w:val="0"/>
          <w:i w:val="0"/>
        </w:rPr>
        <w:t>を記録しました。</w:t>
      </w:r>
    </w:p>
    <w:p>
      <w:r>
        <w:rPr>
          <w:rFonts w:ascii="Yu Mincho" w:hAnsi="Yu Mincho" w:eastAsia="Yu Mincho"/>
          <w:b w:val="0"/>
          <w:i w:val="0"/>
        </w:rPr>
        <w:t>これは、瞑想を長期にわたって続けることが、</w:t>
      </w:r>
      <w:r>
        <w:rPr>
          <w:rFonts w:ascii="Yu Mincho" w:hAnsi="Yu Mincho" w:eastAsia="Yu Mincho"/>
          <w:b/>
          <w:i w:val="0"/>
        </w:rPr>
        <w:t>幸福感のベースラインそのものを書き換える</w:t>
      </w:r>
      <w:r>
        <w:rPr>
          <w:rFonts w:ascii="Yu Mincho" w:hAnsi="Yu Mincho" w:eastAsia="Yu Mincho"/>
          <w:b w:val="0"/>
          <w:i w:val="0"/>
        </w:rPr>
        <w:t>ことを示唆しています。</w:t>
      </w:r>
    </w:p>
    <w:p>
      <w:r>
        <w:rPr>
          <w:rFonts w:ascii="Yu Mincho" w:hAnsi="Yu Mincho" w:eastAsia="Yu Mincho"/>
          <w:b w:val="0"/>
          <w:i w:val="0"/>
        </w:rPr>
        <w:t>本書では、もちろん「1万時間瞑想しなさい」とは言いません。ですが、</w:t>
      </w:r>
      <w:r>
        <w:rPr>
          <w:rFonts w:ascii="Yu Mincho" w:hAnsi="Yu Mincho" w:eastAsia="Yu Mincho"/>
          <w:b/>
          <w:i w:val="0"/>
        </w:rPr>
        <w:t>毎日5分でも瞑想を続けることが、年単位の累積で、あなたの幸福感のベースラインを底上げしていく</w:t>
      </w:r>
      <w:r>
        <w:rPr>
          <w:rFonts w:ascii="Yu Mincho" w:hAnsi="Yu Mincho" w:eastAsia="Yu Mincho"/>
          <w:b w:val="0"/>
          <w:i w:val="0"/>
        </w:rPr>
        <w:t>ことは、知っておく価値があります。</w:t>
      </w:r>
    </w:p>
    <w:p>
      <w:pPr>
        <w:pStyle w:val="Heading2"/>
      </w:pPr>
      <w:r>
        <w:t>4. イメージリハーサル ― 「頭の中の練習」は、本当に練習になります</w:t>
      </w:r>
    </w:p>
    <w:p>
      <w:r>
        <w:rPr>
          <w:rFonts w:ascii="Yu Mincho" w:hAnsi="Yu Mincho" w:eastAsia="Yu Mincho"/>
          <w:b w:val="0"/>
          <w:i w:val="0"/>
        </w:rPr>
        <w:t>身体性のもうひとつの側面が、</w:t>
      </w:r>
      <w:r>
        <w:rPr>
          <w:rFonts w:ascii="Yu Mincho" w:hAnsi="Yu Mincho" w:eastAsia="Yu Mincho"/>
          <w:b/>
          <w:i w:val="0"/>
        </w:rPr>
        <w:t>イメージリハーサル(Mental Imagery)</w:t>
      </w:r>
      <w:r>
        <w:rPr>
          <w:rFonts w:ascii="Yu Mincho" w:hAnsi="Yu Mincho" w:eastAsia="Yu Mincho"/>
          <w:b w:val="0"/>
          <w:i w:val="0"/>
        </w:rPr>
        <w:t>です。</w:t>
      </w:r>
    </w:p>
    <w:p>
      <w:r>
        <w:rPr>
          <w:rFonts w:ascii="Yu Mincho" w:hAnsi="Yu Mincho" w:eastAsia="Yu Mincho"/>
          <w:b w:val="0"/>
          <w:i w:val="0"/>
        </w:rPr>
        <w:t>プロローグで紹介した、あの冬季オリンピックのメダリストが語っていた「頭の中で何千回もシミュレーションする」ことの、神経科学的な根拠を、ここでお伝えします。</w:t>
      </w:r>
    </w:p>
    <w:p>
      <w:pPr>
        <w:pStyle w:val="Heading3"/>
      </w:pPr>
      <w:r>
        <w:t>「想像するだけ」で、脳は実技と同じように動きます</w:t>
      </w:r>
    </w:p>
    <w:p>
      <w:r>
        <w:rPr>
          <w:rFonts w:ascii="Yu Mincho" w:hAnsi="Yu Mincho" w:eastAsia="Yu Mincho"/>
          <w:b w:val="0"/>
          <w:i w:val="0"/>
        </w:rPr>
        <w:t>1990年代以降のfMRI研究で、繰り返し確認されている事実があります。</w:t>
      </w:r>
    </w:p>
    <w:p>
      <w:r>
        <w:rPr>
          <w:rFonts w:ascii="Yu Mincho" w:hAnsi="Yu Mincho" w:eastAsia="Yu Mincho"/>
          <w:b/>
          <w:i w:val="0"/>
        </w:rPr>
        <w:t>ある動作を実際に行っているときの脳活動と、その動作を鮮明に想像しているときの脳活動は、ほぼ同じ領域が活性化する</w:t>
      </w:r>
      <w:r>
        <w:rPr>
          <w:rFonts w:ascii="Yu Mincho" w:hAnsi="Yu Mincho" w:eastAsia="Yu Mincho"/>
          <w:b w:val="0"/>
          <w:i w:val="0"/>
        </w:rPr>
        <w:t>。</w:t>
      </w:r>
    </w:p>
    <w:p>
      <w:r>
        <w:rPr>
          <w:rFonts w:ascii="Yu Mincho" w:hAnsi="Yu Mincho" w:eastAsia="Yu Mincho"/>
          <w:b w:val="0"/>
          <w:i w:val="0"/>
        </w:rPr>
        <w:t>たとえば、テニスのサーブを実際に打っているときに活動する運動野・前頭葉・小脳の領域は、目を閉じてサーブを鮮明にイメージしているときにも、ほぼ同じパターンで活動します。</w:t>
      </w:r>
    </w:p>
    <w:p>
      <w:r>
        <w:rPr>
          <w:rFonts w:ascii="Yu Mincho" w:hAnsi="Yu Mincho" w:eastAsia="Yu Mincho"/>
          <w:b w:val="0"/>
          <w:i w:val="0"/>
        </w:rPr>
        <w:t>これが、スポーツ心理学で</w:t>
      </w:r>
      <w:r>
        <w:rPr>
          <w:rFonts w:ascii="Yu Mincho" w:hAnsi="Yu Mincho" w:eastAsia="Yu Mincho"/>
          <w:b/>
          <w:i w:val="0"/>
        </w:rPr>
        <w:t>イメージリハーサル</w:t>
      </w:r>
      <w:r>
        <w:rPr>
          <w:rFonts w:ascii="Yu Mincho" w:hAnsi="Yu Mincho" w:eastAsia="Yu Mincho"/>
          <w:b w:val="0"/>
          <w:i w:val="0"/>
        </w:rPr>
        <w:t>と呼ばれてきた現象の正体です。</w:t>
      </w:r>
    </w:p>
    <w:p>
      <w:pPr>
        <w:pStyle w:val="Heading3"/>
      </w:pPr>
      <w:r>
        <w:t>ミラーニューロンと運動学習</w:t>
      </w:r>
    </w:p>
    <w:p>
      <w:r>
        <w:rPr>
          <w:rFonts w:ascii="Yu Mincho" w:hAnsi="Yu Mincho" w:eastAsia="Yu Mincho"/>
          <w:b w:val="0"/>
          <w:i w:val="0"/>
        </w:rPr>
        <w:t>このメカニズムを支えているのが、</w:t>
      </w:r>
      <w:r>
        <w:rPr>
          <w:rFonts w:ascii="Yu Mincho" w:hAnsi="Yu Mincho" w:eastAsia="Yu Mincho"/>
          <w:b/>
          <w:i w:val="0"/>
        </w:rPr>
        <w:t>ミラーニューロン</w:t>
      </w:r>
      <w:r>
        <w:rPr>
          <w:rFonts w:ascii="Yu Mincho" w:hAnsi="Yu Mincho" w:eastAsia="Yu Mincho"/>
          <w:b w:val="0"/>
          <w:i w:val="0"/>
        </w:rPr>
        <w:t>と呼ばれる神経細胞群です。</w:t>
      </w:r>
    </w:p>
    <w:p>
      <w:r>
        <w:rPr>
          <w:rFonts w:ascii="Yu Mincho" w:hAnsi="Yu Mincho" w:eastAsia="Yu Mincho"/>
          <w:b w:val="0"/>
          <w:i w:val="0"/>
        </w:rPr>
        <w:t>イタリアの神経科学者ジャコモ・リッツォラッティが1990年代に発見したこの細胞は、</w:t>
      </w:r>
      <w:r>
        <w:rPr>
          <w:rFonts w:ascii="Yu Mincho" w:hAnsi="Yu Mincho" w:eastAsia="Yu Mincho"/>
          <w:b/>
          <w:i w:val="0"/>
        </w:rPr>
        <w:t>自分が動作するときも、他者の動作を見るときも、自分の動作を想像するときも、同じように発火</w:t>
      </w:r>
      <w:r>
        <w:rPr>
          <w:rFonts w:ascii="Yu Mincho" w:hAnsi="Yu Mincho" w:eastAsia="Yu Mincho"/>
          <w:b w:val="0"/>
          <w:i w:val="0"/>
        </w:rPr>
        <w:t>します。</w:t>
      </w:r>
    </w:p>
    <w:p>
      <w:r>
        <w:rPr>
          <w:rFonts w:ascii="Yu Mincho" w:hAnsi="Yu Mincho" w:eastAsia="Yu Mincho"/>
          <w:b w:val="0"/>
          <w:i w:val="0"/>
        </w:rPr>
        <w:t>ピアニストが楽譜を読むだけで指が動く、棋士が盤面を見ただけで体が反応する ― これらはすべて、ミラーニューロンの働きです。</w:t>
      </w:r>
    </w:p>
    <w:p>
      <w:r>
        <w:rPr>
          <w:rFonts w:ascii="Yu Mincho" w:hAnsi="Yu Mincho" w:eastAsia="Yu Mincho"/>
          <w:b w:val="0"/>
          <w:i w:val="0"/>
        </w:rPr>
        <w:t>引き寄せの文脈で言えば、こうなります。</w:t>
      </w:r>
    </w:p>
    <w:p>
      <w:r>
        <w:rPr>
          <w:rFonts w:ascii="Yu Mincho" w:hAnsi="Yu Mincho" w:eastAsia="Yu Mincho"/>
          <w:b/>
          <w:i w:val="0"/>
        </w:rPr>
        <w:t>「叶った自分」「望む結果」を鮮明に想像することは、実際にその状況を経験するのと、神経学的にほぼ同じ効果を脳に与える</w:t>
      </w:r>
      <w:r>
        <w:rPr>
          <w:rFonts w:ascii="Yu Mincho" w:hAnsi="Yu Mincho" w:eastAsia="Yu Mincho"/>
          <w:b w:val="0"/>
          <w:i w:val="0"/>
        </w:rPr>
        <w:t>。</w:t>
      </w:r>
    </w:p>
    <w:p>
      <w:r>
        <w:rPr>
          <w:rFonts w:ascii="Yu Mincho" w:hAnsi="Yu Mincho" w:eastAsia="Yu Mincho"/>
          <w:b w:val="0"/>
          <w:i w:val="0"/>
        </w:rPr>
        <w:t>ヒルが書かせ、マーフィーが眠る前に想像させたものは、ミラーニューロンと運動野を通じて、</w:t>
      </w:r>
      <w:r>
        <w:rPr>
          <w:rFonts w:ascii="Yu Mincho" w:hAnsi="Yu Mincho" w:eastAsia="Yu Mincho"/>
          <w:b/>
          <w:i w:val="0"/>
        </w:rPr>
        <w:t>身体記憶として脳に刻まれていた</w:t>
      </w:r>
      <w:r>
        <w:rPr>
          <w:rFonts w:ascii="Yu Mincho" w:hAnsi="Yu Mincho" w:eastAsia="Yu Mincho"/>
          <w:b w:val="0"/>
          <w:i w:val="0"/>
        </w:rPr>
        <w:t>のです。</w:t>
      </w:r>
    </w:p>
    <w:p>
      <w:pPr>
        <w:pStyle w:val="Heading2"/>
      </w:pPr>
      <w:r>
        <w:t>5. エンボディメントの限界と、正直な扱い方</w:t>
      </w:r>
    </w:p>
    <w:p>
      <w:r>
        <w:rPr>
          <w:rFonts w:ascii="Yu Mincho" w:hAnsi="Yu Mincho" w:eastAsia="Yu Mincho"/>
          <w:b w:val="0"/>
          <w:i w:val="0"/>
        </w:rPr>
        <w:t>ここまで身体性の効果を強調してきましたが、ひとつ、誠実にお伝えしておかなければならない話があります。</w:t>
      </w:r>
    </w:p>
    <w:p>
      <w:r>
        <w:rPr>
          <w:rFonts w:ascii="Yu Mincho" w:hAnsi="Yu Mincho" w:eastAsia="Yu Mincho"/>
          <w:b w:val="0"/>
          <w:i w:val="0"/>
        </w:rPr>
        <w:t>身体性認知の研究の中で、過去10年間にわたって大きな注目を浴び、その後</w:t>
      </w:r>
      <w:r>
        <w:rPr>
          <w:rFonts w:ascii="Yu Mincho" w:hAnsi="Yu Mincho" w:eastAsia="Yu Mincho"/>
          <w:b/>
          <w:i w:val="0"/>
        </w:rPr>
        <w:t>部分的に撤回された</w:t>
      </w:r>
      <w:r>
        <w:rPr>
          <w:rFonts w:ascii="Yu Mincho" w:hAnsi="Yu Mincho" w:eastAsia="Yu Mincho"/>
          <w:b w:val="0"/>
          <w:i w:val="0"/>
        </w:rPr>
        <w:t>研究があります。</w:t>
      </w:r>
    </w:p>
    <w:p>
      <w:pPr>
        <w:pStyle w:val="Heading3"/>
      </w:pPr>
      <w:r>
        <w:t>パワーポーズ研究と、その後</w:t>
      </w:r>
    </w:p>
    <w:p>
      <w:r>
        <w:rPr>
          <w:rFonts w:ascii="Yu Mincho" w:hAnsi="Yu Mincho" w:eastAsia="Yu Mincho"/>
          <w:b w:val="0"/>
          <w:i w:val="0"/>
        </w:rPr>
        <w:t>2010年、ハーバード大学のエイミー・カディ博士らが発表した</w:t>
      </w:r>
      <w:r>
        <w:rPr>
          <w:rFonts w:ascii="Yu Mincho" w:hAnsi="Yu Mincho" w:eastAsia="Yu Mincho"/>
          <w:b/>
          <w:i w:val="0"/>
        </w:rPr>
        <w:t>「パワーポーズ」</w:t>
      </w:r>
      <w:r>
        <w:rPr>
          <w:rFonts w:ascii="Yu Mincho" w:hAnsi="Yu Mincho" w:eastAsia="Yu Mincho"/>
          <w:b w:val="0"/>
          <w:i w:val="0"/>
        </w:rPr>
        <w:t>研究は、世界的に話題になりました。</w:t>
      </w:r>
    </w:p>
    <w:p>
      <w:r>
        <w:rPr>
          <w:rFonts w:ascii="Yu Mincho" w:hAnsi="Yu Mincho" w:eastAsia="Yu Mincho"/>
          <w:b w:val="0"/>
          <w:i w:val="0"/>
        </w:rPr>
        <w:t>「両手を腰に当て、胸を張った"力強い姿勢"を2分間取るだけで、テストステロンが上昇し、コルチゾールが低下し、リスクテイク行動が増える」 ― この主張は、TEDトーク6,000万回再生という記録を生み、多くの自己啓発本にも引用されました。</w:t>
      </w:r>
    </w:p>
    <w:p>
      <w:r>
        <w:rPr>
          <w:rFonts w:ascii="Yu Mincho" w:hAnsi="Yu Mincho" w:eastAsia="Yu Mincho"/>
          <w:b w:val="0"/>
          <w:i w:val="0"/>
        </w:rPr>
        <w:t>ところが、その後の大規模追試で、</w:t>
      </w:r>
      <w:r>
        <w:rPr>
          <w:rFonts w:ascii="Yu Mincho" w:hAnsi="Yu Mincho" w:eastAsia="Yu Mincho"/>
          <w:b/>
          <w:i w:val="0"/>
        </w:rPr>
        <w:t>ホルモン変化と行動変化については再現できない</w:t>
      </w:r>
      <w:r>
        <w:rPr>
          <w:rFonts w:ascii="Yu Mincho" w:hAnsi="Yu Mincho" w:eastAsia="Yu Mincho"/>
          <w:b w:val="0"/>
          <w:i w:val="0"/>
        </w:rPr>
        <w:t>ことが明らかになりました。共同著者の一人ダナ・カーニー博士は、後に「この研究の結果を、私はもう信じていない」と公に表明しています。</w:t>
      </w:r>
    </w:p>
    <w:p>
      <w:pPr>
        <w:pStyle w:val="Heading3"/>
      </w:pPr>
      <w:r>
        <w:t>ただし、「主観的な気分の変化」は再現されています</w:t>
      </w:r>
    </w:p>
    <w:p>
      <w:r>
        <w:rPr>
          <w:rFonts w:ascii="Yu Mincho" w:hAnsi="Yu Mincho" w:eastAsia="Yu Mincho"/>
          <w:b w:val="0"/>
          <w:i w:val="0"/>
        </w:rPr>
        <w:t>ここが重要なのですが、後続の研究では、</w:t>
      </w:r>
      <w:r>
        <w:rPr>
          <w:rFonts w:ascii="Yu Mincho" w:hAnsi="Yu Mincho" w:eastAsia="Yu Mincho"/>
          <w:b/>
          <w:i w:val="0"/>
        </w:rPr>
        <w:t>「主観的な自信や気分の変化」は、姿勢を変えると確かに起きる</w:t>
      </w:r>
      <w:r>
        <w:rPr>
          <w:rFonts w:ascii="Yu Mincho" w:hAnsi="Yu Mincho" w:eastAsia="Yu Mincho"/>
          <w:b w:val="0"/>
          <w:i w:val="0"/>
        </w:rPr>
        <w:t>ことが、繰り返し確認されています。</w:t>
      </w:r>
    </w:p>
    <w:p>
      <w:r>
        <w:rPr>
          <w:rFonts w:ascii="Yu Mincho" w:hAnsi="Yu Mincho" w:eastAsia="Yu Mincho"/>
          <w:b w:val="0"/>
          <w:i w:val="0"/>
        </w:rPr>
        <w:t>つまり、</w:t>
      </w:r>
    </w:p>
    <w:p>
      <w:pPr>
        <w:pStyle w:val="ListBullet"/>
        <w:ind w:left="283"/>
      </w:pPr>
      <w:r>
        <w:rPr>
          <w:rFonts w:ascii="Yu Mincho" w:hAnsi="Yu Mincho" w:eastAsia="Yu Mincho"/>
          <w:b w:val="0"/>
          <w:i w:val="0"/>
        </w:rPr>
        <w:t xml:space="preserve">「ホルモンレベルでの劇的変化」 ― </w:t>
      </w:r>
      <w:r>
        <w:rPr>
          <w:rFonts w:ascii="Yu Mincho" w:hAnsi="Yu Mincho" w:eastAsia="Yu Mincho"/>
          <w:b/>
          <w:i w:val="0"/>
        </w:rPr>
        <w:t>再現困難・本書では採用しない</w:t>
      </w:r>
    </w:p>
    <w:p>
      <w:pPr>
        <w:pStyle w:val="ListBullet"/>
        <w:ind w:left="283"/>
      </w:pPr>
      <w:r>
        <w:rPr>
          <w:rFonts w:ascii="Yu Mincho" w:hAnsi="Yu Mincho" w:eastAsia="Yu Mincho"/>
          <w:b w:val="0"/>
          <w:i w:val="0"/>
        </w:rPr>
        <w:t xml:space="preserve">「主観的な気分・自信の変化」 ― </w:t>
      </w:r>
      <w:r>
        <w:rPr>
          <w:rFonts w:ascii="Yu Mincho" w:hAnsi="Yu Mincho" w:eastAsia="Yu Mincho"/>
          <w:b/>
          <w:i w:val="0"/>
        </w:rPr>
        <w:t>再現されている・本書で活用する</w:t>
      </w:r>
    </w:p>
    <w:p>
      <w:r>
        <w:rPr>
          <w:rFonts w:ascii="Yu Mincho" w:hAnsi="Yu Mincho" w:eastAsia="Yu Mincho"/>
          <w:b w:val="0"/>
          <w:i w:val="0"/>
        </w:rPr>
        <w:t>このように、エビデンスの粒度に応じて、採用する範囲を分けます。</w:t>
      </w:r>
    </w:p>
    <w:p>
      <w:r>
        <w:rPr>
          <w:rFonts w:ascii="Yu Mincho" w:hAnsi="Yu Mincho" w:eastAsia="Yu Mincho"/>
          <w:b w:val="0"/>
          <w:i w:val="0"/>
        </w:rPr>
        <w:t>本書のShiftingは、</w:t>
      </w:r>
      <w:r>
        <w:rPr>
          <w:rFonts w:ascii="Yu Mincho" w:hAnsi="Yu Mincho" w:eastAsia="Yu Mincho"/>
          <w:b/>
          <w:i w:val="0"/>
        </w:rPr>
        <w:t>「身体状態が、主観的な心理状態を確かに変える」</w:t>
      </w:r>
      <w:r>
        <w:rPr>
          <w:rFonts w:ascii="Yu Mincho" w:hAnsi="Yu Mincho" w:eastAsia="Yu Mincho"/>
          <w:b w:val="0"/>
          <w:i w:val="0"/>
        </w:rPr>
        <w:t>という、再現性のある効果の範囲だけに留めます。「呼吸を整えれば、自信が湧く」「姿勢を変えれば、気分が落ち着く」 ― これらは、繰り返し確認されている事実です。</w:t>
      </w:r>
    </w:p>
    <w:p>
      <w:r>
        <w:rPr>
          <w:rFonts w:ascii="Yu Mincho" w:hAnsi="Yu Mincho" w:eastAsia="Yu Mincho"/>
          <w:b w:val="0"/>
          <w:i w:val="0"/>
        </w:rPr>
        <w:t>「2分のポーズで人生が変わる」のような誇大な主張は、本書では一切しません。</w:t>
      </w:r>
    </w:p>
    <w:p>
      <w:pPr>
        <w:pStyle w:val="Heading2"/>
      </w:pPr>
      <w:r>
        <w:t>6. 第3部書籍『引き寄せ脳』への予告</w:t>
      </w:r>
    </w:p>
    <w:p>
      <w:r>
        <w:rPr>
          <w:rFonts w:ascii="Yu Mincho" w:hAnsi="Yu Mincho" w:eastAsia="Yu Mincho"/>
          <w:b w:val="0"/>
          <w:i w:val="0"/>
        </w:rPr>
        <w:t>本書は引き寄せ3部作の第1部であり、Manifesting(信じる)の入門編です。</w:t>
      </w:r>
    </w:p>
    <w:p>
      <w:r>
        <w:rPr>
          <w:rFonts w:ascii="Yu Mincho" w:hAnsi="Yu Mincho" w:eastAsia="Yu Mincho"/>
          <w:b w:val="0"/>
          <w:i w:val="0"/>
        </w:rPr>
        <w:t>Shiftingについては、本書では</w:t>
      </w:r>
      <w:r>
        <w:rPr>
          <w:rFonts w:ascii="Yu Mincho" w:hAnsi="Yu Mincho" w:eastAsia="Yu Mincho"/>
          <w:b/>
          <w:i w:val="0"/>
        </w:rPr>
        <w:t>「30日プロトコルで実践できるレベルの基礎」</w:t>
      </w:r>
      <w:r>
        <w:rPr>
          <w:rFonts w:ascii="Yu Mincho" w:hAnsi="Yu Mincho" w:eastAsia="Yu Mincho"/>
          <w:b w:val="0"/>
          <w:i w:val="0"/>
        </w:rPr>
        <w:t>までを扱います。</w:t>
      </w:r>
    </w:p>
    <w:p>
      <w:pPr>
        <w:pStyle w:val="ListBullet"/>
        <w:ind w:left="283"/>
      </w:pPr>
      <w:r>
        <w:rPr>
          <w:rFonts w:ascii="Yu Mincho" w:hAnsi="Yu Mincho" w:eastAsia="Yu Mincho"/>
          <w:b w:val="0"/>
          <w:i w:val="0"/>
        </w:rPr>
        <w:t>4-7-8呼吸法(毎日2分)</w:t>
      </w:r>
    </w:p>
    <w:p>
      <w:pPr>
        <w:pStyle w:val="ListBullet"/>
        <w:ind w:left="283"/>
      </w:pPr>
      <w:r>
        <w:rPr>
          <w:rFonts w:ascii="Yu Mincho" w:hAnsi="Yu Mincho" w:eastAsia="Yu Mincho"/>
          <w:b w:val="0"/>
          <w:i w:val="0"/>
        </w:rPr>
        <w:t>寝る前のイメージリハーサル(毎日5分)</w:t>
      </w:r>
    </w:p>
    <w:p>
      <w:pPr>
        <w:pStyle w:val="ListBullet"/>
        <w:ind w:left="283"/>
      </w:pPr>
      <w:r>
        <w:rPr>
          <w:rFonts w:ascii="Yu Mincho" w:hAnsi="Yu Mincho" w:eastAsia="Yu Mincho"/>
          <w:b w:val="0"/>
          <w:i w:val="0"/>
        </w:rPr>
        <w:t>5動作の「スマウ(住まう)」「カサネル(重ねる)」(第9章で詳述)</w:t>
      </w:r>
    </w:p>
    <w:p>
      <w:r>
        <w:rPr>
          <w:rFonts w:ascii="Yu Mincho" w:hAnsi="Yu Mincho" w:eastAsia="Yu Mincho"/>
          <w:b w:val="0"/>
          <w:i w:val="0"/>
        </w:rPr>
        <w:t>より本格的なShifting技術 ― 長時間瞑想、ボディスキャン、特定の身体プロトコル、Joe Dispenza系のメソッド統合 ― については、</w:t>
      </w:r>
      <w:r>
        <w:rPr>
          <w:rFonts w:ascii="Yu Mincho" w:hAnsi="Yu Mincho" w:eastAsia="Yu Mincho"/>
          <w:b/>
          <w:i w:val="0"/>
        </w:rPr>
        <w:t>第3部『引き寄せ脳』</w:t>
      </w:r>
      <w:r>
        <w:rPr>
          <w:rFonts w:ascii="Yu Mincho" w:hAnsi="Yu Mincho" w:eastAsia="Yu Mincho"/>
          <w:b w:val="0"/>
          <w:i w:val="0"/>
        </w:rPr>
        <w:t>で扱います。</w:t>
      </w:r>
    </w:p>
    <w:p>
      <w:r>
        <w:rPr>
          <w:rFonts w:ascii="Yu Mincho" w:hAnsi="Yu Mincho" w:eastAsia="Yu Mincho"/>
          <w:b w:val="0"/>
          <w:i w:val="0"/>
        </w:rPr>
        <w:t>本書のプロトコルを30日続けてみて、「もっと身体側を深めたい」と感じた方は、第3部を待っていてください。</w:t>
      </w:r>
    </w:p>
    <w:p>
      <w:pPr>
        <w:pStyle w:val="Heading2"/>
      </w:pPr>
      <w:r>
        <w:t>この章で押さえたこと</w:t>
      </w:r>
    </w:p>
    <w:p>
      <w:pPr>
        <w:pStyle w:val="ListNumber"/>
      </w:pPr>
      <w:r>
        <w:rPr>
          <w:rFonts w:ascii="Yu Mincho" w:hAnsi="Yu Mincho" w:eastAsia="Yu Mincho"/>
          <w:b w:val="0"/>
          <w:i w:val="0"/>
        </w:rPr>
        <w:t>身体と脳は双方向であり、</w:t>
      </w:r>
      <w:r>
        <w:rPr>
          <w:rFonts w:ascii="Yu Mincho" w:hAnsi="Yu Mincho" w:eastAsia="Yu Mincho"/>
          <w:b/>
          <w:i w:val="0"/>
        </w:rPr>
        <w:t>身体から脳への上りラインのほうが、太い</w:t>
      </w:r>
      <w:r>
        <w:rPr>
          <w:rFonts w:ascii="Yu Mincho" w:hAnsi="Yu Mincho" w:eastAsia="Yu Mincho"/>
          <w:b w:val="0"/>
          <w:i w:val="0"/>
        </w:rPr>
        <w:t>ことも多いです</w:t>
      </w:r>
    </w:p>
    <w:p>
      <w:pPr>
        <w:pStyle w:val="ListNumber"/>
      </w:pPr>
      <w:r>
        <w:rPr>
          <w:rFonts w:ascii="Yu Mincho" w:hAnsi="Yu Mincho" w:eastAsia="Yu Mincho"/>
          <w:b w:val="0"/>
          <w:i w:val="0"/>
        </w:rPr>
        <w:t>呼吸法(特に長い呼気)は、迷走神経を介して自律神経を整え、信念を受け入れやすい身体状態を作ります</w:t>
      </w:r>
    </w:p>
    <w:p>
      <w:pPr>
        <w:pStyle w:val="ListNumber"/>
      </w:pPr>
      <w:r>
        <w:rPr>
          <w:rFonts w:ascii="Yu Mincho" w:hAnsi="Yu Mincho" w:eastAsia="Yu Mincho"/>
          <w:b w:val="0"/>
          <w:i w:val="0"/>
        </w:rPr>
        <w:t xml:space="preserve">瞑想は、海馬・前頭前皮質を強化し、扁桃体を縮小させる </w:t>
      </w:r>
      <w:r>
        <w:rPr>
          <w:rFonts w:ascii="Yu Mincho" w:hAnsi="Yu Mincho" w:eastAsia="Yu Mincho"/>
          <w:b/>
          <w:i w:val="0"/>
        </w:rPr>
        <w:t>構造的変化</w:t>
      </w:r>
      <w:r>
        <w:rPr>
          <w:rFonts w:ascii="Yu Mincho" w:hAnsi="Yu Mincho" w:eastAsia="Yu Mincho"/>
          <w:b w:val="0"/>
          <w:i w:val="0"/>
        </w:rPr>
        <w:t xml:space="preserve"> を脳に生み出します</w:t>
      </w:r>
    </w:p>
    <w:p>
      <w:pPr>
        <w:pStyle w:val="ListNumber"/>
      </w:pPr>
      <w:r>
        <w:rPr>
          <w:rFonts w:ascii="Yu Mincho" w:hAnsi="Yu Mincho" w:eastAsia="Yu Mincho"/>
          <w:b w:val="0"/>
          <w:i w:val="0"/>
        </w:rPr>
        <w:t>イメージリハーサルは、ミラーニューロンを介して、</w:t>
      </w:r>
      <w:r>
        <w:rPr>
          <w:rFonts w:ascii="Yu Mincho" w:hAnsi="Yu Mincho" w:eastAsia="Yu Mincho"/>
          <w:b/>
          <w:i w:val="0"/>
        </w:rPr>
        <w:t>実際の経験に近い学習効果</w:t>
      </w:r>
      <w:r>
        <w:rPr>
          <w:rFonts w:ascii="Yu Mincho" w:hAnsi="Yu Mincho" w:eastAsia="Yu Mincho"/>
          <w:b w:val="0"/>
          <w:i w:val="0"/>
        </w:rPr>
        <w:t>を脳に与えます</w:t>
      </w:r>
    </w:p>
    <w:p>
      <w:pPr>
        <w:pStyle w:val="ListNumber"/>
      </w:pPr>
      <w:r>
        <w:rPr>
          <w:rFonts w:ascii="Yu Mincho" w:hAnsi="Yu Mincho" w:eastAsia="Yu Mincho"/>
          <w:b w:val="0"/>
          <w:i w:val="0"/>
        </w:rPr>
        <w:t>エンボディメントは効果が証明されている領域だけを採用し、誇大な主張は避けます</w:t>
      </w:r>
    </w:p>
    <w:p>
      <w:pPr>
        <w:pStyle w:val="ListNumber"/>
      </w:pPr>
      <w:r>
        <w:rPr>
          <w:rFonts w:ascii="Yu Mincho" w:hAnsi="Yu Mincho" w:eastAsia="Yu Mincho"/>
          <w:b w:val="0"/>
          <w:i w:val="0"/>
        </w:rPr>
        <w:t>本書のShiftingは「基礎レベル」、本格編は第3部『引き寄せ脳』で</w:t>
      </w:r>
    </w:p>
    <w:p>
      <w:pPr>
        <w:pStyle w:val="Heading2"/>
      </w:pPr>
      <w:r>
        <w:t>次章への橋渡し</w:t>
      </w:r>
    </w:p>
    <w:p>
      <w:r>
        <w:rPr>
          <w:rFonts w:ascii="Yu Mincho" w:hAnsi="Yu Mincho" w:eastAsia="Yu Mincho"/>
          <w:b w:val="0"/>
          <w:i w:val="0"/>
        </w:rPr>
        <w:t>第3章から第5章まで、引き寄せを支える3本柱(Mind / Pen / Body)のエビデンスを見てきました。</w:t>
      </w:r>
    </w:p>
    <w:p>
      <w:r>
        <w:rPr>
          <w:rFonts w:ascii="Yu Mincho" w:hAnsi="Yu Mincho" w:eastAsia="Yu Mincho"/>
          <w:b w:val="0"/>
          <w:i w:val="0"/>
        </w:rPr>
        <w:t>ですが、もうひとつ、決定的に重要なエビデンスが残っています。</w:t>
      </w:r>
    </w:p>
    <w:p>
      <w:r>
        <w:rPr>
          <w:rFonts w:ascii="Yu Mincho" w:hAnsi="Yu Mincho" w:eastAsia="Yu Mincho"/>
          <w:b w:val="0"/>
          <w:i w:val="0"/>
        </w:rPr>
        <w:t>それは、</w:t>
      </w:r>
      <w:r>
        <w:rPr>
          <w:rFonts w:ascii="Yu Mincho" w:hAnsi="Yu Mincho" w:eastAsia="Yu Mincho"/>
          <w:b/>
          <w:i w:val="0"/>
        </w:rPr>
        <w:t>「願うだけでは、むしろ叶わなくなる」</w:t>
      </w:r>
      <w:r>
        <w:rPr>
          <w:rFonts w:ascii="Yu Mincho" w:hAnsi="Yu Mincho" w:eastAsia="Yu Mincho"/>
          <w:b w:val="0"/>
          <w:i w:val="0"/>
        </w:rPr>
        <w:t>という、引き寄せ系の本では絶対に語られない、不都合な真実です。</w:t>
      </w:r>
    </w:p>
    <w:p>
      <w:r>
        <w:rPr>
          <w:rFonts w:ascii="Yu Mincho" w:hAnsi="Yu Mincho" w:eastAsia="Yu Mincho"/>
          <w:b w:val="0"/>
          <w:i w:val="0"/>
        </w:rPr>
        <w:t>ニューヨーク大学のガブリエル・エッティンゲン博士が、20年かけて発見したこの事実は、引き寄せメソッドの最大の弱点を明らかにしました。</w:t>
      </w:r>
    </w:p>
    <w:p>
      <w:r>
        <w:rPr>
          <w:rFonts w:ascii="Yu Mincho" w:hAnsi="Yu Mincho" w:eastAsia="Yu Mincho"/>
          <w:b w:val="0"/>
          <w:i w:val="0"/>
        </w:rPr>
        <w:t>そして同時に、その弱点を</w:t>
      </w:r>
      <w:r>
        <w:rPr>
          <w:rFonts w:ascii="Yu Mincho" w:hAnsi="Yu Mincho" w:eastAsia="Yu Mincho"/>
          <w:b/>
          <w:i w:val="0"/>
        </w:rPr>
        <w:t>最強の処方箋</w:t>
      </w:r>
      <w:r>
        <w:rPr>
          <w:rFonts w:ascii="Yu Mincho" w:hAnsi="Yu Mincho" w:eastAsia="Yu Mincho"/>
          <w:b w:val="0"/>
          <w:i w:val="0"/>
        </w:rPr>
        <w:t>で補強する方法も、彼女は提示しています。</w:t>
      </w:r>
    </w:p>
    <w:p>
      <w:r>
        <w:rPr>
          <w:rFonts w:ascii="Yu Mincho" w:hAnsi="Yu Mincho" w:eastAsia="Yu Mincho"/>
          <w:b w:val="0"/>
          <w:i w:val="0"/>
        </w:rPr>
        <w:t>第6章では、その</w:t>
      </w:r>
      <w:r>
        <w:rPr>
          <w:rFonts w:ascii="Yu Mincho" w:hAnsi="Yu Mincho" w:eastAsia="Yu Mincho"/>
          <w:b/>
          <w:i w:val="0"/>
        </w:rPr>
        <w:t>Mental Contrasting(WOOP法)</w:t>
      </w:r>
      <w:r>
        <w:rPr>
          <w:rFonts w:ascii="Yu Mincho" w:hAnsi="Yu Mincho" w:eastAsia="Yu Mincho"/>
          <w:b w:val="0"/>
          <w:i w:val="0"/>
        </w:rPr>
        <w:t>を、徹底的に解説します。</w:t>
      </w:r>
    </w:p>
    <w:p>
      <w:r>
        <w:rPr>
          <w:rFonts w:ascii="Yu Mincho" w:hAnsi="Yu Mincho" w:eastAsia="Yu Mincho"/>
          <w:b w:val="0"/>
          <w:i w:val="0"/>
        </w:rPr>
        <w:t>引き寄せを実践するすべての人が、必ず知っておくべき内容です。</w:t>
      </w:r>
    </w:p>
    <w:p>
      <w:r>
        <w:br w:type="page"/>
      </w:r>
    </w:p>
    <w:p>
      <w:pPr>
        <w:pStyle w:val="Heading1"/>
      </w:pPr>
      <w:r>
        <w:t>第6章 「願うだけ」では、むしろ叶わなくなります</w:t>
      </w:r>
    </w:p>
    <w:p>
      <w:pPr>
        <w:pStyle w:val="Heading2"/>
      </w:pPr>
      <w:r>
        <w:t>― エッティンゲンのMental Contrastingと、WOOP法の威力 ―</w:t>
      </w:r>
    </w:p>
    <w:p>
      <w:pPr>
        <w:pStyle w:val="Heading2"/>
      </w:pPr>
      <w:r>
        <w:t>引き寄せ系の本が、絶対に語らないこと</w:t>
      </w:r>
    </w:p>
    <w:p>
      <w:r>
        <w:rPr>
          <w:rFonts w:ascii="Yu Mincho" w:hAnsi="Yu Mincho" w:eastAsia="Yu Mincho"/>
          <w:b w:val="0"/>
          <w:i w:val="0"/>
        </w:rPr>
        <w:t>本章でお伝えする内容は、引き寄せ系の本が</w:t>
      </w:r>
      <w:r>
        <w:rPr>
          <w:rFonts w:ascii="Yu Mincho" w:hAnsi="Yu Mincho" w:eastAsia="Yu Mincho"/>
          <w:b/>
          <w:i w:val="0"/>
        </w:rPr>
        <w:t>絶対に語らない不都合な真実</w:t>
      </w:r>
      <w:r>
        <w:rPr>
          <w:rFonts w:ascii="Yu Mincho" w:hAnsi="Yu Mincho" w:eastAsia="Yu Mincho"/>
          <w:b w:val="0"/>
          <w:i w:val="0"/>
        </w:rPr>
        <w:t>から始まります。</w:t>
      </w:r>
    </w:p>
    <w:p>
      <w:r>
        <w:rPr>
          <w:rFonts w:ascii="Yu Mincho" w:hAnsi="Yu Mincho" w:eastAsia="Yu Mincho"/>
          <w:b w:val="0"/>
          <w:i w:val="0"/>
        </w:rPr>
        <w:t>率直に申し上げます。</w:t>
      </w:r>
    </w:p>
    <w:p>
      <w:r>
        <w:rPr>
          <w:rFonts w:ascii="Yu Mincho" w:hAnsi="Yu Mincho" w:eastAsia="Yu Mincho"/>
          <w:b/>
          <w:i w:val="0"/>
        </w:rPr>
        <w:t>「叶った姿を強く願い、明るくポジティブにイメージし続ける」だけを実践した人は、何もしなかった人よりも、達成率が低くなることがあります</w:t>
      </w:r>
      <w:r>
        <w:rPr>
          <w:rFonts w:ascii="Yu Mincho" w:hAnsi="Yu Mincho" w:eastAsia="Yu Mincho"/>
          <w:b w:val="0"/>
          <w:i w:val="0"/>
        </w:rPr>
        <w:t>。</w:t>
      </w:r>
    </w:p>
    <w:p>
      <w:r>
        <w:rPr>
          <w:rFonts w:ascii="Yu Mincho" w:hAnsi="Yu Mincho" w:eastAsia="Yu Mincho"/>
          <w:b w:val="0"/>
          <w:i w:val="0"/>
        </w:rPr>
        <w:t>これは、わたしの個人的な見解ではありません。</w:t>
      </w:r>
      <w:r>
        <w:rPr>
          <w:rFonts w:ascii="Yu Mincho" w:hAnsi="Yu Mincho" w:eastAsia="Yu Mincho"/>
          <w:b/>
          <w:i w:val="0"/>
        </w:rPr>
        <w:t>ニューヨーク大学(NYU)とハンブルク大学に在籍する心理学者ガブリエル・エッティンゲン博士が、20年以上にわたる研究で繰り返し証明してきた事実</w:t>
      </w:r>
      <w:r>
        <w:rPr>
          <w:rFonts w:ascii="Yu Mincho" w:hAnsi="Yu Mincho" w:eastAsia="Yu Mincho"/>
          <w:b w:val="0"/>
          <w:i w:val="0"/>
        </w:rPr>
        <w:t>です。</w:t>
      </w:r>
    </w:p>
    <w:p>
      <w:r>
        <w:rPr>
          <w:rFonts w:ascii="Yu Mincho" w:hAnsi="Yu Mincho" w:eastAsia="Yu Mincho"/>
          <w:b w:val="0"/>
          <w:i w:val="0"/>
        </w:rPr>
        <w:t>「願えば叶う」「ポジティブシンキングが大事」と教える本は山ほどありますが、その逆を実証する20年分のデータがあることを、ほとんどの読者は知りません。</w:t>
      </w:r>
    </w:p>
    <w:p>
      <w:r>
        <w:rPr>
          <w:rFonts w:ascii="Yu Mincho" w:hAnsi="Yu Mincho" w:eastAsia="Yu Mincho"/>
          <w:b w:val="0"/>
          <w:i w:val="0"/>
        </w:rPr>
        <w:t>本章では、その逆のエビデンスを見たうえで、</w:t>
      </w:r>
      <w:r>
        <w:rPr>
          <w:rFonts w:ascii="Yu Mincho" w:hAnsi="Yu Mincho" w:eastAsia="Yu Mincho"/>
          <w:b/>
          <w:i w:val="0"/>
        </w:rPr>
        <w:t>「願うこと」を確実に達成に変える、最強の処方箋</w:t>
      </w:r>
      <w:r>
        <w:rPr>
          <w:rFonts w:ascii="Yu Mincho" w:hAnsi="Yu Mincho" w:eastAsia="Yu Mincho"/>
          <w:b w:val="0"/>
          <w:i w:val="0"/>
        </w:rPr>
        <w:t>を紹介します。</w:t>
      </w:r>
    </w:p>
    <w:p>
      <w:r>
        <w:rPr>
          <w:rFonts w:ascii="Yu Mincho" w:hAnsi="Yu Mincho" w:eastAsia="Yu Mincho"/>
          <w:b w:val="0"/>
          <w:i w:val="0"/>
        </w:rPr>
        <w:t>これは、本書全体の中でもっとも重要な章のひとつになります。</w:t>
      </w:r>
    </w:p>
    <w:p>
      <w:pPr>
        <w:pStyle w:val="Heading2"/>
      </w:pPr>
      <w:r>
        <w:t>1. エッティンゲン博士が、20年かけて発見したこと</w:t>
      </w:r>
    </w:p>
    <w:p>
      <w:pPr>
        <w:pStyle w:val="Heading3"/>
      </w:pPr>
      <w:r>
        <w:t>始まりは、肥満治療の研究</w:t>
      </w:r>
    </w:p>
    <w:p>
      <w:r>
        <w:rPr>
          <w:rFonts w:ascii="Yu Mincho" w:hAnsi="Yu Mincho" w:eastAsia="Yu Mincho"/>
          <w:b w:val="0"/>
          <w:i w:val="0"/>
        </w:rPr>
        <w:t>エッティンゲン博士のキャリアは、1990年代の</w:t>
      </w:r>
      <w:r>
        <w:rPr>
          <w:rFonts w:ascii="Yu Mincho" w:hAnsi="Yu Mincho" w:eastAsia="Yu Mincho"/>
          <w:b/>
          <w:i w:val="0"/>
        </w:rPr>
        <w:t>肥満治療プログラムの効果検証</w:t>
      </w:r>
      <w:r>
        <w:rPr>
          <w:rFonts w:ascii="Yu Mincho" w:hAnsi="Yu Mincho" w:eastAsia="Yu Mincho"/>
          <w:b w:val="0"/>
          <w:i w:val="0"/>
        </w:rPr>
        <w:t>から始まりました。</w:t>
      </w:r>
    </w:p>
    <w:p>
      <w:r>
        <w:rPr>
          <w:rFonts w:ascii="Yu Mincho" w:hAnsi="Yu Mincho" w:eastAsia="Yu Mincho"/>
          <w:b w:val="0"/>
          <w:i w:val="0"/>
        </w:rPr>
        <w:t>ある肥満治療プログラムに参加する女性たちに、開始時点でこう尋ねます。</w:t>
      </w:r>
    </w:p>
    <w:p>
      <w:r>
        <w:rPr>
          <w:rFonts w:ascii="Yu Mincho" w:hAnsi="Yu Mincho" w:eastAsia="Yu Mincho"/>
          <w:b w:val="0"/>
          <w:i w:val="0"/>
        </w:rPr>
        <w:t>「治療が終わった後の、理想的な自分の姿を想像してください。それが叶う可能性は、どれくらいだと思いますか?」</w:t>
      </w:r>
    </w:p>
    <w:p>
      <w:r>
        <w:rPr>
          <w:rFonts w:ascii="Yu Mincho" w:hAnsi="Yu Mincho" w:eastAsia="Yu Mincho"/>
          <w:b w:val="0"/>
          <w:i w:val="0"/>
        </w:rPr>
        <w:t>彼女は、参加者の</w:t>
      </w:r>
      <w:r>
        <w:rPr>
          <w:rFonts w:ascii="Yu Mincho" w:hAnsi="Yu Mincho" w:eastAsia="Yu Mincho"/>
          <w:b/>
          <w:i w:val="0"/>
        </w:rPr>
        <w:t>想像のポジティブさ</w:t>
      </w:r>
      <w:r>
        <w:rPr>
          <w:rFonts w:ascii="Yu Mincho" w:hAnsi="Yu Mincho" w:eastAsia="Yu Mincho"/>
          <w:b w:val="0"/>
          <w:i w:val="0"/>
        </w:rPr>
        <w:t>と、その</w:t>
      </w:r>
      <w:r>
        <w:rPr>
          <w:rFonts w:ascii="Yu Mincho" w:hAnsi="Yu Mincho" w:eastAsia="Yu Mincho"/>
          <w:b/>
          <w:i w:val="0"/>
        </w:rPr>
        <w:t>実現可能性への期待</w:t>
      </w:r>
      <w:r>
        <w:rPr>
          <w:rFonts w:ascii="Yu Mincho" w:hAnsi="Yu Mincho" w:eastAsia="Yu Mincho"/>
          <w:b w:val="0"/>
          <w:i w:val="0"/>
        </w:rPr>
        <w:t>を測定しました。</w:t>
      </w:r>
    </w:p>
    <w:p>
      <w:r>
        <w:rPr>
          <w:rFonts w:ascii="Yu Mincho" w:hAnsi="Yu Mincho" w:eastAsia="Yu Mincho"/>
          <w:b w:val="0"/>
          <w:i w:val="0"/>
        </w:rPr>
        <w:t>そして1年後、実際の減量結果を調べたのです。</w:t>
      </w:r>
    </w:p>
    <w:p>
      <w:pPr>
        <w:pStyle w:val="Heading3"/>
      </w:pPr>
      <w:r>
        <w:t>結果は、引き寄せ系の本の主張と「真逆」でした</w:t>
      </w:r>
    </w:p>
    <w:p>
      <w:r>
        <w:rPr>
          <w:rFonts w:ascii="Yu Mincho" w:hAnsi="Yu Mincho" w:eastAsia="Yu Mincho"/>
          <w:b w:val="0"/>
          <w:i w:val="0"/>
        </w:rPr>
        <w:t>データは、明確にひとつの方向を示していました。</w:t>
      </w:r>
    </w:p>
    <w:p>
      <w:r>
        <w:rPr>
          <w:rFonts w:ascii="Yu Mincho" w:hAnsi="Yu Mincho" w:eastAsia="Yu Mincho"/>
          <w:b/>
          <w:i w:val="0"/>
        </w:rPr>
        <w:t>「治療後の自分を、ポジティブに鮮明にイメージした人ほど、実際の減量幅は小さかった」</w:t>
      </w:r>
    </w:p>
    <w:p>
      <w:r>
        <w:rPr>
          <w:rFonts w:ascii="Yu Mincho" w:hAnsi="Yu Mincho" w:eastAsia="Yu Mincho"/>
          <w:b w:val="0"/>
          <w:i w:val="0"/>
        </w:rPr>
        <w:t>具体的には、ポジティブイメージのスコアがもっとも高い群は、低い群と比べて、</w:t>
      </w:r>
      <w:r>
        <w:rPr>
          <w:rFonts w:ascii="Yu Mincho" w:hAnsi="Yu Mincho" w:eastAsia="Yu Mincho"/>
          <w:b/>
          <w:i w:val="0"/>
        </w:rPr>
        <w:t>平均で約11kg少ない減量しか達成できなかった</w:t>
      </w:r>
      <w:r>
        <w:rPr>
          <w:rFonts w:ascii="Yu Mincho" w:hAnsi="Yu Mincho" w:eastAsia="Yu Mincho"/>
          <w:b w:val="0"/>
          <w:i w:val="0"/>
        </w:rPr>
        <w:t>のです。</w:t>
      </w:r>
    </w:p>
    <w:p>
      <w:r>
        <w:rPr>
          <w:rFonts w:ascii="Yu Mincho" w:hAnsi="Yu Mincho" w:eastAsia="Yu Mincho"/>
          <w:b w:val="0"/>
          <w:i w:val="0"/>
        </w:rPr>
        <w:t>エッティンゲンはこの結果に驚き、別の領域でも同じ研究を繰り返しました。</w:t>
      </w:r>
    </w:p>
    <w:p>
      <w:pPr>
        <w:pStyle w:val="ListBullet"/>
        <w:ind w:left="283"/>
      </w:pPr>
      <w:r>
        <w:rPr>
          <w:rFonts w:ascii="Yu Mincho" w:hAnsi="Yu Mincho" w:eastAsia="Yu Mincho"/>
          <w:b w:val="0"/>
          <w:i w:val="0"/>
        </w:rPr>
        <w:t>大学生の卒業後の就職活動</w:t>
      </w:r>
    </w:p>
    <w:p>
      <w:pPr>
        <w:pStyle w:val="ListBullet"/>
        <w:ind w:left="283"/>
      </w:pPr>
      <w:r>
        <w:rPr>
          <w:rFonts w:ascii="Yu Mincho" w:hAnsi="Yu Mincho" w:eastAsia="Yu Mincho"/>
          <w:b w:val="0"/>
          <w:i w:val="0"/>
        </w:rPr>
        <w:t>高校生の試験の結果</w:t>
      </w:r>
    </w:p>
    <w:p>
      <w:pPr>
        <w:pStyle w:val="ListBullet"/>
        <w:ind w:left="283"/>
      </w:pPr>
      <w:r>
        <w:rPr>
          <w:rFonts w:ascii="Yu Mincho" w:hAnsi="Yu Mincho" w:eastAsia="Yu Mincho"/>
          <w:b w:val="0"/>
          <w:i w:val="0"/>
        </w:rPr>
        <w:t>慢性疾患患者のリハビリ</w:t>
      </w:r>
    </w:p>
    <w:p>
      <w:pPr>
        <w:pStyle w:val="ListBullet"/>
        <w:ind w:left="283"/>
      </w:pPr>
      <w:r>
        <w:rPr>
          <w:rFonts w:ascii="Yu Mincho" w:hAnsi="Yu Mincho" w:eastAsia="Yu Mincho"/>
          <w:b w:val="0"/>
          <w:i w:val="0"/>
        </w:rPr>
        <w:t>恋愛関係への発展期待</w:t>
      </w:r>
    </w:p>
    <w:p>
      <w:pPr>
        <w:pStyle w:val="ListBullet"/>
        <w:ind w:left="283"/>
      </w:pPr>
      <w:r>
        <w:rPr>
          <w:rFonts w:ascii="Yu Mincho" w:hAnsi="Yu Mincho" w:eastAsia="Yu Mincho"/>
          <w:b w:val="0"/>
          <w:i w:val="0"/>
        </w:rPr>
        <w:t>仕事の業績向上</w:t>
      </w:r>
    </w:p>
    <w:p>
      <w:r>
        <w:rPr>
          <w:rFonts w:ascii="Yu Mincho" w:hAnsi="Yu Mincho" w:eastAsia="Yu Mincho"/>
          <w:b/>
          <w:i w:val="0"/>
        </w:rPr>
        <w:t>すべての領域で、同じパターンが繰り返されました</w:t>
      </w:r>
      <w:r>
        <w:rPr>
          <w:rFonts w:ascii="Yu Mincho" w:hAnsi="Yu Mincho" w:eastAsia="Yu Mincho"/>
          <w:b w:val="0"/>
          <w:i w:val="0"/>
        </w:rPr>
        <w:t>。願望をポジティブにイメージするほど、実現が遠のく。</w:t>
      </w:r>
    </w:p>
    <w:p>
      <w:r>
        <w:rPr>
          <w:rFonts w:ascii="Yu Mincho" w:hAnsi="Yu Mincho" w:eastAsia="Yu Mincho"/>
          <w:b w:val="0"/>
          <w:i w:val="0"/>
        </w:rPr>
        <w:t>これは「ポジティブシンキングは効果がない」という弱い結論ではありません。</w:t>
      </w:r>
      <w:r>
        <w:rPr>
          <w:rFonts w:ascii="Yu Mincho" w:hAnsi="Yu Mincho" w:eastAsia="Yu Mincho"/>
          <w:b/>
          <w:i w:val="0"/>
        </w:rPr>
        <w:t>「ポジティブシンキングだけだと、むしろ阻害要因になる」</w:t>
      </w:r>
      <w:r>
        <w:rPr>
          <w:rFonts w:ascii="Yu Mincho" w:hAnsi="Yu Mincho" w:eastAsia="Yu Mincho"/>
          <w:b w:val="0"/>
          <w:i w:val="0"/>
        </w:rPr>
        <w:t>という、強い結論です。</w:t>
      </w:r>
    </w:p>
    <w:p>
      <w:pPr>
        <w:pStyle w:val="Heading2"/>
      </w:pPr>
      <w:r>
        <w:t>2. なぜ、ポジティブイメージは逆効果になるのか</w:t>
      </w:r>
    </w:p>
    <w:p>
      <w:r>
        <w:rPr>
          <w:rFonts w:ascii="Yu Mincho" w:hAnsi="Yu Mincho" w:eastAsia="Yu Mincho"/>
          <w:b w:val="0"/>
          <w:i w:val="0"/>
        </w:rPr>
        <w:t>エッティンゲン博士は、その後の脳波研究・心拍研究で、メカニズムを解明しました。</w:t>
      </w:r>
    </w:p>
    <w:p>
      <w:r>
        <w:rPr>
          <w:rFonts w:ascii="Yu Mincho" w:hAnsi="Yu Mincho" w:eastAsia="Yu Mincho"/>
          <w:b w:val="0"/>
          <w:i w:val="0"/>
        </w:rPr>
        <w:t>理由は、シンプルですが、強烈です。</w:t>
      </w:r>
    </w:p>
    <w:p>
      <w:r>
        <w:rPr>
          <w:rFonts w:ascii="Yu Mincho" w:hAnsi="Yu Mincho" w:eastAsia="Yu Mincho"/>
          <w:b/>
          <w:i w:val="0"/>
        </w:rPr>
        <w:t>人間の脳は、「鮮明にイメージしたもの」と「実際に達成したもの」を、エネルギー消費の面で区別しません。</w:t>
      </w:r>
    </w:p>
    <w:p>
      <w:r>
        <w:rPr>
          <w:rFonts w:ascii="Yu Mincho" w:hAnsi="Yu Mincho" w:eastAsia="Yu Mincho"/>
          <w:b w:val="0"/>
          <w:i w:val="0"/>
        </w:rPr>
        <w:t>つまり、「理想の姿」を強くポジティブに想像すると、脳の中ではあたかも</w:t>
      </w:r>
      <w:r>
        <w:rPr>
          <w:rFonts w:ascii="Yu Mincho" w:hAnsi="Yu Mincho" w:eastAsia="Yu Mincho"/>
          <w:b/>
          <w:i w:val="0"/>
        </w:rPr>
        <w:t>すでにそれを手に入れたかのような状態</w:t>
      </w:r>
      <w:r>
        <w:rPr>
          <w:rFonts w:ascii="Yu Mincho" w:hAnsi="Yu Mincho" w:eastAsia="Yu Mincho"/>
          <w:b w:val="0"/>
          <w:i w:val="0"/>
        </w:rPr>
        <w:t>が、部分的に作られてしまうのです。</w:t>
      </w:r>
    </w:p>
    <w:p>
      <w:r>
        <w:rPr>
          <w:rFonts w:ascii="Yu Mincho" w:hAnsi="Yu Mincho" w:eastAsia="Yu Mincho"/>
          <w:b w:val="0"/>
          <w:i w:val="0"/>
        </w:rPr>
        <w:t>すると、何が起きるか。</w:t>
      </w:r>
    </w:p>
    <w:p>
      <w:pPr>
        <w:pStyle w:val="ListBullet"/>
        <w:ind w:left="283"/>
      </w:pPr>
      <w:r>
        <w:rPr>
          <w:rFonts w:ascii="Yu Mincho" w:hAnsi="Yu Mincho" w:eastAsia="Yu Mincho"/>
          <w:b w:val="0"/>
          <w:i w:val="0"/>
        </w:rPr>
        <w:t>心拍数が下がります(達成後のリラックス状態)</w:t>
      </w:r>
    </w:p>
    <w:p>
      <w:pPr>
        <w:pStyle w:val="ListBullet"/>
        <w:ind w:left="283"/>
      </w:pPr>
      <w:r>
        <w:rPr>
          <w:rFonts w:ascii="Yu Mincho" w:hAnsi="Yu Mincho" w:eastAsia="Yu Mincho"/>
          <w:b w:val="0"/>
          <w:i w:val="0"/>
        </w:rPr>
        <w:t>ドーパミンが部分的に放出されます(達成感の前借り)</w:t>
      </w:r>
    </w:p>
    <w:p>
      <w:pPr>
        <w:pStyle w:val="ListBullet"/>
        <w:ind w:left="283"/>
      </w:pPr>
      <w:r>
        <w:rPr>
          <w:rFonts w:ascii="Yu Mincho" w:hAnsi="Yu Mincho" w:eastAsia="Yu Mincho"/>
          <w:b w:val="0"/>
          <w:i w:val="0"/>
        </w:rPr>
        <w:t>「今すぐ動かなければ」という切迫感が薄れます</w:t>
      </w:r>
    </w:p>
    <w:p>
      <w:pPr>
        <w:pStyle w:val="ListBullet"/>
        <w:ind w:left="283"/>
      </w:pPr>
      <w:r>
        <w:rPr>
          <w:rFonts w:ascii="Yu Mincho" w:hAnsi="Yu Mincho" w:eastAsia="Yu Mincho"/>
          <w:b w:val="0"/>
          <w:i w:val="0"/>
        </w:rPr>
        <w:t>行動エネルギーが、実際の行動の前に</w:t>
      </w:r>
      <w:r>
        <w:rPr>
          <w:rFonts w:ascii="Yu Mincho" w:hAnsi="Yu Mincho" w:eastAsia="Yu Mincho"/>
          <w:b/>
          <w:i w:val="0"/>
        </w:rPr>
        <w:t>消費されてしまう</w:t>
      </w:r>
      <w:r>
        <w:rPr>
          <w:rFonts w:ascii="Yu Mincho" w:hAnsi="Yu Mincho" w:eastAsia="Yu Mincho"/>
          <w:b w:val="0"/>
          <w:i w:val="0"/>
        </w:rPr>
        <w:t>のです</w:t>
      </w:r>
    </w:p>
    <w:p>
      <w:r>
        <w:rPr>
          <w:rFonts w:ascii="Yu Mincho" w:hAnsi="Yu Mincho" w:eastAsia="Yu Mincho"/>
          <w:b w:val="0"/>
          <w:i w:val="0"/>
        </w:rPr>
        <w:t>これが、エッティンゲンが特定した、ポジティブイメージ単体の落とし穴です。</w:t>
      </w:r>
    </w:p>
    <w:p>
      <w:r>
        <w:rPr>
          <w:rFonts w:ascii="Yu Mincho" w:hAnsi="Yu Mincho" w:eastAsia="Yu Mincho"/>
          <w:b w:val="0"/>
          <w:i w:val="0"/>
        </w:rPr>
        <w:t>引き寄せ本が「叶った姿を毎日感じなさい」とだけ書いていると、読者は脳内で達成感を先取りしてしまい、肝心の行動エネルギーが枯渇する。</w:t>
      </w:r>
      <w:r>
        <w:rPr>
          <w:rFonts w:ascii="Yu Mincho" w:hAnsi="Yu Mincho" w:eastAsia="Yu Mincho"/>
          <w:b/>
          <w:i w:val="0"/>
        </w:rPr>
        <w:t>結果として、何もしなかった人より、達成が遠のく</w:t>
      </w:r>
      <w:r>
        <w:rPr>
          <w:rFonts w:ascii="Yu Mincho" w:hAnsi="Yu Mincho" w:eastAsia="Yu Mincho"/>
          <w:b w:val="0"/>
          <w:i w:val="0"/>
        </w:rPr>
        <w:t>のです。</w:t>
      </w:r>
    </w:p>
    <w:p>
      <w:r>
        <w:rPr>
          <w:rFonts w:ascii="Yu Mincho" w:hAnsi="Yu Mincho" w:eastAsia="Yu Mincho"/>
          <w:b w:val="0"/>
          <w:i w:val="0"/>
        </w:rPr>
        <w:t>100年の引き寄せメソッドの中で、</w:t>
      </w:r>
      <w:r>
        <w:rPr>
          <w:rFonts w:ascii="Yu Mincho" w:hAnsi="Yu Mincho" w:eastAsia="Yu Mincho"/>
          <w:b/>
          <w:i w:val="0"/>
        </w:rPr>
        <w:t>この問題に明確な処方箋を出した人は、エッティンゲンが初めて</w:t>
      </w:r>
      <w:r>
        <w:rPr>
          <w:rFonts w:ascii="Yu Mincho" w:hAnsi="Yu Mincho" w:eastAsia="Yu Mincho"/>
          <w:b w:val="0"/>
          <w:i w:val="0"/>
        </w:rPr>
        <w:t>でした。</w:t>
      </w:r>
    </w:p>
    <w:p>
      <w:pPr>
        <w:pStyle w:val="Heading2"/>
      </w:pPr>
      <w:r>
        <w:t>3. 処方箋 ― Mental Contrasting(精神的対照)</w:t>
      </w:r>
    </w:p>
    <w:p>
      <w:r>
        <w:rPr>
          <w:rFonts w:ascii="Yu Mincho" w:hAnsi="Yu Mincho" w:eastAsia="Yu Mincho"/>
          <w:b w:val="0"/>
          <w:i w:val="0"/>
        </w:rPr>
        <w:t>エッティンゲンが提示した解決策が、</w:t>
      </w:r>
      <w:r>
        <w:rPr>
          <w:rFonts w:ascii="Yu Mincho" w:hAnsi="Yu Mincho" w:eastAsia="Yu Mincho"/>
          <w:b/>
          <w:i w:val="0"/>
        </w:rPr>
        <w:t>Mental Contrasting(精神的対照)</w:t>
      </w:r>
      <w:r>
        <w:rPr>
          <w:rFonts w:ascii="Yu Mincho" w:hAnsi="Yu Mincho" w:eastAsia="Yu Mincho"/>
          <w:b w:val="0"/>
          <w:i w:val="0"/>
        </w:rPr>
        <w:t>です。</w:t>
      </w:r>
    </w:p>
    <w:p>
      <w:r>
        <w:rPr>
          <w:rFonts w:ascii="Yu Mincho" w:hAnsi="Yu Mincho" w:eastAsia="Yu Mincho"/>
          <w:b w:val="0"/>
          <w:i w:val="0"/>
        </w:rPr>
        <w:t>仕組みは、極めてシンプルです。</w:t>
      </w:r>
    </w:p>
    <w:p>
      <w:r>
        <w:rPr>
          <w:rFonts w:ascii="Yu Mincho" w:hAnsi="Yu Mincho" w:eastAsia="Yu Mincho"/>
          <w:b/>
          <w:i w:val="0"/>
        </w:rPr>
        <w:t>「叶った姿」を鮮明に想像した直後に、「現在の自分とその姿を隔てている障害」を、これまた鮮明に想像する。</w:t>
      </w:r>
    </w:p>
    <w:p>
      <w:r>
        <w:rPr>
          <w:rFonts w:ascii="Yu Mincho" w:hAnsi="Yu Mincho" w:eastAsia="Yu Mincho"/>
          <w:b w:val="0"/>
          <w:i w:val="0"/>
        </w:rPr>
        <w:t>この「ポジティブな未来 ↔ 現状の障害」のコントラストを、脳内で意図的に発生させる。</w:t>
      </w:r>
    </w:p>
    <w:p>
      <w:r>
        <w:rPr>
          <w:rFonts w:ascii="Yu Mincho" w:hAnsi="Yu Mincho" w:eastAsia="Yu Mincho"/>
          <w:b w:val="0"/>
          <w:i w:val="0"/>
        </w:rPr>
        <w:t>これだけです。</w:t>
      </w:r>
    </w:p>
    <w:p>
      <w:pPr>
        <w:pStyle w:val="Heading3"/>
      </w:pPr>
      <w:r>
        <w:t>なぜ、これが効くのか</w:t>
      </w:r>
    </w:p>
    <w:p>
      <w:r>
        <w:rPr>
          <w:rFonts w:ascii="Yu Mincho" w:hAnsi="Yu Mincho" w:eastAsia="Yu Mincho"/>
          <w:b w:val="0"/>
          <w:i w:val="0"/>
        </w:rPr>
        <w:t>Mental Contrasting を行った瞬間、脳は二つの状態を同時に意識します。</w:t>
      </w:r>
    </w:p>
    <w:p>
      <w:pPr>
        <w:pStyle w:val="ListBullet"/>
        <w:ind w:left="283"/>
      </w:pPr>
      <w:r>
        <w:rPr>
          <w:rFonts w:ascii="Yu Mincho" w:hAnsi="Yu Mincho" w:eastAsia="Yu Mincho"/>
          <w:b w:val="0"/>
          <w:i w:val="0"/>
        </w:rPr>
        <w:t>理想:こうなりたい自分</w:t>
      </w:r>
    </w:p>
    <w:p>
      <w:pPr>
        <w:pStyle w:val="ListBullet"/>
        <w:ind w:left="283"/>
      </w:pPr>
      <w:r>
        <w:rPr>
          <w:rFonts w:ascii="Yu Mincho" w:hAnsi="Yu Mincho" w:eastAsia="Yu Mincho"/>
          <w:b w:val="0"/>
          <w:i w:val="0"/>
        </w:rPr>
        <w:t>現実:今はそうなっていない自分</w:t>
      </w:r>
    </w:p>
    <w:p>
      <w:r>
        <w:rPr>
          <w:rFonts w:ascii="Yu Mincho" w:hAnsi="Yu Mincho" w:eastAsia="Yu Mincho"/>
          <w:b w:val="0"/>
          <w:i w:val="0"/>
        </w:rPr>
        <w:t>このギャップを意識した瞬間、脳には</w:t>
      </w:r>
      <w:r>
        <w:rPr>
          <w:rFonts w:ascii="Yu Mincho" w:hAnsi="Yu Mincho" w:eastAsia="Yu Mincho"/>
          <w:b/>
          <w:i w:val="0"/>
        </w:rPr>
        <w:t>「埋めなければならない距離」</w:t>
      </w:r>
      <w:r>
        <w:rPr>
          <w:rFonts w:ascii="Yu Mincho" w:hAnsi="Yu Mincho" w:eastAsia="Yu Mincho"/>
          <w:b w:val="0"/>
          <w:i w:val="0"/>
        </w:rPr>
        <w:t>が生まれます。</w:t>
      </w:r>
    </w:p>
    <w:p>
      <w:r>
        <w:rPr>
          <w:rFonts w:ascii="Yu Mincho" w:hAnsi="Yu Mincho" w:eastAsia="Yu Mincho"/>
          <w:b w:val="0"/>
          <w:i w:val="0"/>
        </w:rPr>
        <w:t>第3章で扱ったRASとドーパミン回路は、このギャップを「達成すべき目標」として認識し、</w:t>
      </w:r>
      <w:r>
        <w:rPr>
          <w:rFonts w:ascii="Yu Mincho" w:hAnsi="Yu Mincho" w:eastAsia="Yu Mincho"/>
          <w:b/>
          <w:i w:val="0"/>
        </w:rPr>
        <w:t>行動エネルギーを引き出し続ける</w:t>
      </w:r>
      <w:r>
        <w:rPr>
          <w:rFonts w:ascii="Yu Mincho" w:hAnsi="Yu Mincho" w:eastAsia="Yu Mincho"/>
          <w:b w:val="0"/>
          <w:i w:val="0"/>
        </w:rPr>
        <w:t>ようになります。</w:t>
      </w:r>
    </w:p>
    <w:p>
      <w:r>
        <w:rPr>
          <w:rFonts w:ascii="Yu Mincho" w:hAnsi="Yu Mincho" w:eastAsia="Yu Mincho"/>
          <w:b w:val="0"/>
          <w:i w:val="0"/>
        </w:rPr>
        <w:t>ポジティブイメージ単体では、達成感の前借りで終わってしまったエネルギーが、Mental Contrasting によって、</w:t>
      </w:r>
      <w:r>
        <w:rPr>
          <w:rFonts w:ascii="Yu Mincho" w:hAnsi="Yu Mincho" w:eastAsia="Yu Mincho"/>
          <w:b/>
          <w:i w:val="0"/>
        </w:rPr>
        <w:t>現実の行動に変換される</w:t>
      </w:r>
      <w:r>
        <w:rPr>
          <w:rFonts w:ascii="Yu Mincho" w:hAnsi="Yu Mincho" w:eastAsia="Yu Mincho"/>
          <w:b w:val="0"/>
          <w:i w:val="0"/>
        </w:rPr>
        <w:t>のです。</w:t>
      </w:r>
    </w:p>
    <w:p>
      <w:r>
        <w:rPr>
          <w:rFonts w:ascii="Yu Mincho" w:hAnsi="Yu Mincho" w:eastAsia="Yu Mincho"/>
          <w:b w:val="0"/>
          <w:i w:val="0"/>
        </w:rPr>
        <w:t>エッティンゲンらの追試研究では、Mental Contrasting を行った群は、ポジティブイメージのみの群と比べて、</w:t>
      </w:r>
      <w:r>
        <w:rPr>
          <w:rFonts w:ascii="Yu Mincho" w:hAnsi="Yu Mincho" w:eastAsia="Yu Mincho"/>
          <w:b/>
          <w:i w:val="0"/>
        </w:rPr>
        <w:t>目標達成率が一貫して有意に高い</w:t>
      </w:r>
      <w:r>
        <w:rPr>
          <w:rFonts w:ascii="Yu Mincho" w:hAnsi="Yu Mincho" w:eastAsia="Yu Mincho"/>
          <w:b w:val="0"/>
          <w:i w:val="0"/>
        </w:rPr>
        <w:t>ことが、20年以上にわたり繰り返し示されました。</w:t>
      </w:r>
    </w:p>
    <w:p>
      <w:pPr>
        <w:pStyle w:val="Heading2"/>
      </w:pPr>
      <w:r>
        <w:t>4. WOOP法 ― Mental Contrasting を、誰でも使える形に</w:t>
      </w:r>
    </w:p>
    <w:p>
      <w:r>
        <w:rPr>
          <w:rFonts w:ascii="Yu Mincho" w:hAnsi="Yu Mincho" w:eastAsia="Yu Mincho"/>
          <w:b w:val="0"/>
          <w:i w:val="0"/>
        </w:rPr>
        <w:t>エッティンゲンは、Mental Contrasting を、第4章で紹介したゴルウィッツァー博士の</w:t>
      </w:r>
      <w:r>
        <w:rPr>
          <w:rFonts w:ascii="Yu Mincho" w:hAnsi="Yu Mincho" w:eastAsia="Yu Mincho"/>
          <w:b/>
          <w:i w:val="0"/>
        </w:rPr>
        <w:t>実装意図</w:t>
      </w:r>
      <w:r>
        <w:rPr>
          <w:rFonts w:ascii="Yu Mincho" w:hAnsi="Yu Mincho" w:eastAsia="Yu Mincho"/>
          <w:b w:val="0"/>
          <w:i w:val="0"/>
        </w:rPr>
        <w:t>と組み合わせ、誰でも実践できる4ステップの手順に落とし込みました。</w:t>
      </w:r>
    </w:p>
    <w:p>
      <w:r>
        <w:rPr>
          <w:rFonts w:ascii="Yu Mincho" w:hAnsi="Yu Mincho" w:eastAsia="Yu Mincho"/>
          <w:b w:val="0"/>
          <w:i w:val="0"/>
        </w:rPr>
        <w:t>それが</w:t>
      </w:r>
      <w:r>
        <w:rPr>
          <w:rFonts w:ascii="Yu Mincho" w:hAnsi="Yu Mincho" w:eastAsia="Yu Mincho"/>
          <w:b/>
          <w:i w:val="0"/>
        </w:rPr>
        <w:t>WOOP法</w:t>
      </w:r>
      <w:r>
        <w:rPr>
          <w:rFonts w:ascii="Yu Mincho" w:hAnsi="Yu Mincho" w:eastAsia="Yu Mincho"/>
          <w:b w:val="0"/>
          <w:i w:val="0"/>
        </w:rPr>
        <w:t>です。</w:t>
      </w:r>
    </w:p>
    <w:p>
      <w:pPr>
        <w:pStyle w:val="Heading3"/>
      </w:pPr>
      <w:r>
        <w:t>4ステップ</w:t>
      </w:r>
    </w:p>
    <w:p>
      <w:r>
        <w:rPr>
          <w:rFonts w:ascii="Yu Mincho" w:hAnsi="Yu Mincho" w:eastAsia="Yu Mincho"/>
          <w:b w:val="0"/>
          <w:i w:val="0"/>
        </w:rPr>
        <w:t>WOOPは、4つの単語の頭文字を取ったものです。</w:t>
      </w:r>
    </w:p>
    <w:p>
      <w:pPr>
        <w:pStyle w:val="ListNumber"/>
      </w:pPr>
      <w:r>
        <w:rPr>
          <w:rFonts w:ascii="Yu Mincho" w:hAnsi="Yu Mincho" w:eastAsia="Yu Mincho"/>
          <w:b/>
          <w:i w:val="0"/>
        </w:rPr>
        <w:t>W</w:t>
      </w:r>
      <w:r>
        <w:rPr>
          <w:rFonts w:ascii="Yu Mincho" w:hAnsi="Yu Mincho" w:eastAsia="Yu Mincho"/>
          <w:b w:val="0"/>
          <w:i w:val="0"/>
        </w:rPr>
        <w:t>ish(願望) ― 何を叶えたいか</w:t>
      </w:r>
    </w:p>
    <w:p>
      <w:pPr>
        <w:pStyle w:val="ListNumber"/>
      </w:pPr>
      <w:r>
        <w:rPr>
          <w:rFonts w:ascii="Yu Mincho" w:hAnsi="Yu Mincho" w:eastAsia="Yu Mincho"/>
          <w:b/>
          <w:i w:val="0"/>
        </w:rPr>
        <w:t>O</w:t>
      </w:r>
      <w:r>
        <w:rPr>
          <w:rFonts w:ascii="Yu Mincho" w:hAnsi="Yu Mincho" w:eastAsia="Yu Mincho"/>
          <w:b w:val="0"/>
          <w:i w:val="0"/>
        </w:rPr>
        <w:t>utcome(成果) ― それが叶ったら、何が手に入るか</w:t>
      </w:r>
    </w:p>
    <w:p>
      <w:pPr>
        <w:pStyle w:val="ListNumber"/>
      </w:pPr>
      <w:r>
        <w:rPr>
          <w:rFonts w:ascii="Yu Mincho" w:hAnsi="Yu Mincho" w:eastAsia="Yu Mincho"/>
          <w:b/>
          <w:i w:val="0"/>
        </w:rPr>
        <w:t>O</w:t>
      </w:r>
      <w:r>
        <w:rPr>
          <w:rFonts w:ascii="Yu Mincho" w:hAnsi="Yu Mincho" w:eastAsia="Yu Mincho"/>
          <w:b w:val="0"/>
          <w:i w:val="0"/>
        </w:rPr>
        <w:t>bstacle(障害) ― 自分の中の、何がそれを妨げているか</w:t>
      </w:r>
    </w:p>
    <w:p>
      <w:pPr>
        <w:pStyle w:val="ListNumber"/>
      </w:pPr>
      <w:r>
        <w:rPr>
          <w:rFonts w:ascii="Yu Mincho" w:hAnsi="Yu Mincho" w:eastAsia="Yu Mincho"/>
          <w:b/>
          <w:i w:val="0"/>
        </w:rPr>
        <w:t>P</w:t>
      </w:r>
      <w:r>
        <w:rPr>
          <w:rFonts w:ascii="Yu Mincho" w:hAnsi="Yu Mincho" w:eastAsia="Yu Mincho"/>
          <w:b w:val="0"/>
          <w:i w:val="0"/>
        </w:rPr>
        <w:t>lan(計画) ― 障害が出てきたら、いつ・どこで・どう対処するか</w:t>
      </w:r>
    </w:p>
    <w:p>
      <w:r>
        <w:rPr>
          <w:rFonts w:ascii="Yu Mincho" w:hAnsi="Yu Mincho" w:eastAsia="Yu Mincho"/>
          <w:b w:val="0"/>
          <w:i w:val="0"/>
        </w:rPr>
        <w:t>実践時間は、</w:t>
      </w:r>
      <w:r>
        <w:rPr>
          <w:rFonts w:ascii="Yu Mincho" w:hAnsi="Yu Mincho" w:eastAsia="Yu Mincho"/>
          <w:b/>
          <w:i w:val="0"/>
        </w:rPr>
        <w:t>1日5〜10分</w:t>
      </w:r>
      <w:r>
        <w:rPr>
          <w:rFonts w:ascii="Yu Mincho" w:hAnsi="Yu Mincho" w:eastAsia="Yu Mincho"/>
          <w:b w:val="0"/>
          <w:i w:val="0"/>
        </w:rPr>
        <w:t>で十分です。</w:t>
      </w:r>
    </w:p>
    <w:p>
      <w:pPr>
        <w:pStyle w:val="Heading3"/>
      </w:pPr>
      <w:r>
        <w:t>各ステップの中身</w:t>
      </w:r>
    </w:p>
    <w:p>
      <w:r>
        <w:rPr>
          <w:rFonts w:ascii="Yu Mincho" w:hAnsi="Yu Mincho" w:eastAsia="Yu Mincho"/>
          <w:b/>
          <w:i w:val="0"/>
        </w:rPr>
        <w:t>Step 1: Wish(願望)</w:t>
      </w:r>
    </w:p>
    <w:p>
      <w:r>
        <w:rPr>
          <w:rFonts w:ascii="Yu Mincho" w:hAnsi="Yu Mincho" w:eastAsia="Yu Mincho"/>
          <w:b w:val="0"/>
          <w:i w:val="0"/>
        </w:rPr>
        <w:t>「3ヶ月以内に達成したい、現実的だが挑戦的な目標」を、ひとつ書きます。</w:t>
      </w:r>
    </w:p>
    <w:p>
      <w:r>
        <w:rPr>
          <w:rFonts w:ascii="Yu Mincho" w:hAnsi="Yu Mincho" w:eastAsia="Yu Mincho"/>
          <w:b w:val="0"/>
          <w:i w:val="0"/>
        </w:rPr>
        <w:t>人生全体ではなく、3ヶ月以内、というのがポイントです。あまりに遠い目標だと、脳がコントラストを作れません。</w:t>
      </w:r>
    </w:p>
    <w:p>
      <w:r>
        <w:rPr>
          <w:rFonts w:ascii="Yu Mincho" w:hAnsi="Yu Mincho" w:eastAsia="Yu Mincho"/>
          <w:b/>
          <w:i w:val="0"/>
        </w:rPr>
        <w:t>Step 2: Outcome(成果)</w:t>
      </w:r>
    </w:p>
    <w:p>
      <w:r>
        <w:rPr>
          <w:rFonts w:ascii="Yu Mincho" w:hAnsi="Yu Mincho" w:eastAsia="Yu Mincho"/>
          <w:b w:val="0"/>
          <w:i w:val="0"/>
        </w:rPr>
        <w:t>その目標が叶ったときに、自分の生活・気持ち・人間関係がどう変わっているかを、五感で鮮明にイメージします。</w:t>
      </w:r>
    </w:p>
    <w:p>
      <w:r>
        <w:rPr>
          <w:rFonts w:ascii="Yu Mincho" w:hAnsi="Yu Mincho" w:eastAsia="Yu Mincho"/>
          <w:b w:val="0"/>
          <w:i w:val="0"/>
        </w:rPr>
        <w:t>ここでは、第3章のManifestingと、第4章のScripting・キング博士のBest Possible Self が活きてきます。</w:t>
      </w:r>
      <w:r>
        <w:rPr>
          <w:rFonts w:ascii="Yu Mincho" w:hAnsi="Yu Mincho" w:eastAsia="Yu Mincho"/>
          <w:b/>
          <w:i w:val="0"/>
        </w:rPr>
        <w:t>叶った姿を、過去形で、詳細に書く</w:t>
      </w:r>
      <w:r>
        <w:rPr>
          <w:rFonts w:ascii="Yu Mincho" w:hAnsi="Yu Mincho" w:eastAsia="Yu Mincho"/>
          <w:b w:val="0"/>
          <w:i w:val="0"/>
        </w:rPr>
        <w:t>のです。</w:t>
      </w:r>
    </w:p>
    <w:p>
      <w:r>
        <w:rPr>
          <w:rFonts w:ascii="Yu Mincho" w:hAnsi="Yu Mincho" w:eastAsia="Yu Mincho"/>
          <w:b/>
          <w:i w:val="0"/>
        </w:rPr>
        <w:t>Step 3: Obstacle(障害)</w:t>
      </w:r>
    </w:p>
    <w:p>
      <w:r>
        <w:rPr>
          <w:rFonts w:ascii="Yu Mincho" w:hAnsi="Yu Mincho" w:eastAsia="Yu Mincho"/>
          <w:b w:val="0"/>
          <w:i w:val="0"/>
        </w:rPr>
        <w:t>ここがWOOPの真骨頂です。</w:t>
      </w:r>
    </w:p>
    <w:p>
      <w:r>
        <w:rPr>
          <w:rFonts w:ascii="Yu Mincho" w:hAnsi="Yu Mincho" w:eastAsia="Yu Mincho"/>
          <w:b w:val="0"/>
          <w:i w:val="0"/>
        </w:rPr>
        <w:t>外的な障害(時間がない、お金がない、人脈がない)ではなく、</w:t>
      </w:r>
      <w:r>
        <w:rPr>
          <w:rFonts w:ascii="Yu Mincho" w:hAnsi="Yu Mincho" w:eastAsia="Yu Mincho"/>
          <w:b/>
          <w:i w:val="0"/>
        </w:rPr>
        <w:t>自分の中にある障害</w:t>
      </w:r>
      <w:r>
        <w:rPr>
          <w:rFonts w:ascii="Yu Mincho" w:hAnsi="Yu Mincho" w:eastAsia="Yu Mincho"/>
          <w:b w:val="0"/>
          <w:i w:val="0"/>
        </w:rPr>
        <w:t>だけを書きます。</w:t>
      </w:r>
    </w:p>
    <w:p>
      <w:pPr>
        <w:pStyle w:val="ListBullet"/>
        <w:ind w:left="283"/>
      </w:pPr>
      <w:r>
        <w:rPr>
          <w:rFonts w:ascii="Yu Mincho" w:hAnsi="Yu Mincho" w:eastAsia="Yu Mincho"/>
          <w:b w:val="0"/>
          <w:i w:val="0"/>
        </w:rPr>
        <w:t>「夜になると、疲れて続かない」</w:t>
      </w:r>
    </w:p>
    <w:p>
      <w:pPr>
        <w:pStyle w:val="ListBullet"/>
        <w:ind w:left="283"/>
      </w:pPr>
      <w:r>
        <w:rPr>
          <w:rFonts w:ascii="Yu Mincho" w:hAnsi="Yu Mincho" w:eastAsia="Yu Mincho"/>
          <w:b w:val="0"/>
          <w:i w:val="0"/>
        </w:rPr>
        <w:t>「他人の目を気にしてしまう」</w:t>
      </w:r>
    </w:p>
    <w:p>
      <w:pPr>
        <w:pStyle w:val="ListBullet"/>
        <w:ind w:left="283"/>
      </w:pPr>
      <w:r>
        <w:rPr>
          <w:rFonts w:ascii="Yu Mincho" w:hAnsi="Yu Mincho" w:eastAsia="Yu Mincho"/>
          <w:b w:val="0"/>
          <w:i w:val="0"/>
        </w:rPr>
        <w:t>「完璧主義で、最初の一歩が出ない」</w:t>
      </w:r>
    </w:p>
    <w:p>
      <w:pPr>
        <w:pStyle w:val="ListBullet"/>
        <w:ind w:left="283"/>
      </w:pPr>
      <w:r>
        <w:rPr>
          <w:rFonts w:ascii="Yu Mincho" w:hAnsi="Yu Mincho" w:eastAsia="Yu Mincho"/>
          <w:b w:val="0"/>
          <w:i w:val="0"/>
        </w:rPr>
        <w:t>「優先順位をつけられず、結局後回しにする」</w:t>
      </w:r>
    </w:p>
    <w:p>
      <w:r>
        <w:rPr>
          <w:rFonts w:ascii="Yu Mincho" w:hAnsi="Yu Mincho" w:eastAsia="Yu Mincho"/>
          <w:b w:val="0"/>
          <w:i w:val="0"/>
        </w:rPr>
        <w:t>ここで自分と正直に向き合うことで、第3章で扱った「セルフイメージの再認識」と、第4章のペネベイカー的な「内省の言語化」が、同時に起こります。</w:t>
      </w:r>
    </w:p>
    <w:p>
      <w:r>
        <w:rPr>
          <w:rFonts w:ascii="Yu Mincho" w:hAnsi="Yu Mincho" w:eastAsia="Yu Mincho"/>
          <w:b/>
          <w:i w:val="0"/>
        </w:rPr>
        <w:t>Step 4: Plan(計画)</w:t>
      </w:r>
    </w:p>
    <w:p>
      <w:r>
        <w:rPr>
          <w:rFonts w:ascii="Yu Mincho" w:hAnsi="Yu Mincho" w:eastAsia="Yu Mincho"/>
          <w:b w:val="0"/>
          <w:i w:val="0"/>
        </w:rPr>
        <w:t>最後に、ゴルウィッツァーの実装意図フォーマットで、こう書きます。</w:t>
      </w:r>
    </w:p>
    <w:p>
      <w:r>
        <w:rPr>
          <w:rFonts w:ascii="Yu Mincho" w:hAnsi="Yu Mincho" w:eastAsia="Yu Mincho"/>
          <w:b/>
          <w:i w:val="0"/>
        </w:rPr>
        <w:t>「もし【障害】が出てきたら、わたしは【行動】をする」</w:t>
      </w:r>
    </w:p>
    <w:p>
      <w:r>
        <w:rPr>
          <w:rFonts w:ascii="Yu Mincho" w:hAnsi="Yu Mincho" w:eastAsia="Yu Mincho"/>
          <w:b w:val="0"/>
          <w:i w:val="0"/>
        </w:rPr>
        <w:t>例:</w:t>
      </w:r>
    </w:p>
    <w:p>
      <w:pPr>
        <w:pStyle w:val="ListBullet"/>
        <w:ind w:left="283"/>
      </w:pPr>
      <w:r>
        <w:rPr>
          <w:rFonts w:ascii="Yu Mincho" w:hAnsi="Yu Mincho" w:eastAsia="Yu Mincho"/>
          <w:b w:val="0"/>
          <w:i w:val="0"/>
        </w:rPr>
        <w:t>「もし夜疲れて続かなくなったら、わたしは翌朝5時に20分早く起きて、その分を取り返す」</w:t>
      </w:r>
    </w:p>
    <w:p>
      <w:pPr>
        <w:pStyle w:val="ListBullet"/>
        <w:ind w:left="283"/>
      </w:pPr>
      <w:r>
        <w:rPr>
          <w:rFonts w:ascii="Yu Mincho" w:hAnsi="Yu Mincho" w:eastAsia="Yu Mincho"/>
          <w:b w:val="0"/>
          <w:i w:val="0"/>
        </w:rPr>
        <w:t>「もし他人の目が気になり始めたら、わたしは深呼吸を3回して、もう一度ノートに『これはわたしの選択だ』と書く」</w:t>
      </w:r>
    </w:p>
    <w:p>
      <w:pPr>
        <w:pStyle w:val="ListBullet"/>
        <w:ind w:left="283"/>
      </w:pPr>
      <w:r>
        <w:rPr>
          <w:rFonts w:ascii="Yu Mincho" w:hAnsi="Yu Mincho" w:eastAsia="Yu Mincho"/>
          <w:b w:val="0"/>
          <w:i w:val="0"/>
        </w:rPr>
        <w:t>「もし完璧にやろうとして手が止まったら、わたしは『5分だけでもやる』ルールを発動する」</w:t>
      </w:r>
    </w:p>
    <w:p>
      <w:r>
        <w:rPr>
          <w:rFonts w:ascii="Yu Mincho" w:hAnsi="Yu Mincho" w:eastAsia="Yu Mincho"/>
          <w:b w:val="0"/>
          <w:i w:val="0"/>
        </w:rPr>
        <w:t>これで、WOOP法は完成です。</w:t>
      </w:r>
    </w:p>
    <w:p>
      <w:pPr>
        <w:pStyle w:val="Heading2"/>
      </w:pPr>
      <w:r>
        <w:t>5. ここで、実際にやってみてください</w:t>
      </w:r>
    </w:p>
    <w:p>
      <w:r>
        <w:rPr>
          <w:rFonts w:ascii="Yu Mincho" w:hAnsi="Yu Mincho" w:eastAsia="Yu Mincho"/>
          <w:b w:val="0"/>
          <w:i w:val="0"/>
        </w:rPr>
        <w:t>本章は、本書の中で</w:t>
      </w:r>
      <w:r>
        <w:rPr>
          <w:rFonts w:ascii="Yu Mincho" w:hAnsi="Yu Mincho" w:eastAsia="Yu Mincho"/>
          <w:b/>
          <w:i w:val="0"/>
        </w:rPr>
        <w:t>唯一、いまこの場で読者ワークを挟む章</w:t>
      </w:r>
      <w:r>
        <w:rPr>
          <w:rFonts w:ascii="Yu Mincho" w:hAnsi="Yu Mincho" w:eastAsia="Yu Mincho"/>
          <w:b w:val="0"/>
          <w:i w:val="0"/>
        </w:rPr>
        <w:t>です。</w:t>
      </w:r>
    </w:p>
    <w:p>
      <w:r>
        <w:rPr>
          <w:rFonts w:ascii="Yu Mincho" w:hAnsi="Yu Mincho" w:eastAsia="Yu Mincho"/>
          <w:b w:val="0"/>
          <w:i w:val="0"/>
        </w:rPr>
        <w:t>読み進める前に、5分だけ時間を取って、自分自身でWOOPを書いてみてください。紙とペンがあれば最高ですが、スマホのメモ機能でも構いません。</w:t>
      </w:r>
    </w:p>
    <w:p>
      <w:r>
        <w:rPr>
          <w:rFonts w:ascii="Yu Mincho" w:hAnsi="Yu Mincho" w:eastAsia="Yu Mincho"/>
          <w:b/>
          <w:i w:val="0"/>
        </w:rPr>
        <w:t>【ワーク】あなたのWOOPを書く</w:t>
      </w:r>
    </w:p>
    <w:p>
      <w:r>
        <w:rPr>
          <w:rFonts w:ascii="Yu Mincho" w:hAnsi="Yu Mincho" w:eastAsia="Yu Mincho"/>
          <w:b/>
          <w:i w:val="0"/>
        </w:rPr>
        <w:t>W(Wish)</w:t>
      </w:r>
      <w:r>
        <w:rPr>
          <w:rFonts w:ascii="Yu Mincho" w:hAnsi="Yu Mincho" w:eastAsia="Yu Mincho"/>
          <w:b w:val="0"/>
          <w:i w:val="0"/>
        </w:rPr>
        <w:t>: あなたが、今後3ヶ月以内に達成したい、現実的だが挑戦的な目標は何ですか?(例:資格試験に合格する/3kg減量する/特定の人と関係を深める/新しい習慣を始める)</w:t>
      </w:r>
    </w:p>
    <w:p>
      <w:r>
        <w:rPr>
          <w:rFonts w:ascii="Yu Mincho" w:hAnsi="Yu Mincho" w:eastAsia="Yu Mincho"/>
          <w:b w:val="0"/>
          <w:i w:val="0"/>
        </w:rPr>
        <w:t>→ 1〜2行で書いてください。</w:t>
      </w:r>
    </w:p>
    <w:p>
      <w:r>
        <w:rPr>
          <w:rFonts w:ascii="Yu Mincho" w:hAnsi="Yu Mincho" w:eastAsia="Yu Mincho"/>
          <w:b/>
          <w:i w:val="0"/>
        </w:rPr>
        <w:t>O(Outcome)</w:t>
      </w:r>
      <w:r>
        <w:rPr>
          <w:rFonts w:ascii="Yu Mincho" w:hAnsi="Yu Mincho" w:eastAsia="Yu Mincho"/>
          <w:b w:val="0"/>
          <w:i w:val="0"/>
        </w:rPr>
        <w:t>: それが叶ったとき、あなたの生活と気持ちは、どう変わっていますか?五感を使って、できるだけ鮮明に。「朝起きたら何が違うか」「誰と何を話しているか」「身体はどう感じているか」。</w:t>
      </w:r>
    </w:p>
    <w:p>
      <w:r>
        <w:rPr>
          <w:rFonts w:ascii="Yu Mincho" w:hAnsi="Yu Mincho" w:eastAsia="Yu Mincho"/>
          <w:b w:val="0"/>
          <w:i w:val="0"/>
        </w:rPr>
        <w:t>→ 3〜5行で書いてください。</w:t>
      </w:r>
    </w:p>
    <w:p>
      <w:r>
        <w:rPr>
          <w:rFonts w:ascii="Yu Mincho" w:hAnsi="Yu Mincho" w:eastAsia="Yu Mincho"/>
          <w:b/>
          <w:i w:val="0"/>
        </w:rPr>
        <w:t>O(Obstacle)</w:t>
      </w:r>
      <w:r>
        <w:rPr>
          <w:rFonts w:ascii="Yu Mincho" w:hAnsi="Yu Mincho" w:eastAsia="Yu Mincho"/>
          <w:b w:val="0"/>
          <w:i w:val="0"/>
        </w:rPr>
        <w:t>: その目標を、過去あなたが達成できなかったとき、</w:t>
      </w:r>
      <w:r>
        <w:rPr>
          <w:rFonts w:ascii="Yu Mincho" w:hAnsi="Yu Mincho" w:eastAsia="Yu Mincho"/>
          <w:b/>
          <w:i w:val="0"/>
        </w:rPr>
        <w:t>あなた自身の中にあった</w:t>
      </w:r>
      <w:r>
        <w:rPr>
          <w:rFonts w:ascii="Yu Mincho" w:hAnsi="Yu Mincho" w:eastAsia="Yu Mincho"/>
          <w:b w:val="0"/>
          <w:i w:val="0"/>
        </w:rPr>
        <w:t>最大の障害は何でしたか?他人や環境のせいではなく、自分の内側だけに焦点を当ててください。</w:t>
      </w:r>
    </w:p>
    <w:p>
      <w:r>
        <w:rPr>
          <w:rFonts w:ascii="Yu Mincho" w:hAnsi="Yu Mincho" w:eastAsia="Yu Mincho"/>
          <w:b w:val="0"/>
          <w:i w:val="0"/>
        </w:rPr>
        <w:t>→ 1〜2行で書いてください。</w:t>
      </w:r>
    </w:p>
    <w:p>
      <w:r>
        <w:rPr>
          <w:rFonts w:ascii="Yu Mincho" w:hAnsi="Yu Mincho" w:eastAsia="Yu Mincho"/>
          <w:b/>
          <w:i w:val="0"/>
        </w:rPr>
        <w:t>P(Plan)</w:t>
      </w:r>
      <w:r>
        <w:rPr>
          <w:rFonts w:ascii="Yu Mincho" w:hAnsi="Yu Mincho" w:eastAsia="Yu Mincho"/>
          <w:b w:val="0"/>
          <w:i w:val="0"/>
        </w:rPr>
        <w:t>: 「もし【障害】が出てきたら、わたしは【行動】をする」のフォーマットで書いてください。</w:t>
      </w:r>
    </w:p>
    <w:p>
      <w:r>
        <w:rPr>
          <w:rFonts w:ascii="Yu Mincho" w:hAnsi="Yu Mincho" w:eastAsia="Yu Mincho"/>
          <w:b w:val="0"/>
          <w:i w:val="0"/>
        </w:rPr>
        <w:t>→ 1行で書いてください。</w:t>
      </w:r>
    </w:p>
    <w:p>
      <w:r>
        <w:rPr>
          <w:rFonts w:ascii="Yu Mincho" w:hAnsi="Yu Mincho" w:eastAsia="Yu Mincho"/>
          <w:b w:val="0"/>
          <w:i w:val="0"/>
        </w:rPr>
        <w:t>書けましたか?</w:t>
      </w:r>
    </w:p>
    <w:p>
      <w:r>
        <w:rPr>
          <w:rFonts w:ascii="Yu Mincho" w:hAnsi="Yu Mincho" w:eastAsia="Yu Mincho"/>
          <w:b w:val="0"/>
          <w:i w:val="0"/>
        </w:rPr>
        <w:t>おそらく、何かが起きているはずです。</w:t>
      </w:r>
    </w:p>
    <w:p>
      <w:r>
        <w:rPr>
          <w:rFonts w:ascii="Yu Mincho" w:hAnsi="Yu Mincho" w:eastAsia="Yu Mincho"/>
          <w:b w:val="0"/>
          <w:i w:val="0"/>
        </w:rPr>
        <w:t>書く前と書いた後で、目標に対する</w:t>
      </w:r>
      <w:r>
        <w:rPr>
          <w:rFonts w:ascii="Yu Mincho" w:hAnsi="Yu Mincho" w:eastAsia="Yu Mincho"/>
          <w:b/>
          <w:i w:val="0"/>
        </w:rPr>
        <w:t>感じ方</w:t>
      </w:r>
      <w:r>
        <w:rPr>
          <w:rFonts w:ascii="Yu Mincho" w:hAnsi="Yu Mincho" w:eastAsia="Yu Mincho"/>
          <w:b w:val="0"/>
          <w:i w:val="0"/>
        </w:rPr>
        <w:t>が、わずかにでも変わっていませんか。</w:t>
      </w:r>
    </w:p>
    <w:p>
      <w:r>
        <w:rPr>
          <w:rFonts w:ascii="Yu Mincho" w:hAnsi="Yu Mincho" w:eastAsia="Yu Mincho"/>
          <w:b w:val="0"/>
          <w:i w:val="0"/>
        </w:rPr>
        <w:t>「やればできるかもしれない」という感覚。「最初の一歩が、見えた」という感覚。あるいは、「今までは見えていなかった、自分の内側の壁」が、輪郭を持って見え始めた感覚。</w:t>
      </w:r>
    </w:p>
    <w:p>
      <w:r>
        <w:rPr>
          <w:rFonts w:ascii="Yu Mincho" w:hAnsi="Yu Mincho" w:eastAsia="Yu Mincho"/>
          <w:b w:val="0"/>
          <w:i w:val="0"/>
        </w:rPr>
        <w:t>これが、Mental Contrastingが脳に起こす変化です。たった5分の作業で、脳の中の地形が動き始めます。</w:t>
      </w:r>
    </w:p>
    <w:p>
      <w:pPr>
        <w:pStyle w:val="Heading2"/>
      </w:pPr>
      <w:r>
        <w:t>6. 本書独自の統合 ― Mental Contrasting × Manifesting × Scripting × AI</w:t>
      </w:r>
    </w:p>
    <w:p>
      <w:r>
        <w:rPr>
          <w:rFonts w:ascii="Yu Mincho" w:hAnsi="Yu Mincho" w:eastAsia="Yu Mincho"/>
          <w:b w:val="0"/>
          <w:i w:val="0"/>
        </w:rPr>
        <w:t>引き寄せメソッドにとって、Mental Contrasting は、</w:t>
      </w:r>
      <w:r>
        <w:rPr>
          <w:rFonts w:ascii="Yu Mincho" w:hAnsi="Yu Mincho" w:eastAsia="Yu Mincho"/>
          <w:b/>
          <w:i w:val="0"/>
        </w:rPr>
        <w:t>欠けていた決定的なピース</w:t>
      </w:r>
      <w:r>
        <w:rPr>
          <w:rFonts w:ascii="Yu Mincho" w:hAnsi="Yu Mincho" w:eastAsia="Yu Mincho"/>
          <w:b w:val="0"/>
          <w:i w:val="0"/>
        </w:rPr>
        <w:t>でした。</w:t>
      </w:r>
    </w:p>
    <w:p>
      <w:pPr>
        <w:pStyle w:val="ListBullet"/>
        <w:ind w:left="283"/>
      </w:pPr>
      <w:r>
        <w:rPr>
          <w:rFonts w:ascii="Yu Mincho" w:hAnsi="Yu Mincho" w:eastAsia="Yu Mincho"/>
          <w:b w:val="0"/>
          <w:i w:val="0"/>
        </w:rPr>
        <w:t>マーフィーが教えた「叶った姿を信じる」(Manifesting)</w:t>
      </w:r>
    </w:p>
    <w:p>
      <w:pPr>
        <w:pStyle w:val="ListBullet"/>
        <w:ind w:left="283"/>
      </w:pPr>
      <w:r>
        <w:rPr>
          <w:rFonts w:ascii="Yu Mincho" w:hAnsi="Yu Mincho" w:eastAsia="Yu Mincho"/>
          <w:b w:val="0"/>
          <w:i w:val="0"/>
        </w:rPr>
        <w:t>ヒルが書かせた「燃える願望を紙に書く」(Scripting)</w:t>
      </w:r>
    </w:p>
    <w:p>
      <w:pPr>
        <w:pStyle w:val="ListBullet"/>
        <w:ind w:left="283"/>
      </w:pPr>
      <w:r>
        <w:rPr>
          <w:rFonts w:ascii="Yu Mincho" w:hAnsi="Yu Mincho" w:eastAsia="Yu Mincho"/>
          <w:b w:val="0"/>
          <w:i w:val="0"/>
        </w:rPr>
        <w:t>クーエが反復させた「自己暗示を身体に染み込ませる」(Shifting)</w:t>
      </w:r>
    </w:p>
    <w:p>
      <w:r>
        <w:rPr>
          <w:rFonts w:ascii="Yu Mincho" w:hAnsi="Yu Mincho" w:eastAsia="Yu Mincho"/>
          <w:b w:val="0"/>
          <w:i w:val="0"/>
        </w:rPr>
        <w:t>これらに</w:t>
      </w:r>
      <w:r>
        <w:rPr>
          <w:rFonts w:ascii="Yu Mincho" w:hAnsi="Yu Mincho" w:eastAsia="Yu Mincho"/>
          <w:b/>
          <w:i w:val="0"/>
        </w:rPr>
        <w:t>エッティンゲンの「障害を見据えて行動に変える」(Mental Contrasting)</w:t>
      </w:r>
      <w:r>
        <w:rPr>
          <w:rFonts w:ascii="Yu Mincho" w:hAnsi="Yu Mincho" w:eastAsia="Yu Mincho"/>
          <w:b w:val="0"/>
          <w:i w:val="0"/>
        </w:rPr>
        <w:t>が加わってはじめて、引き寄せは、感情の問題から科学的な行動システムに進化します。</w:t>
      </w:r>
    </w:p>
    <w:p>
      <w:r>
        <w:rPr>
          <w:rFonts w:ascii="Yu Mincho" w:hAnsi="Yu Mincho" w:eastAsia="Yu Mincho"/>
          <w:b w:val="0"/>
          <w:i w:val="0"/>
        </w:rPr>
        <w:t>そしてさらに、本書では、これら4つの上に</w:t>
      </w:r>
      <w:r>
        <w:rPr>
          <w:rFonts w:ascii="Yu Mincho" w:hAnsi="Yu Mincho" w:eastAsia="Yu Mincho"/>
          <w:b/>
          <w:i w:val="0"/>
        </w:rPr>
        <w:t>Manifest AI™ という伴走者</w:t>
      </w:r>
      <w:r>
        <w:rPr>
          <w:rFonts w:ascii="Yu Mincho" w:hAnsi="Yu Mincho" w:eastAsia="Yu Mincho"/>
          <w:b w:val="0"/>
          <w:i w:val="0"/>
        </w:rPr>
        <w:t>を載せます。</w:t>
      </w:r>
    </w:p>
    <w:p>
      <w:pPr>
        <w:pStyle w:val="ListBullet"/>
        <w:ind w:left="283"/>
      </w:pPr>
      <w:r>
        <w:rPr>
          <w:rFonts w:ascii="Yu Mincho" w:hAnsi="Yu Mincho" w:eastAsia="Yu Mincho"/>
          <w:b w:val="0"/>
          <w:i w:val="0"/>
        </w:rPr>
        <w:t>AIは、毎日あなたとWOOPの対話をしてくれます</w:t>
      </w:r>
    </w:p>
    <w:p>
      <w:pPr>
        <w:pStyle w:val="ListBullet"/>
        <w:ind w:left="283"/>
      </w:pPr>
      <w:r>
        <w:rPr>
          <w:rFonts w:ascii="Yu Mincho" w:hAnsi="Yu Mincho" w:eastAsia="Yu Mincho"/>
          <w:b w:val="0"/>
          <w:i w:val="0"/>
        </w:rPr>
        <w:t>AIは、あなたが言語化できなかった「内側の障害」を、対話で引き出してくれます</w:t>
      </w:r>
    </w:p>
    <w:p>
      <w:pPr>
        <w:pStyle w:val="ListBullet"/>
        <w:ind w:left="283"/>
      </w:pPr>
      <w:r>
        <w:rPr>
          <w:rFonts w:ascii="Yu Mincho" w:hAnsi="Yu Mincho" w:eastAsia="Yu Mincho"/>
          <w:b w:val="0"/>
          <w:i w:val="0"/>
        </w:rPr>
        <w:t>AIは、Planの実行意図を、あなたの日常に合わせて具体化してくれます</w:t>
      </w:r>
    </w:p>
    <w:p>
      <w:pPr>
        <w:pStyle w:val="ListBullet"/>
        <w:ind w:left="283"/>
      </w:pPr>
      <w:r>
        <w:rPr>
          <w:rFonts w:ascii="Yu Mincho" w:hAnsi="Yu Mincho" w:eastAsia="Yu Mincho"/>
          <w:b w:val="0"/>
          <w:i w:val="0"/>
        </w:rPr>
        <w:t>AIは、24時間、無批判に、繰り返し付き合ってくれます</w:t>
      </w:r>
    </w:p>
    <w:p>
      <w:r>
        <w:rPr>
          <w:rFonts w:ascii="Yu Mincho" w:hAnsi="Yu Mincho" w:eastAsia="Yu Mincho"/>
          <w:b/>
          <w:i w:val="0"/>
        </w:rPr>
        <w:t>Manifesting + Scripting + Shifting + Mental Contrasting + AI 伴走</w:t>
      </w:r>
      <w:r>
        <w:rPr>
          <w:rFonts w:ascii="Yu Mincho" w:hAnsi="Yu Mincho" w:eastAsia="Yu Mincho"/>
          <w:b w:val="0"/>
          <w:i w:val="0"/>
        </w:rPr>
        <w:t>。</w:t>
      </w:r>
    </w:p>
    <w:p>
      <w:r>
        <w:rPr>
          <w:rFonts w:ascii="Yu Mincho" w:hAnsi="Yu Mincho" w:eastAsia="Yu Mincho"/>
          <w:b w:val="0"/>
          <w:i w:val="0"/>
        </w:rPr>
        <w:t>この5層統合は、世界のどの引き寄せメソッドも、まだ実装していません。これを実装した日本初のメソッドが、本書でお伝えする</w:t>
      </w:r>
      <w:r>
        <w:rPr>
          <w:rFonts w:ascii="Yu Mincho" w:hAnsi="Yu Mincho" w:eastAsia="Yu Mincho"/>
          <w:b/>
          <w:i w:val="0"/>
        </w:rPr>
        <w:t>桜木式 AIマニフェスティング®</w:t>
      </w:r>
      <w:r>
        <w:rPr>
          <w:rFonts w:ascii="Yu Mincho" w:hAnsi="Yu Mincho" w:eastAsia="Yu Mincho"/>
          <w:b w:val="0"/>
          <w:i w:val="0"/>
        </w:rPr>
        <w:t>です。</w:t>
      </w:r>
    </w:p>
    <w:p>
      <w:pPr>
        <w:pStyle w:val="Heading2"/>
      </w:pPr>
      <w:r>
        <w:t>この章で押さえたこと</w:t>
      </w:r>
    </w:p>
    <w:p>
      <w:pPr>
        <w:pStyle w:val="ListNumber"/>
      </w:pPr>
      <w:r>
        <w:rPr>
          <w:rFonts w:ascii="Yu Mincho" w:hAnsi="Yu Mincho" w:eastAsia="Yu Mincho"/>
          <w:b w:val="0"/>
          <w:i w:val="0"/>
        </w:rPr>
        <w:t>「叶った姿をポジティブにイメージするだけ」では、むしろ達成率が下がります(エッティンゲン20年の研究)</w:t>
      </w:r>
    </w:p>
    <w:p>
      <w:pPr>
        <w:pStyle w:val="ListNumber"/>
      </w:pPr>
      <w:r>
        <w:rPr>
          <w:rFonts w:ascii="Yu Mincho" w:hAnsi="Yu Mincho" w:eastAsia="Yu Mincho"/>
          <w:b w:val="0"/>
          <w:i w:val="0"/>
        </w:rPr>
        <w:t>理由は、</w:t>
      </w:r>
      <w:r>
        <w:rPr>
          <w:rFonts w:ascii="Yu Mincho" w:hAnsi="Yu Mincho" w:eastAsia="Yu Mincho"/>
          <w:b/>
          <w:i w:val="0"/>
        </w:rPr>
        <w:t>脳が達成感を前借りし、行動エネルギーが枯渇する</w:t>
      </w:r>
      <w:r>
        <w:rPr>
          <w:rFonts w:ascii="Yu Mincho" w:hAnsi="Yu Mincho" w:eastAsia="Yu Mincho"/>
          <w:b w:val="0"/>
          <w:i w:val="0"/>
        </w:rPr>
        <w:t>からです</w:t>
      </w:r>
    </w:p>
    <w:p>
      <w:pPr>
        <w:pStyle w:val="ListNumber"/>
      </w:pPr>
      <w:r>
        <w:rPr>
          <w:rFonts w:ascii="Yu Mincho" w:hAnsi="Yu Mincho" w:eastAsia="Yu Mincho"/>
          <w:b/>
          <w:i w:val="0"/>
        </w:rPr>
        <w:t>Mental Contrasting</w:t>
      </w:r>
      <w:r>
        <w:rPr>
          <w:rFonts w:ascii="Yu Mincho" w:hAnsi="Yu Mincho" w:eastAsia="Yu Mincho"/>
          <w:b w:val="0"/>
          <w:i w:val="0"/>
        </w:rPr>
        <w:t>(理想と現状の障害を、対で意識する)が、この問題を解決します</w:t>
      </w:r>
    </w:p>
    <w:p>
      <w:pPr>
        <w:pStyle w:val="ListNumber"/>
      </w:pPr>
      <w:r>
        <w:rPr>
          <w:rFonts w:ascii="Yu Mincho" w:hAnsi="Yu Mincho" w:eastAsia="Yu Mincho"/>
          <w:b w:val="0"/>
          <w:i w:val="0"/>
        </w:rPr>
        <w:t>実践フォーマットが</w:t>
      </w:r>
      <w:r>
        <w:rPr>
          <w:rFonts w:ascii="Yu Mincho" w:hAnsi="Yu Mincho" w:eastAsia="Yu Mincho"/>
          <w:b/>
          <w:i w:val="0"/>
        </w:rPr>
        <w:t>WOOP法</w:t>
      </w:r>
      <w:r>
        <w:rPr>
          <w:rFonts w:ascii="Yu Mincho" w:hAnsi="Yu Mincho" w:eastAsia="Yu Mincho"/>
          <w:b w:val="0"/>
          <w:i w:val="0"/>
        </w:rPr>
        <w:t>(Wish - Outcome - Obstacle - Plan)、毎日5〜10分で完結します</w:t>
      </w:r>
    </w:p>
    <w:p>
      <w:pPr>
        <w:pStyle w:val="ListNumber"/>
      </w:pPr>
      <w:r>
        <w:rPr>
          <w:rFonts w:ascii="Yu Mincho" w:hAnsi="Yu Mincho" w:eastAsia="Yu Mincho"/>
          <w:b w:val="0"/>
          <w:i w:val="0"/>
        </w:rPr>
        <w:t>本書は、Mental Contrasting を含む</w:t>
      </w:r>
      <w:r>
        <w:rPr>
          <w:rFonts w:ascii="Yu Mincho" w:hAnsi="Yu Mincho" w:eastAsia="Yu Mincho"/>
          <w:b/>
          <w:i w:val="0"/>
        </w:rPr>
        <w:t>5層統合(Manifesting × Scripting × Shifting × Mental Contrasting × AI 伴走)</w:t>
      </w:r>
      <w:r>
        <w:rPr>
          <w:rFonts w:ascii="Yu Mincho" w:hAnsi="Yu Mincho" w:eastAsia="Yu Mincho"/>
          <w:b w:val="0"/>
          <w:i w:val="0"/>
        </w:rPr>
        <w:t>を提示する、世界初のメソッドです</w:t>
      </w:r>
    </w:p>
    <w:p>
      <w:pPr>
        <w:pStyle w:val="Heading2"/>
      </w:pPr>
      <w:r>
        <w:t>第2部のまとめと、第3部への橋渡し</w:t>
      </w:r>
    </w:p>
    <w:p>
      <w:r>
        <w:rPr>
          <w:rFonts w:ascii="Yu Mincho" w:hAnsi="Yu Mincho" w:eastAsia="Yu Mincho"/>
          <w:b w:val="0"/>
          <w:i w:val="0"/>
        </w:rPr>
        <w:t>第3章から第6章まで、引き寄せを支える</w:t>
      </w:r>
      <w:r>
        <w:rPr>
          <w:rFonts w:ascii="Yu Mincho" w:hAnsi="Yu Mincho" w:eastAsia="Yu Mincho"/>
          <w:b/>
          <w:i w:val="0"/>
        </w:rPr>
        <w:t>4つの科学的エビデンス</w:t>
      </w:r>
      <w:r>
        <w:rPr>
          <w:rFonts w:ascii="Yu Mincho" w:hAnsi="Yu Mincho" w:eastAsia="Yu Mincho"/>
          <w:b w:val="0"/>
          <w:i w:val="0"/>
        </w:rPr>
        <w:t>を見てきました。</w:t>
      </w:r>
    </w:p>
    <w:p>
      <w:pPr>
        <w:pStyle w:val="ListBullet"/>
        <w:ind w:left="283"/>
      </w:pPr>
      <w:r>
        <w:rPr>
          <w:rFonts w:ascii="Yu Mincho" w:hAnsi="Yu Mincho" w:eastAsia="Yu Mincho"/>
          <w:b w:val="0"/>
          <w:i w:val="0"/>
        </w:rPr>
        <w:t xml:space="preserve">第3章:バンデューラの自己効力感とRAS ― </w:t>
      </w:r>
      <w:r>
        <w:rPr>
          <w:rFonts w:ascii="Yu Mincho" w:hAnsi="Yu Mincho" w:eastAsia="Yu Mincho"/>
          <w:b/>
          <w:i w:val="0"/>
        </w:rPr>
        <w:t>信じる</w:t>
      </w:r>
      <w:r>
        <w:rPr>
          <w:rFonts w:ascii="Yu Mincho" w:hAnsi="Yu Mincho" w:eastAsia="Yu Mincho"/>
          <w:b w:val="0"/>
          <w:i w:val="0"/>
        </w:rPr>
        <w:t>の科学</w:t>
      </w:r>
    </w:p>
    <w:p>
      <w:pPr>
        <w:pStyle w:val="ListBullet"/>
        <w:ind w:left="283"/>
      </w:pPr>
      <w:r>
        <w:rPr>
          <w:rFonts w:ascii="Yu Mincho" w:hAnsi="Yu Mincho" w:eastAsia="Yu Mincho"/>
          <w:b w:val="0"/>
          <w:i w:val="0"/>
        </w:rPr>
        <w:t xml:space="preserve">第4章:マシューズ、ペネベイカー、キング、ゴルウィッツァー ― </w:t>
      </w:r>
      <w:r>
        <w:rPr>
          <w:rFonts w:ascii="Yu Mincho" w:hAnsi="Yu Mincho" w:eastAsia="Yu Mincho"/>
          <w:b/>
          <w:i w:val="0"/>
        </w:rPr>
        <w:t>書く</w:t>
      </w:r>
      <w:r>
        <w:rPr>
          <w:rFonts w:ascii="Yu Mincho" w:hAnsi="Yu Mincho" w:eastAsia="Yu Mincho"/>
          <w:b w:val="0"/>
          <w:i w:val="0"/>
        </w:rPr>
        <w:t>の科学</w:t>
      </w:r>
    </w:p>
    <w:p>
      <w:pPr>
        <w:pStyle w:val="ListBullet"/>
        <w:ind w:left="283"/>
      </w:pPr>
      <w:r>
        <w:rPr>
          <w:rFonts w:ascii="Yu Mincho" w:hAnsi="Yu Mincho" w:eastAsia="Yu Mincho"/>
          <w:b w:val="0"/>
          <w:i w:val="0"/>
        </w:rPr>
        <w:t xml:space="preserve">第5章:呼吸法、瞑想、イメージリハーサル ― </w:t>
      </w:r>
      <w:r>
        <w:rPr>
          <w:rFonts w:ascii="Yu Mincho" w:hAnsi="Yu Mincho" w:eastAsia="Yu Mincho"/>
          <w:b/>
          <w:i w:val="0"/>
        </w:rPr>
        <w:t>身体に落とす</w:t>
      </w:r>
      <w:r>
        <w:rPr>
          <w:rFonts w:ascii="Yu Mincho" w:hAnsi="Yu Mincho" w:eastAsia="Yu Mincho"/>
          <w:b w:val="0"/>
          <w:i w:val="0"/>
        </w:rPr>
        <w:t>の科学</w:t>
      </w:r>
    </w:p>
    <w:p>
      <w:pPr>
        <w:pStyle w:val="ListBullet"/>
        <w:ind w:left="283"/>
      </w:pPr>
      <w:r>
        <w:rPr>
          <w:rFonts w:ascii="Yu Mincho" w:hAnsi="Yu Mincho" w:eastAsia="Yu Mincho"/>
          <w:b w:val="0"/>
          <w:i w:val="0"/>
        </w:rPr>
        <w:t xml:space="preserve">第6章:エッティンゲンのWOOP ― </w:t>
      </w:r>
      <w:r>
        <w:rPr>
          <w:rFonts w:ascii="Yu Mincho" w:hAnsi="Yu Mincho" w:eastAsia="Yu Mincho"/>
          <w:b/>
          <w:i w:val="0"/>
        </w:rPr>
        <w:t>願いを行動に変える</w:t>
      </w:r>
      <w:r>
        <w:rPr>
          <w:rFonts w:ascii="Yu Mincho" w:hAnsi="Yu Mincho" w:eastAsia="Yu Mincho"/>
          <w:b w:val="0"/>
          <w:i w:val="0"/>
        </w:rPr>
        <w:t>の科学</w:t>
      </w:r>
    </w:p>
    <w:p>
      <w:r>
        <w:rPr>
          <w:rFonts w:ascii="Yu Mincho" w:hAnsi="Yu Mincho" w:eastAsia="Yu Mincho"/>
          <w:b w:val="0"/>
          <w:i w:val="0"/>
        </w:rPr>
        <w:t>ここまでで、引き寄せが</w:t>
      </w:r>
      <w:r>
        <w:rPr>
          <w:rFonts w:ascii="Yu Mincho" w:hAnsi="Yu Mincho" w:eastAsia="Yu Mincho"/>
          <w:b/>
          <w:i w:val="0"/>
        </w:rPr>
        <w:t>科学的に正しい技術</w:t>
      </w:r>
      <w:r>
        <w:rPr>
          <w:rFonts w:ascii="Yu Mincho" w:hAnsi="Yu Mincho" w:eastAsia="Yu Mincho"/>
          <w:b w:val="0"/>
          <w:i w:val="0"/>
        </w:rPr>
        <w:t>であることは、十分にお伝えできたと思います。</w:t>
      </w:r>
    </w:p>
    <w:p>
      <w:r>
        <w:rPr>
          <w:rFonts w:ascii="Yu Mincho" w:hAnsi="Yu Mincho" w:eastAsia="Yu Mincho"/>
          <w:b w:val="0"/>
          <w:i w:val="0"/>
        </w:rPr>
        <w:t>次の第3部からは、これら4つのエビデンスを</w:t>
      </w:r>
      <w:r>
        <w:rPr>
          <w:rFonts w:ascii="Yu Mincho" w:hAnsi="Yu Mincho" w:eastAsia="Yu Mincho"/>
          <w:b/>
          <w:i w:val="0"/>
        </w:rPr>
        <w:t>ひとつの実践メソッド</w:t>
      </w:r>
      <w:r>
        <w:rPr>
          <w:rFonts w:ascii="Yu Mincho" w:hAnsi="Yu Mincho" w:eastAsia="Yu Mincho"/>
          <w:b w:val="0"/>
          <w:i w:val="0"/>
        </w:rPr>
        <w:t xml:space="preserve">に統合した、本書のメインメソッド ― </w:t>
      </w:r>
      <w:r>
        <w:rPr>
          <w:rFonts w:ascii="Yu Mincho" w:hAnsi="Yu Mincho" w:eastAsia="Yu Mincho"/>
          <w:b/>
          <w:i w:val="0"/>
        </w:rPr>
        <w:t>桜木式 AIマニフェスティング®</w:t>
      </w:r>
      <w:r>
        <w:rPr>
          <w:rFonts w:ascii="Yu Mincho" w:hAnsi="Yu Mincho" w:eastAsia="Yu Mincho"/>
          <w:b w:val="0"/>
          <w:i w:val="0"/>
        </w:rPr>
        <w:t xml:space="preserve"> の全体像をお見せします。</w:t>
      </w:r>
    </w:p>
    <w:p>
      <w:r>
        <w:rPr>
          <w:rFonts w:ascii="Yu Mincho" w:hAnsi="Yu Mincho" w:eastAsia="Yu Mincho"/>
          <w:b w:val="0"/>
          <w:i w:val="0"/>
        </w:rPr>
        <w:t>第7章では、3本柱モデル(Mind / Pen / Body)の構造を、海外メソッドとの比較で示します。第8章では、Manifest AI™ という伴走者の正体と使い方を。第9章では、日本語で記憶できる5つの動作 ― ヒラク・エガク・スマウ・マネク・カサネル ― を紹介します。</w:t>
      </w:r>
    </w:p>
    <w:p>
      <w:r>
        <w:rPr>
          <w:rFonts w:ascii="Yu Mincho" w:hAnsi="Yu Mincho" w:eastAsia="Yu Mincho"/>
          <w:b w:val="0"/>
          <w:i w:val="0"/>
        </w:rPr>
        <w:t>ここから本書は、</w:t>
      </w:r>
      <w:r>
        <w:rPr>
          <w:rFonts w:ascii="Yu Mincho" w:hAnsi="Yu Mincho" w:eastAsia="Yu Mincho"/>
          <w:b/>
          <w:i w:val="0"/>
        </w:rPr>
        <w:t>理論編から実践編へ</w:t>
      </w:r>
      <w:r>
        <w:rPr>
          <w:rFonts w:ascii="Yu Mincho" w:hAnsi="Yu Mincho" w:eastAsia="Yu Mincho"/>
          <w:b w:val="0"/>
          <w:i w:val="0"/>
        </w:rPr>
        <w:t>ギアを切り替えます。</w:t>
      </w:r>
    </w:p>
    <w:p>
      <w:r>
        <w:br w:type="page"/>
      </w:r>
    </w:p>
    <w:p>
      <w:pPr>
        <w:pStyle w:val="Heading1"/>
      </w:pPr>
      <w:r>
        <w:t>第7章 3本柱モデル</w:t>
      </w:r>
    </w:p>
    <w:p>
      <w:pPr>
        <w:pStyle w:val="Heading2"/>
      </w:pPr>
      <w:r>
        <w:t>― Manifesting × Scripting × Shifting の世界初の統合 ―</w:t>
      </w:r>
    </w:p>
    <w:p>
      <w:pPr>
        <w:pStyle w:val="Heading2"/>
      </w:pPr>
      <w:r>
        <w:t>ここからは、本書のメインメソッドに入ります</w:t>
      </w:r>
    </w:p>
    <w:p>
      <w:r>
        <w:rPr>
          <w:rFonts w:ascii="Yu Mincho" w:hAnsi="Yu Mincho" w:eastAsia="Yu Mincho"/>
          <w:b w:val="0"/>
          <w:i w:val="0"/>
        </w:rPr>
        <w:t>第3章から第6章まで、引き寄せを支える4つの科学的エビデンスを見てきました。</w:t>
      </w:r>
    </w:p>
    <w:p>
      <w:pPr>
        <w:pStyle w:val="ListBullet"/>
        <w:ind w:left="283"/>
      </w:pPr>
      <w:r>
        <w:rPr>
          <w:rFonts w:ascii="Yu Mincho" w:hAnsi="Yu Mincho" w:eastAsia="Yu Mincho"/>
          <w:b/>
          <w:i w:val="0"/>
        </w:rPr>
        <w:t>信じる</w:t>
      </w:r>
      <w:r>
        <w:rPr>
          <w:rFonts w:ascii="Yu Mincho" w:hAnsi="Yu Mincho" w:eastAsia="Yu Mincho"/>
          <w:b w:val="0"/>
          <w:i w:val="0"/>
        </w:rPr>
        <w:t>(自己効力感・RAS・神経可塑性)</w:t>
      </w:r>
    </w:p>
    <w:p>
      <w:pPr>
        <w:pStyle w:val="ListBullet"/>
        <w:ind w:left="283"/>
      </w:pPr>
      <w:r>
        <w:rPr>
          <w:rFonts w:ascii="Yu Mincho" w:hAnsi="Yu Mincho" w:eastAsia="Yu Mincho"/>
          <w:b/>
          <w:i w:val="0"/>
        </w:rPr>
        <w:t>書く</w:t>
      </w:r>
      <w:r>
        <w:rPr>
          <w:rFonts w:ascii="Yu Mincho" w:hAnsi="Yu Mincho" w:eastAsia="Yu Mincho"/>
          <w:b w:val="0"/>
          <w:i w:val="0"/>
        </w:rPr>
        <w:t>(Scripting・実装意図・表出筆記)</w:t>
      </w:r>
    </w:p>
    <w:p>
      <w:pPr>
        <w:pStyle w:val="ListBullet"/>
        <w:ind w:left="283"/>
      </w:pPr>
      <w:r>
        <w:rPr>
          <w:rFonts w:ascii="Yu Mincho" w:hAnsi="Yu Mincho" w:eastAsia="Yu Mincho"/>
          <w:b/>
          <w:i w:val="0"/>
        </w:rPr>
        <w:t>身体に落とす</w:t>
      </w:r>
      <w:r>
        <w:rPr>
          <w:rFonts w:ascii="Yu Mincho" w:hAnsi="Yu Mincho" w:eastAsia="Yu Mincho"/>
          <w:b w:val="0"/>
          <w:i w:val="0"/>
        </w:rPr>
        <w:t>(呼吸・瞑想・イメージリハーサル)</w:t>
      </w:r>
    </w:p>
    <w:p>
      <w:pPr>
        <w:pStyle w:val="ListBullet"/>
        <w:ind w:left="283"/>
      </w:pPr>
      <w:r>
        <w:rPr>
          <w:rFonts w:ascii="Yu Mincho" w:hAnsi="Yu Mincho" w:eastAsia="Yu Mincho"/>
          <w:b/>
          <w:i w:val="0"/>
        </w:rPr>
        <w:t>行動に変える</w:t>
      </w:r>
      <w:r>
        <w:rPr>
          <w:rFonts w:ascii="Yu Mincho" w:hAnsi="Yu Mincho" w:eastAsia="Yu Mincho"/>
          <w:b w:val="0"/>
          <w:i w:val="0"/>
        </w:rPr>
        <w:t>(Mental Contrasting・WOOP)</w:t>
      </w:r>
    </w:p>
    <w:p>
      <w:r>
        <w:rPr>
          <w:rFonts w:ascii="Yu Mincho" w:hAnsi="Yu Mincho" w:eastAsia="Yu Mincho"/>
          <w:b w:val="0"/>
          <w:i w:val="0"/>
        </w:rPr>
        <w:t>ここまでお伝えしたエビデンスは、それぞれ単独でも、十分に効果が立証されています。ですが、引き寄せメソッドとして本当に強力なのは、</w:t>
      </w:r>
      <w:r>
        <w:rPr>
          <w:rFonts w:ascii="Yu Mincho" w:hAnsi="Yu Mincho" w:eastAsia="Yu Mincho"/>
          <w:b/>
          <w:i w:val="0"/>
        </w:rPr>
        <w:t>これらを「ひとつのメソッド」として毎日回せる形に統合したとき</w:t>
      </w:r>
      <w:r>
        <w:rPr>
          <w:rFonts w:ascii="Yu Mincho" w:hAnsi="Yu Mincho" w:eastAsia="Yu Mincho"/>
          <w:b w:val="0"/>
          <w:i w:val="0"/>
        </w:rPr>
        <w:t>です。</w:t>
      </w:r>
    </w:p>
    <w:p>
      <w:r>
        <w:rPr>
          <w:rFonts w:ascii="Yu Mincho" w:hAnsi="Yu Mincho" w:eastAsia="Yu Mincho"/>
          <w:b w:val="0"/>
          <w:i w:val="0"/>
        </w:rPr>
        <w:t xml:space="preserve">本章からは、本書のメインメソッド ― </w:t>
      </w:r>
      <w:r>
        <w:rPr>
          <w:rFonts w:ascii="Yu Mincho" w:hAnsi="Yu Mincho" w:eastAsia="Yu Mincho"/>
          <w:b/>
          <w:i w:val="0"/>
        </w:rPr>
        <w:t>桜木式 AIマニフェスティング®</w:t>
      </w:r>
      <w:r>
        <w:rPr>
          <w:rFonts w:ascii="Yu Mincho" w:hAnsi="Yu Mincho" w:eastAsia="Yu Mincho"/>
          <w:b w:val="0"/>
          <w:i w:val="0"/>
        </w:rPr>
        <w:t xml:space="preserve"> の全体像をお見せします。</w:t>
      </w:r>
    </w:p>
    <w:p>
      <w:r>
        <w:rPr>
          <w:rFonts w:ascii="Yu Mincho" w:hAnsi="Yu Mincho" w:eastAsia="Yu Mincho"/>
          <w:b w:val="0"/>
          <w:i w:val="0"/>
        </w:rPr>
        <w:t>最初に押さえていただきたいのが、本章のテーマである</w:t>
      </w:r>
      <w:r>
        <w:rPr>
          <w:rFonts w:ascii="Yu Mincho" w:hAnsi="Yu Mincho" w:eastAsia="Yu Mincho"/>
          <w:b/>
          <w:i w:val="0"/>
        </w:rPr>
        <w:t>3本柱モデル</w:t>
      </w:r>
      <w:r>
        <w:rPr>
          <w:rFonts w:ascii="Yu Mincho" w:hAnsi="Yu Mincho" w:eastAsia="Yu Mincho"/>
          <w:b w:val="0"/>
          <w:i w:val="0"/>
        </w:rPr>
        <w:t>です。</w:t>
      </w:r>
    </w:p>
    <w:p>
      <w:r>
        <w:rPr>
          <w:rFonts w:ascii="Yu Mincho" w:hAnsi="Yu Mincho" w:eastAsia="Yu Mincho"/>
          <w:b w:val="0"/>
          <w:i w:val="0"/>
        </w:rPr>
        <w:t>このモデルが、引き寄せの100年の歴史の中で、なぜ画期的な意味を持つのか。海外の現在のメソッドと、どこが決定的に違うのか。そして、3本柱の中で</w:t>
      </w:r>
      <w:r>
        <w:rPr>
          <w:rFonts w:ascii="Yu Mincho" w:hAnsi="Yu Mincho" w:eastAsia="Yu Mincho"/>
          <w:b/>
          <w:i w:val="0"/>
        </w:rPr>
        <w:t>あなた自身は今どこが強くて、どこが弱いのか</w:t>
      </w:r>
      <w:r>
        <w:rPr>
          <w:rFonts w:ascii="Yu Mincho" w:hAnsi="Yu Mincho" w:eastAsia="Yu Mincho"/>
          <w:b w:val="0"/>
          <w:i w:val="0"/>
        </w:rPr>
        <w:t>。</w:t>
      </w:r>
    </w:p>
    <w:p>
      <w:r>
        <w:rPr>
          <w:rFonts w:ascii="Yu Mincho" w:hAnsi="Yu Mincho" w:eastAsia="Yu Mincho"/>
          <w:b w:val="0"/>
          <w:i w:val="0"/>
        </w:rPr>
        <w:t>この3点を、本章で明らかにします。</w:t>
      </w:r>
    </w:p>
    <w:p>
      <w:pPr>
        <w:pStyle w:val="Heading2"/>
      </w:pPr>
      <w:r>
        <w:t>1. 海外Manifestingメソッドの「現在地」</w:t>
      </w:r>
    </w:p>
    <w:p>
      <w:r>
        <w:rPr>
          <w:rFonts w:ascii="Yu Mincho" w:hAnsi="Yu Mincho" w:eastAsia="Yu Mincho"/>
          <w:b w:val="0"/>
          <w:i w:val="0"/>
        </w:rPr>
        <w:t>まず、現在世界中で実践されているManifestingメソッドの全体像を、整理しておきます。</w:t>
      </w:r>
    </w:p>
    <w:p>
      <w:r>
        <w:rPr>
          <w:rFonts w:ascii="Yu Mincho" w:hAnsi="Yu Mincho" w:eastAsia="Yu Mincho"/>
          <w:b w:val="0"/>
          <w:i w:val="0"/>
        </w:rPr>
        <w:t>第1章で見たマーフィー・ヒル・クーエの古典的な流れを受けて、2010年代以降、特に英語圏で</w:t>
      </w:r>
      <w:r>
        <w:rPr>
          <w:rFonts w:ascii="Yu Mincho" w:hAnsi="Yu Mincho" w:eastAsia="Yu Mincho"/>
          <w:b/>
          <w:i w:val="0"/>
        </w:rPr>
        <w:t>Manifestingコーチング</w:t>
      </w:r>
      <w:r>
        <w:rPr>
          <w:rFonts w:ascii="Yu Mincho" w:hAnsi="Yu Mincho" w:eastAsia="Yu Mincho"/>
          <w:b w:val="0"/>
          <w:i w:val="0"/>
        </w:rPr>
        <w:t>は一大産業に成長しました。書籍、オンラインプログラム、Instagram、TikTok、Podcast ― あらゆるチャネルで、多数のコーチや著者が活躍しています。</w:t>
      </w:r>
    </w:p>
    <w:p>
      <w:r>
        <w:rPr>
          <w:rFonts w:ascii="Yu Mincho" w:hAnsi="Yu Mincho" w:eastAsia="Yu Mincho"/>
          <w:b w:val="0"/>
          <w:i w:val="0"/>
        </w:rPr>
        <w:t>その多くを大きく整理すると、次の3つの潮流に分けられます。</w:t>
      </w:r>
    </w:p>
    <w:p>
      <w:pPr>
        <w:pStyle w:val="Heading3"/>
      </w:pPr>
      <w:r>
        <w:t>潮流A:**信じる×書く**(Mind + Pen)派</w:t>
      </w:r>
    </w:p>
    <w:p>
      <w:r>
        <w:rPr>
          <w:rFonts w:ascii="Yu Mincho" w:hAnsi="Yu Mincho" w:eastAsia="Yu Mincho"/>
          <w:b w:val="0"/>
          <w:i w:val="0"/>
        </w:rPr>
        <w:t>イギリスのManifestingコーチを中心とした流れで、</w:t>
      </w:r>
      <w:r>
        <w:rPr>
          <w:rFonts w:ascii="Yu Mincho" w:hAnsi="Yu Mincho" w:eastAsia="Yu Mincho"/>
          <w:b/>
          <w:i w:val="0"/>
        </w:rPr>
        <w:t>「叶った姿を信じ、書き出すこと」</w:t>
      </w:r>
      <w:r>
        <w:rPr>
          <w:rFonts w:ascii="Yu Mincho" w:hAnsi="Yu Mincho" w:eastAsia="Yu Mincho"/>
          <w:b w:val="0"/>
          <w:i w:val="0"/>
        </w:rPr>
        <w:t>を中心に据えるメソッドです。</w:t>
      </w:r>
    </w:p>
    <w:p>
      <w:pPr>
        <w:pStyle w:val="ListBullet"/>
        <w:ind w:left="283"/>
      </w:pPr>
      <w:r>
        <w:rPr>
          <w:rFonts w:ascii="Yu Mincho" w:hAnsi="Yu Mincho" w:eastAsia="Yu Mincho"/>
          <w:b w:val="0"/>
          <w:i w:val="0"/>
        </w:rPr>
        <w:t>朝の感謝リスト</w:t>
      </w:r>
    </w:p>
    <w:p>
      <w:pPr>
        <w:pStyle w:val="ListBullet"/>
        <w:ind w:left="283"/>
      </w:pPr>
      <w:r>
        <w:rPr>
          <w:rFonts w:ascii="Yu Mincho" w:hAnsi="Yu Mincho" w:eastAsia="Yu Mincho"/>
          <w:b w:val="0"/>
          <w:i w:val="0"/>
        </w:rPr>
        <w:t>願望の宣言文(アファメーション)を朝晩読む</w:t>
      </w:r>
    </w:p>
    <w:p>
      <w:pPr>
        <w:pStyle w:val="ListBullet"/>
        <w:ind w:left="283"/>
      </w:pPr>
      <w:r>
        <w:rPr>
          <w:rFonts w:ascii="Yu Mincho" w:hAnsi="Yu Mincho" w:eastAsia="Yu Mincho"/>
          <w:b w:val="0"/>
          <w:i w:val="0"/>
        </w:rPr>
        <w:t>スクリプティング(過去形で叶った状態を書く)</w:t>
      </w:r>
    </w:p>
    <w:p>
      <w:r>
        <w:rPr>
          <w:rFonts w:ascii="Yu Mincho" w:hAnsi="Yu Mincho" w:eastAsia="Yu Mincho"/>
          <w:b w:val="0"/>
          <w:i w:val="0"/>
        </w:rPr>
        <w:t>ベストセラーの多くがこの系統です。</w:t>
      </w:r>
      <w:r>
        <w:rPr>
          <w:rFonts w:ascii="Yu Mincho" w:hAnsi="Yu Mincho" w:eastAsia="Yu Mincho"/>
          <w:b/>
          <w:i w:val="0"/>
        </w:rPr>
        <w:t>Mind(信念)とPen(書く)の組み合わせ</w:t>
      </w:r>
      <w:r>
        <w:rPr>
          <w:rFonts w:ascii="Yu Mincho" w:hAnsi="Yu Mincho" w:eastAsia="Yu Mincho"/>
          <w:b w:val="0"/>
          <w:i w:val="0"/>
        </w:rPr>
        <w:t>で、比較的どこでも実践しやすく、続けやすいのが特徴です。</w:t>
      </w:r>
    </w:p>
    <w:p>
      <w:r>
        <w:rPr>
          <w:rFonts w:ascii="Yu Mincho" w:hAnsi="Yu Mincho" w:eastAsia="Yu Mincho"/>
          <w:b w:val="0"/>
          <w:i w:val="0"/>
        </w:rPr>
        <w:t>ただし、身体的な落とし込み(Body)が弱く、長期実践になると</w:t>
      </w:r>
      <w:r>
        <w:rPr>
          <w:rFonts w:ascii="Yu Mincho" w:hAnsi="Yu Mincho" w:eastAsia="Yu Mincho"/>
          <w:b/>
          <w:i w:val="0"/>
        </w:rPr>
        <w:t>「頭ではわかっているのに、なぜか続かない」</w:t>
      </w:r>
      <w:r>
        <w:rPr>
          <w:rFonts w:ascii="Yu Mincho" w:hAnsi="Yu Mincho" w:eastAsia="Yu Mincho"/>
          <w:b w:val="0"/>
          <w:i w:val="0"/>
        </w:rPr>
        <w:t>という壁にぶつかりやすい傾向があります。</w:t>
      </w:r>
    </w:p>
    <w:p>
      <w:pPr>
        <w:pStyle w:val="Heading3"/>
      </w:pPr>
      <w:r>
        <w:t>潮流B:**信じる×身体**(Mind + Body)派</w:t>
      </w:r>
    </w:p>
    <w:p>
      <w:r>
        <w:rPr>
          <w:rFonts w:ascii="Yu Mincho" w:hAnsi="Yu Mincho" w:eastAsia="Yu Mincho"/>
          <w:b w:val="0"/>
          <w:i w:val="0"/>
        </w:rPr>
        <w:t>アメリカで広く知られる、神経科学を背景とした流れです。代表的なのが、</w:t>
      </w:r>
      <w:r>
        <w:rPr>
          <w:rFonts w:ascii="Yu Mincho" w:hAnsi="Yu Mincho" w:eastAsia="Yu Mincho"/>
          <w:b/>
          <w:i w:val="0"/>
        </w:rPr>
        <w:t>ジョー・ディスペンザ博士</w:t>
      </w:r>
      <w:r>
        <w:rPr>
          <w:rFonts w:ascii="Yu Mincho" w:hAnsi="Yu Mincho" w:eastAsia="Yu Mincho"/>
          <w:b w:val="0"/>
          <w:i w:val="0"/>
        </w:rPr>
        <w:t>(Joe Dispenza)による『あなたという習慣を断つ(Breaking the Habit of Being Yourself)』に代表されるメソッドです。</w:t>
      </w:r>
    </w:p>
    <w:p>
      <w:pPr>
        <w:pStyle w:val="ListBullet"/>
        <w:ind w:left="283"/>
      </w:pPr>
      <w:r>
        <w:rPr>
          <w:rFonts w:ascii="Yu Mincho" w:hAnsi="Yu Mincho" w:eastAsia="Yu Mincho"/>
          <w:b w:val="0"/>
          <w:i w:val="0"/>
        </w:rPr>
        <w:t>朝晩の長時間瞑想(40〜60分)</w:t>
      </w:r>
    </w:p>
    <w:p>
      <w:pPr>
        <w:pStyle w:val="ListBullet"/>
        <w:ind w:left="283"/>
      </w:pPr>
      <w:r>
        <w:rPr>
          <w:rFonts w:ascii="Yu Mincho" w:hAnsi="Yu Mincho" w:eastAsia="Yu Mincho"/>
          <w:b w:val="0"/>
          <w:i w:val="0"/>
        </w:rPr>
        <w:t>身体感覚を伴ったビジュアライゼーション</w:t>
      </w:r>
    </w:p>
    <w:p>
      <w:pPr>
        <w:pStyle w:val="ListBullet"/>
        <w:ind w:left="283"/>
      </w:pPr>
      <w:r>
        <w:rPr>
          <w:rFonts w:ascii="Yu Mincho" w:hAnsi="Yu Mincho" w:eastAsia="Yu Mincho"/>
          <w:b w:val="0"/>
          <w:i w:val="0"/>
        </w:rPr>
        <w:t>心拍コヒーレンス(HRV)の意図的な調整</w:t>
      </w:r>
    </w:p>
    <w:p>
      <w:r>
        <w:rPr>
          <w:rFonts w:ascii="Yu Mincho" w:hAnsi="Yu Mincho" w:eastAsia="Yu Mincho"/>
          <w:b w:val="0"/>
          <w:i w:val="0"/>
        </w:rPr>
        <w:t>このアプローチは、第5章で見た神経可塑性のエビデンスと整合性が高く、</w:t>
      </w:r>
      <w:r>
        <w:rPr>
          <w:rFonts w:ascii="Yu Mincho" w:hAnsi="Yu Mincho" w:eastAsia="Yu Mincho"/>
          <w:b/>
          <w:i w:val="0"/>
        </w:rPr>
        <w:t>身体レベルで信念を変える</w:t>
      </w:r>
      <w:r>
        <w:rPr>
          <w:rFonts w:ascii="Yu Mincho" w:hAnsi="Yu Mincho" w:eastAsia="Yu Mincho"/>
          <w:b w:val="0"/>
          <w:i w:val="0"/>
        </w:rPr>
        <w:t>という意味で非常に強力です。</w:t>
      </w:r>
    </w:p>
    <w:p>
      <w:r>
        <w:rPr>
          <w:rFonts w:ascii="Yu Mincho" w:hAnsi="Yu Mincho" w:eastAsia="Yu Mincho"/>
          <w:b w:val="0"/>
          <w:i w:val="0"/>
        </w:rPr>
        <w:t>ただし、必要な時間とエネルギーが大きく、</w:t>
      </w:r>
      <w:r>
        <w:rPr>
          <w:rFonts w:ascii="Yu Mincho" w:hAnsi="Yu Mincho" w:eastAsia="Yu Mincho"/>
          <w:b/>
          <w:i w:val="0"/>
        </w:rPr>
        <w:t>書くこと(Pen)の手軽さと記録性</w:t>
      </w:r>
      <w:r>
        <w:rPr>
          <w:rFonts w:ascii="Yu Mincho" w:hAnsi="Yu Mincho" w:eastAsia="Yu Mincho"/>
          <w:b w:val="0"/>
          <w:i w:val="0"/>
        </w:rPr>
        <w:t>が乏しいため、忙しい現代人には継続が難しいという課題があります。</w:t>
      </w:r>
    </w:p>
    <w:p>
      <w:pPr>
        <w:pStyle w:val="Heading3"/>
      </w:pPr>
      <w:r>
        <w:t>潮流C:**身体×儀式**(Body + Ritual)派</w:t>
      </w:r>
    </w:p>
    <w:p>
      <w:r>
        <w:rPr>
          <w:rFonts w:ascii="Yu Mincho" w:hAnsi="Yu Mincho" w:eastAsia="Yu Mincho"/>
          <w:b w:val="0"/>
          <w:i w:val="0"/>
        </w:rPr>
        <w:t>TikTokを中心に若い世代に広まった、</w:t>
      </w:r>
      <w:r>
        <w:rPr>
          <w:rFonts w:ascii="Yu Mincho" w:hAnsi="Yu Mincho" w:eastAsia="Yu Mincho"/>
          <w:b/>
          <w:i w:val="0"/>
        </w:rPr>
        <w:t>Shifting(現実シフト)</w:t>
      </w:r>
      <w:r>
        <w:rPr>
          <w:rFonts w:ascii="Yu Mincho" w:hAnsi="Yu Mincho" w:eastAsia="Yu Mincho"/>
          <w:b w:val="0"/>
          <w:i w:val="0"/>
        </w:rPr>
        <w:t>の文脈です。</w:t>
      </w:r>
    </w:p>
    <w:p>
      <w:pPr>
        <w:pStyle w:val="ListBullet"/>
        <w:ind w:left="283"/>
      </w:pPr>
      <w:r>
        <w:rPr>
          <w:rFonts w:ascii="Yu Mincho" w:hAnsi="Yu Mincho" w:eastAsia="Yu Mincho"/>
          <w:b w:val="0"/>
          <w:i w:val="0"/>
        </w:rPr>
        <w:t>Raven Method(7時間の特定姿勢瞑想)</w:t>
      </w:r>
    </w:p>
    <w:p>
      <w:pPr>
        <w:pStyle w:val="ListBullet"/>
        <w:ind w:left="283"/>
      </w:pPr>
      <w:r>
        <w:rPr>
          <w:rFonts w:ascii="Yu Mincho" w:hAnsi="Yu Mincho" w:eastAsia="Yu Mincho"/>
          <w:b w:val="0"/>
          <w:i w:val="0"/>
        </w:rPr>
        <w:t>Pillow Method(枕の下に願望を書いた紙を入れる)</w:t>
      </w:r>
    </w:p>
    <w:p>
      <w:pPr>
        <w:pStyle w:val="ListBullet"/>
        <w:ind w:left="283"/>
      </w:pPr>
      <w:r>
        <w:rPr>
          <w:rFonts w:ascii="Yu Mincho" w:hAnsi="Yu Mincho" w:eastAsia="Yu Mincho"/>
          <w:b w:val="0"/>
          <w:i w:val="0"/>
        </w:rPr>
        <w:t>Sunni Method(特定の呼吸法+イメージ)</w:t>
      </w:r>
    </w:p>
    <w:p>
      <w:r>
        <w:rPr>
          <w:rFonts w:ascii="Yu Mincho" w:hAnsi="Yu Mincho" w:eastAsia="Yu Mincho"/>
          <w:b w:val="0"/>
          <w:i w:val="0"/>
        </w:rPr>
        <w:t>身体プロトコルとイメージを組み合わせた手法群で、</w:t>
      </w:r>
      <w:r>
        <w:rPr>
          <w:rFonts w:ascii="Yu Mincho" w:hAnsi="Yu Mincho" w:eastAsia="Yu Mincho"/>
          <w:b/>
          <w:i w:val="0"/>
        </w:rPr>
        <w:t>短期的な没入体験</w:t>
      </w:r>
      <w:r>
        <w:rPr>
          <w:rFonts w:ascii="Yu Mincho" w:hAnsi="Yu Mincho" w:eastAsia="Yu Mincho"/>
          <w:b w:val="0"/>
          <w:i w:val="0"/>
        </w:rPr>
        <w:t>としては強い効果を持ちます。</w:t>
      </w:r>
    </w:p>
    <w:p>
      <w:r>
        <w:rPr>
          <w:rFonts w:ascii="Yu Mincho" w:hAnsi="Yu Mincho" w:eastAsia="Yu Mincho"/>
          <w:b w:val="0"/>
          <w:i w:val="0"/>
        </w:rPr>
        <w:t>ただし、これらの一部には第2章のコラムで触れた「異世界シフト」的な誇張があり、</w:t>
      </w:r>
      <w:r>
        <w:rPr>
          <w:rFonts w:ascii="Yu Mincho" w:hAnsi="Yu Mincho" w:eastAsia="Yu Mincho"/>
          <w:b/>
          <w:i w:val="0"/>
        </w:rPr>
        <w:t>継続的な行動変容に繋がりにくい</w:t>
      </w:r>
      <w:r>
        <w:rPr>
          <w:rFonts w:ascii="Yu Mincho" w:hAnsi="Yu Mincho" w:eastAsia="Yu Mincho"/>
          <w:b w:val="0"/>
          <w:i w:val="0"/>
        </w:rPr>
        <w:t>という限界があります。</w:t>
      </w:r>
    </w:p>
    <w:p>
      <w:pPr>
        <w:pStyle w:val="Heading2"/>
      </w:pPr>
      <w:r>
        <w:t>2. 全部入りのメソッドは、まだ存在しませんでした</w:t>
      </w:r>
    </w:p>
    <w:p>
      <w:r>
        <w:rPr>
          <w:rFonts w:ascii="Yu Mincho" w:hAnsi="Yu Mincho" w:eastAsia="Yu Mincho"/>
          <w:b w:val="0"/>
          <w:i w:val="0"/>
        </w:rPr>
        <w:t>ここまでで気付いていただけたと思います。</w:t>
      </w:r>
    </w:p>
    <w:p>
      <w:r>
        <w:rPr>
          <w:rFonts w:ascii="Yu Mincho" w:hAnsi="Yu Mincho" w:eastAsia="Yu Mincho"/>
          <w:b/>
          <w:i w:val="0"/>
        </w:rPr>
        <w:t>海外の主要なメソッドは、いずれも「2本柱」までしか統合していない</w:t>
      </w:r>
      <w:r>
        <w:rPr>
          <w:rFonts w:ascii="Yu Mincho" w:hAnsi="Yu Mincho" w:eastAsia="Yu Mincho"/>
          <w:b w:val="0"/>
          <w:i w:val="0"/>
        </w:rPr>
        <w:t>のです。</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Yu Mincho" w:hAnsi="Yu Mincho" w:eastAsia="Yu Mincho"/>
                <w:b w:val="0"/>
                <w:i w:val="0"/>
              </w:rPr>
              <w:t>潮流</w:t>
            </w:r>
          </w:p>
        </w:tc>
        <w:tc>
          <w:tcPr>
            <w:tcW w:type="dxa" w:w="1440"/>
          </w:tcPr>
          <w:p>
            <w:r>
              <w:rPr>
                <w:rFonts w:ascii="Yu Mincho" w:hAnsi="Yu Mincho" w:eastAsia="Yu Mincho"/>
                <w:b w:val="0"/>
                <w:i w:val="0"/>
              </w:rPr>
              <w:t>Mind</w:t>
            </w:r>
          </w:p>
        </w:tc>
        <w:tc>
          <w:tcPr>
            <w:tcW w:type="dxa" w:w="1440"/>
          </w:tcPr>
          <w:p>
            <w:r>
              <w:rPr>
                <w:rFonts w:ascii="Yu Mincho" w:hAnsi="Yu Mincho" w:eastAsia="Yu Mincho"/>
                <w:b w:val="0"/>
                <w:i w:val="0"/>
              </w:rPr>
              <w:t>Pen</w:t>
            </w:r>
          </w:p>
        </w:tc>
        <w:tc>
          <w:tcPr>
            <w:tcW w:type="dxa" w:w="1440"/>
          </w:tcPr>
          <w:p>
            <w:r>
              <w:rPr>
                <w:rFonts w:ascii="Yu Mincho" w:hAnsi="Yu Mincho" w:eastAsia="Yu Mincho"/>
                <w:b w:val="0"/>
                <w:i w:val="0"/>
              </w:rPr>
              <w:t>Body</w:t>
            </w:r>
          </w:p>
        </w:tc>
        <w:tc>
          <w:tcPr>
            <w:tcW w:type="dxa" w:w="1440"/>
          </w:tcPr>
          <w:p>
            <w:r>
              <w:rPr>
                <w:rFonts w:ascii="Yu Mincho" w:hAnsi="Yu Mincho" w:eastAsia="Yu Mincho"/>
                <w:b w:val="0"/>
                <w:i w:val="0"/>
              </w:rPr>
              <w:t>Mental Contrasting</w:t>
            </w:r>
          </w:p>
        </w:tc>
        <w:tc>
          <w:tcPr>
            <w:tcW w:type="dxa" w:w="1440"/>
          </w:tcPr>
          <w:p>
            <w:r>
              <w:rPr>
                <w:rFonts w:ascii="Yu Mincho" w:hAnsi="Yu Mincho" w:eastAsia="Yu Mincho"/>
                <w:b w:val="0"/>
                <w:i w:val="0"/>
              </w:rPr>
              <w:t>AI伴走</w:t>
            </w:r>
          </w:p>
        </w:tc>
      </w:tr>
      <w:tr>
        <w:tc>
          <w:tcPr>
            <w:tcW w:type="dxa" w:w="1440"/>
          </w:tcPr>
          <w:p>
            <w:r>
              <w:rPr>
                <w:rFonts w:ascii="Yu Mincho" w:hAnsi="Yu Mincho" w:eastAsia="Yu Mincho"/>
                <w:b w:val="0"/>
                <w:i w:val="0"/>
              </w:rPr>
              <w:t>A. 信じる×書く派</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r>
      <w:tr>
        <w:tc>
          <w:tcPr>
            <w:tcW w:type="dxa" w:w="1440"/>
          </w:tcPr>
          <w:p>
            <w:r>
              <w:rPr>
                <w:rFonts w:ascii="Yu Mincho" w:hAnsi="Yu Mincho" w:eastAsia="Yu Mincho"/>
                <w:b w:val="0"/>
                <w:i w:val="0"/>
              </w:rPr>
              <w:t>B. 信じる×身体派</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r>
      <w:tr>
        <w:tc>
          <w:tcPr>
            <w:tcW w:type="dxa" w:w="1440"/>
          </w:tcPr>
          <w:p>
            <w:r>
              <w:rPr>
                <w:rFonts w:ascii="Yu Mincho" w:hAnsi="Yu Mincho" w:eastAsia="Yu Mincho"/>
                <w:b w:val="0"/>
                <w:i w:val="0"/>
              </w:rPr>
              <w:t>C. 身体×儀式派</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c>
          <w:tcPr>
            <w:tcW w:type="dxa" w:w="1440"/>
          </w:tcPr>
          <w:p>
            <w:r>
              <w:rPr>
                <w:rFonts w:ascii="Yu Mincho" w:hAnsi="Yu Mincho" w:eastAsia="Yu Mincho"/>
                <w:b w:val="0"/>
                <w:i w:val="0"/>
              </w:rPr>
              <w:t>✕</w:t>
            </w:r>
          </w:p>
        </w:tc>
      </w:tr>
    </w:tbl>
    <w:p/>
    <w:p>
      <w:r>
        <w:rPr>
          <w:rFonts w:ascii="Yu Mincho" w:hAnsi="Yu Mincho" w:eastAsia="Yu Mincho"/>
          <w:b w:val="0"/>
          <w:i w:val="0"/>
        </w:rPr>
        <w:t>第6章で見たエッティンゲン博士のMental Contrasting(WOOP法)は、心理学アカデミアでは確立されていますが、</w:t>
      </w:r>
      <w:r>
        <w:rPr>
          <w:rFonts w:ascii="Yu Mincho" w:hAnsi="Yu Mincho" w:eastAsia="Yu Mincho"/>
          <w:b/>
          <w:i w:val="0"/>
        </w:rPr>
        <w:t>Manifestingコミュニティの中ではほとんど採用されていません</w:t>
      </w:r>
      <w:r>
        <w:rPr>
          <w:rFonts w:ascii="Yu Mincho" w:hAnsi="Yu Mincho" w:eastAsia="Yu Mincho"/>
          <w:b w:val="0"/>
          <w:i w:val="0"/>
        </w:rPr>
        <w:t>。</w:t>
      </w:r>
    </w:p>
    <w:p>
      <w:r>
        <w:rPr>
          <w:rFonts w:ascii="Yu Mincho" w:hAnsi="Yu Mincho" w:eastAsia="Yu Mincho"/>
          <w:b w:val="0"/>
          <w:i w:val="0"/>
        </w:rPr>
        <w:t>なぜでしょうか。理由はシンプルです。</w:t>
      </w:r>
    </w:p>
    <w:p>
      <w:r>
        <w:rPr>
          <w:rFonts w:ascii="Yu Mincho" w:hAnsi="Yu Mincho" w:eastAsia="Yu Mincho"/>
          <w:b w:val="0"/>
          <w:i w:val="0"/>
        </w:rPr>
        <w:t>Manifestingコーチングの世界では、</w:t>
      </w:r>
      <w:r>
        <w:rPr>
          <w:rFonts w:ascii="Yu Mincho" w:hAnsi="Yu Mincho" w:eastAsia="Yu Mincho"/>
          <w:b/>
          <w:i w:val="0"/>
        </w:rPr>
        <w:t>「ポジティブに考え続けることが正義」</w:t>
      </w:r>
      <w:r>
        <w:rPr>
          <w:rFonts w:ascii="Yu Mincho" w:hAnsi="Yu Mincho" w:eastAsia="Yu Mincho"/>
          <w:b w:val="0"/>
          <w:i w:val="0"/>
        </w:rPr>
        <w:t>という暗黙の文化が強く、「障害を直視する」というMental Contrastingの考え方が、その文化と衝突するからです。</w:t>
      </w:r>
    </w:p>
    <w:p>
      <w:r>
        <w:rPr>
          <w:rFonts w:ascii="Yu Mincho" w:hAnsi="Yu Mincho" w:eastAsia="Yu Mincho"/>
          <w:b w:val="0"/>
          <w:i w:val="0"/>
        </w:rPr>
        <w:t>「ネガティブなことは考えてはいけない」「障害を見ると引き寄せる力が落ちる」 ― こうした主張が、Manifestingコミュニティでは依然として広く語られています。</w:t>
      </w:r>
    </w:p>
    <w:p>
      <w:r>
        <w:rPr>
          <w:rFonts w:ascii="Yu Mincho" w:hAnsi="Yu Mincho" w:eastAsia="Yu Mincho"/>
          <w:b w:val="0"/>
          <w:i w:val="0"/>
        </w:rPr>
        <w:t>ところが、第6章で見たとおり、</w:t>
      </w:r>
      <w:r>
        <w:rPr>
          <w:rFonts w:ascii="Yu Mincho" w:hAnsi="Yu Mincho" w:eastAsia="Yu Mincho"/>
          <w:b/>
          <w:i w:val="0"/>
        </w:rPr>
        <w:t>現代の心理学的エビデンスは、その逆を強く支持している</w:t>
      </w:r>
      <w:r>
        <w:rPr>
          <w:rFonts w:ascii="Yu Mincho" w:hAnsi="Yu Mincho" w:eastAsia="Yu Mincho"/>
          <w:b w:val="0"/>
          <w:i w:val="0"/>
        </w:rPr>
        <w:t>のです。</w:t>
      </w:r>
    </w:p>
    <w:p>
      <w:r>
        <w:rPr>
          <w:rFonts w:ascii="Yu Mincho" w:hAnsi="Yu Mincho" w:eastAsia="Yu Mincho"/>
          <w:b w:val="0"/>
          <w:i w:val="0"/>
        </w:rPr>
        <w:t>つまり、海外Manifesting業界は、</w:t>
      </w:r>
      <w:r>
        <w:rPr>
          <w:rFonts w:ascii="Yu Mincho" w:hAnsi="Yu Mincho" w:eastAsia="Yu Mincho"/>
          <w:b/>
          <w:i w:val="0"/>
        </w:rPr>
        <w:t>自分たちの文化的タブーのせいで、もっとも効果のある処方箋を取り入れられずにいる</w:t>
      </w:r>
      <w:r>
        <w:rPr>
          <w:rFonts w:ascii="Yu Mincho" w:hAnsi="Yu Mincho" w:eastAsia="Yu Mincho"/>
          <w:b w:val="0"/>
          <w:i w:val="0"/>
        </w:rPr>
        <w:t>という、皮肉な状況にあります。</w:t>
      </w:r>
    </w:p>
    <w:p>
      <w:pPr>
        <w:pStyle w:val="Heading2"/>
      </w:pPr>
      <w:r>
        <w:t>3. 桜木式の独自性 ― 世界初の5層統合メソッド</w:t>
      </w:r>
    </w:p>
    <w:p>
      <w:r>
        <w:rPr>
          <w:rFonts w:ascii="Yu Mincho" w:hAnsi="Yu Mincho" w:eastAsia="Yu Mincho"/>
          <w:b w:val="0"/>
          <w:i w:val="0"/>
        </w:rPr>
        <w:t>ここに、本書がお伝えするメソッドの存在意義があります。</w:t>
      </w:r>
    </w:p>
    <w:p>
      <w:r>
        <w:rPr>
          <w:rFonts w:ascii="Yu Mincho" w:hAnsi="Yu Mincho" w:eastAsia="Yu Mincho"/>
          <w:b/>
          <w:i w:val="0"/>
        </w:rPr>
        <w:t>桜木式 AIマニフェスティング®</w:t>
      </w:r>
      <w:r>
        <w:rPr>
          <w:rFonts w:ascii="Yu Mincho" w:hAnsi="Yu Mincho" w:eastAsia="Yu Mincho"/>
          <w:b w:val="0"/>
          <w:i w:val="0"/>
        </w:rPr>
        <w:t xml:space="preserve"> は、海外の3潮流が個別に深めてきた要素を、ひとつのプロトコルに統合します。さらに、Manifestingコミュニティが取り入れてこなかったMental Contrastingと、過去のメソッドには存在しなかったAI伴走を加えます。</w:t>
      </w:r>
    </w:p>
    <w:p>
      <w:r>
        <w:rPr>
          <w:rFonts w:ascii="Yu Mincho" w:hAnsi="Yu Mincho" w:eastAsia="Yu Mincho"/>
          <w:b w:val="0"/>
          <w:i w:val="0"/>
        </w:rPr>
        <w:t>結果として、本メソッドは</w:t>
      </w:r>
      <w:r>
        <w:rPr>
          <w:rFonts w:ascii="Yu Mincho" w:hAnsi="Yu Mincho" w:eastAsia="Yu Mincho"/>
          <w:b/>
          <w:i w:val="0"/>
        </w:rPr>
        <w:t>5層構造</w:t>
      </w:r>
      <w:r>
        <w:rPr>
          <w:rFonts w:ascii="Yu Mincho" w:hAnsi="Yu Mincho" w:eastAsia="Yu Mincho"/>
          <w:b w:val="0"/>
          <w:i w:val="0"/>
        </w:rPr>
        <w:t>になります。</w:t>
      </w:r>
    </w:p>
    <w:p>
      <w:pPr>
        <w:ind w:left="283"/>
      </w:pPr>
      <w:r>
        <w:rPr>
          <w:rFonts w:ascii="Yu Mincho" w:hAnsi="Yu Mincho" w:eastAsia="Yu Mincho"/>
          <w:b w:val="0"/>
          <w:i w:val="0"/>
        </w:rPr>
        <w:t>┌─────────────────────────────────────────┐</w:t>
        <w:br/>
        <w:t>│ 第5層:Manifest AI™(伴走)             │ ← 24時間の対話相手</w:t>
        <w:br/>
        <w:t>├─────────────────────────────────────────┤</w:t>
        <w:br/>
        <w:t>│ 第4層:Mental Contrasting(障害分析)    │ ← 行動エネルギーに変換</w:t>
        <w:br/>
        <w:t>├─────────────────────────────────────────┤</w:t>
        <w:br/>
        <w:t>│ 第3層:Shifting(身体への定着)         │ ← Body</w:t>
        <w:br/>
        <w:t>├─────────────────────────────────────────┤</w:t>
        <w:br/>
        <w:t>│ 第2層:Scripting(意図の言語化)        │ ← Pen</w:t>
        <w:br/>
        <w:t>├─────────────────────────────────────────┤</w:t>
        <w:br/>
        <w:t>│ 第1層:Manifesting(信念のOS)          │ ← Mind</w:t>
        <w:br/>
        <w:t>└─────────────────────────────────────────┘</w:t>
      </w:r>
    </w:p>
    <w:p>
      <w:r>
        <w:rPr>
          <w:rFonts w:ascii="Yu Mincho" w:hAnsi="Yu Mincho" w:eastAsia="Yu Mincho"/>
          <w:b w:val="0"/>
          <w:i w:val="0"/>
        </w:rPr>
        <w:t>この5層を、すべて毎日のプロトコルとして回す。これが、本書がお伝えするメソッドの全体像です。</w:t>
      </w:r>
    </w:p>
    <w:p>
      <w:r>
        <w:rPr>
          <w:rFonts w:ascii="Yu Mincho" w:hAnsi="Yu Mincho" w:eastAsia="Yu Mincho"/>
          <w:b w:val="0"/>
          <w:i w:val="0"/>
        </w:rPr>
        <w:t>そして、わたしの調べた限り、</w:t>
      </w:r>
      <w:r>
        <w:rPr>
          <w:rFonts w:ascii="Yu Mincho" w:hAnsi="Yu Mincho" w:eastAsia="Yu Mincho"/>
          <w:b/>
          <w:i w:val="0"/>
        </w:rPr>
        <w:t>この5層を統合した引き寄せメソッドは、現時点で世界のどこにも存在しません</w:t>
      </w:r>
      <w:r>
        <w:rPr>
          <w:rFonts w:ascii="Yu Mincho" w:hAnsi="Yu Mincho" w:eastAsia="Yu Mincho"/>
          <w:b w:val="0"/>
          <w:i w:val="0"/>
        </w:rPr>
        <w:t>。</w:t>
      </w:r>
    </w:p>
    <w:p>
      <w:pPr>
        <w:pStyle w:val="Heading2"/>
      </w:pPr>
      <w:r>
        <w:t>4. 3本柱の役割分担 ― Mind / Pen / Body</w:t>
      </w:r>
    </w:p>
    <w:p>
      <w:r>
        <w:rPr>
          <w:rFonts w:ascii="Yu Mincho" w:hAnsi="Yu Mincho" w:eastAsia="Yu Mincho"/>
          <w:b w:val="0"/>
          <w:i w:val="0"/>
        </w:rPr>
        <w:t>5層のうち、特に基礎となる</w:t>
      </w:r>
      <w:r>
        <w:rPr>
          <w:rFonts w:ascii="Yu Mincho" w:hAnsi="Yu Mincho" w:eastAsia="Yu Mincho"/>
          <w:b/>
          <w:i w:val="0"/>
        </w:rPr>
        <w:t>3本柱(Mind / Pen / Body)</w:t>
      </w:r>
      <w:r>
        <w:rPr>
          <w:rFonts w:ascii="Yu Mincho" w:hAnsi="Yu Mincho" w:eastAsia="Yu Mincho"/>
          <w:b w:val="0"/>
          <w:i w:val="0"/>
        </w:rPr>
        <w:t>について、もう少し詳しく解説します。</w:t>
      </w:r>
    </w:p>
    <w:p>
      <w:pPr>
        <w:pStyle w:val="Heading3"/>
      </w:pPr>
      <w:r>
        <w:t>Mind = Manifesting(信念のOS)</w:t>
      </w:r>
    </w:p>
    <w:p>
      <w:r>
        <w:rPr>
          <w:rFonts w:ascii="Yu Mincho" w:hAnsi="Yu Mincho" w:eastAsia="Yu Mincho"/>
          <w:b w:val="0"/>
          <w:i w:val="0"/>
        </w:rPr>
        <w:t>人間の脳には、行動を生み出す</w:t>
      </w:r>
      <w:r>
        <w:rPr>
          <w:rFonts w:ascii="Yu Mincho" w:hAnsi="Yu Mincho" w:eastAsia="Yu Mincho"/>
          <w:b/>
          <w:i w:val="0"/>
        </w:rPr>
        <w:t>Operating System(OS)</w:t>
      </w:r>
      <w:r>
        <w:rPr>
          <w:rFonts w:ascii="Yu Mincho" w:hAnsi="Yu Mincho" w:eastAsia="Yu Mincho"/>
          <w:b w:val="0"/>
          <w:i w:val="0"/>
        </w:rPr>
        <w:t>にあたる層があります。</w:t>
      </w:r>
    </w:p>
    <w:p>
      <w:r>
        <w:rPr>
          <w:rFonts w:ascii="Yu Mincho" w:hAnsi="Yu Mincho" w:eastAsia="Yu Mincho"/>
          <w:b w:val="0"/>
          <w:i w:val="0"/>
        </w:rPr>
        <w:t>それが、「自分は何者であるか」「世界はどうなっているか」という、根本的な信念です。第3章で見たセルフイメージ、自己効力感、世界観のこと。</w:t>
      </w:r>
    </w:p>
    <w:p>
      <w:r>
        <w:rPr>
          <w:rFonts w:ascii="Yu Mincho" w:hAnsi="Yu Mincho" w:eastAsia="Yu Mincho"/>
          <w:b w:val="0"/>
          <w:i w:val="0"/>
        </w:rPr>
        <w:t>Manifesting層の役割は、このOSを</w:t>
      </w:r>
      <w:r>
        <w:rPr>
          <w:rFonts w:ascii="Yu Mincho" w:hAnsi="Yu Mincho" w:eastAsia="Yu Mincho"/>
          <w:b/>
          <w:i w:val="0"/>
        </w:rPr>
        <w:t>叶う方向</w:t>
      </w:r>
      <w:r>
        <w:rPr>
          <w:rFonts w:ascii="Yu Mincho" w:hAnsi="Yu Mincho" w:eastAsia="Yu Mincho"/>
          <w:b w:val="0"/>
          <w:i w:val="0"/>
        </w:rPr>
        <w:t>にチューニングし続けることです。</w:t>
      </w:r>
    </w:p>
    <w:p>
      <w:r>
        <w:rPr>
          <w:rFonts w:ascii="Yu Mincho" w:hAnsi="Yu Mincho" w:eastAsia="Yu Mincho"/>
          <w:b w:val="0"/>
          <w:i w:val="0"/>
        </w:rPr>
        <w:t>具体的には:</w:t>
      </w:r>
    </w:p>
    <w:p>
      <w:pPr>
        <w:pStyle w:val="ListBullet"/>
        <w:ind w:left="283"/>
      </w:pPr>
      <w:r>
        <w:rPr>
          <w:rFonts w:ascii="Yu Mincho" w:hAnsi="Yu Mincho" w:eastAsia="Yu Mincho"/>
          <w:b w:val="0"/>
          <w:i w:val="0"/>
        </w:rPr>
        <w:t>朝晩のセルフイメージ確認(「わたしは○○な人間である」)</w:t>
      </w:r>
    </w:p>
    <w:p>
      <w:pPr>
        <w:pStyle w:val="ListBullet"/>
        <w:ind w:left="283"/>
      </w:pPr>
      <w:r>
        <w:rPr>
          <w:rFonts w:ascii="Yu Mincho" w:hAnsi="Yu Mincho" w:eastAsia="Yu Mincho"/>
          <w:b w:val="0"/>
          <w:i w:val="0"/>
        </w:rPr>
        <w:t>自己効力感を支える小さな成功体験の記録</w:t>
      </w:r>
    </w:p>
    <w:p>
      <w:pPr>
        <w:pStyle w:val="ListBullet"/>
        <w:ind w:left="283"/>
      </w:pPr>
      <w:r>
        <w:rPr>
          <w:rFonts w:ascii="Yu Mincho" w:hAnsi="Yu Mincho" w:eastAsia="Yu Mincho"/>
          <w:b w:val="0"/>
          <w:i w:val="0"/>
        </w:rPr>
        <w:t>「叶っている自分」への期待を、毎日少しずつ補強する</w:t>
      </w:r>
    </w:p>
    <w:p>
      <w:r>
        <w:rPr>
          <w:rFonts w:ascii="Yu Mincho" w:hAnsi="Yu Mincho" w:eastAsia="Yu Mincho"/>
          <w:b w:val="0"/>
          <w:i w:val="0"/>
        </w:rPr>
        <w:t>この層が弱いと、PenやBodyで何をやっても、</w:t>
      </w:r>
      <w:r>
        <w:rPr>
          <w:rFonts w:ascii="Yu Mincho" w:hAnsi="Yu Mincho" w:eastAsia="Yu Mincho"/>
          <w:b/>
          <w:i w:val="0"/>
        </w:rPr>
        <w:t>「やっているのに、根本では信じていない」</w:t>
      </w:r>
      <w:r>
        <w:rPr>
          <w:rFonts w:ascii="Yu Mincho" w:hAnsi="Yu Mincho" w:eastAsia="Yu Mincho"/>
          <w:b w:val="0"/>
          <w:i w:val="0"/>
        </w:rPr>
        <w:t>という状態が続き、効果が積み上がりません。</w:t>
      </w:r>
    </w:p>
    <w:p>
      <w:r>
        <w:rPr>
          <w:rFonts w:ascii="Yu Mincho" w:hAnsi="Yu Mincho" w:eastAsia="Yu Mincho"/>
          <w:b w:val="0"/>
          <w:i w:val="0"/>
        </w:rPr>
        <w:t>逆にこの層がしっかりしていると、PenとBodyの効果が</w:t>
      </w:r>
      <w:r>
        <w:rPr>
          <w:rFonts w:ascii="Yu Mincho" w:hAnsi="Yu Mincho" w:eastAsia="Yu Mincho"/>
          <w:b/>
          <w:i w:val="0"/>
        </w:rPr>
        <w:t>指数関数的に増幅される</w:t>
      </w:r>
      <w:r>
        <w:rPr>
          <w:rFonts w:ascii="Yu Mincho" w:hAnsi="Yu Mincho" w:eastAsia="Yu Mincho"/>
          <w:b w:val="0"/>
          <w:i w:val="0"/>
        </w:rPr>
        <w:t>のが、本メソッドの特徴です。</w:t>
      </w:r>
    </w:p>
    <w:p>
      <w:pPr>
        <w:pStyle w:val="Heading3"/>
      </w:pPr>
      <w:r>
        <w:t>️ Pen = Scripting(意図の言語化)</w:t>
      </w:r>
    </w:p>
    <w:p>
      <w:r>
        <w:rPr>
          <w:rFonts w:ascii="Yu Mincho" w:hAnsi="Yu Mincho" w:eastAsia="Yu Mincho"/>
          <w:b w:val="0"/>
          <w:i w:val="0"/>
        </w:rPr>
        <w:t>OSをチューニングするための、もっとも実用的なツールが、</w:t>
      </w:r>
      <w:r>
        <w:rPr>
          <w:rFonts w:ascii="Yu Mincho" w:hAnsi="Yu Mincho" w:eastAsia="Yu Mincho"/>
          <w:b/>
          <w:i w:val="0"/>
        </w:rPr>
        <w:t>書くこと</w:t>
      </w:r>
      <w:r>
        <w:rPr>
          <w:rFonts w:ascii="Yu Mincho" w:hAnsi="Yu Mincho" w:eastAsia="Yu Mincho"/>
          <w:b w:val="0"/>
          <w:i w:val="0"/>
        </w:rPr>
        <w:t>です。</w:t>
      </w:r>
    </w:p>
    <w:p>
      <w:r>
        <w:rPr>
          <w:rFonts w:ascii="Yu Mincho" w:hAnsi="Yu Mincho" w:eastAsia="Yu Mincho"/>
          <w:b w:val="0"/>
          <w:i w:val="0"/>
        </w:rPr>
        <w:t>第4章で見たとおり、書くという行為は、</w:t>
      </w:r>
    </w:p>
    <w:p>
      <w:pPr>
        <w:pStyle w:val="ListBullet"/>
        <w:ind w:left="283"/>
      </w:pPr>
      <w:r>
        <w:rPr>
          <w:rFonts w:ascii="Yu Mincho" w:hAnsi="Yu Mincho" w:eastAsia="Yu Mincho"/>
          <w:b w:val="0"/>
          <w:i w:val="0"/>
        </w:rPr>
        <w:t>DMNからCENへの脳モードの切り替え</w:t>
      </w:r>
    </w:p>
    <w:p>
      <w:pPr>
        <w:pStyle w:val="ListBullet"/>
        <w:ind w:left="283"/>
      </w:pPr>
      <w:r>
        <w:rPr>
          <w:rFonts w:ascii="Yu Mincho" w:hAnsi="Yu Mincho" w:eastAsia="Yu Mincho"/>
          <w:b w:val="0"/>
          <w:i w:val="0"/>
        </w:rPr>
        <w:t>漠然とした想念の外在化</w:t>
      </w:r>
    </w:p>
    <w:p>
      <w:pPr>
        <w:pStyle w:val="ListBullet"/>
        <w:ind w:left="283"/>
      </w:pPr>
      <w:r>
        <w:rPr>
          <w:rFonts w:ascii="Yu Mincho" w:hAnsi="Yu Mincho" w:eastAsia="Yu Mincho"/>
          <w:b w:val="0"/>
          <w:i w:val="0"/>
        </w:rPr>
        <w:t>実装意図による行動の半自動化</w:t>
      </w:r>
    </w:p>
    <w:p>
      <w:r>
        <w:rPr>
          <w:rFonts w:ascii="Yu Mincho" w:hAnsi="Yu Mincho" w:eastAsia="Yu Mincho"/>
          <w:b w:val="0"/>
          <w:i w:val="0"/>
        </w:rPr>
        <w:t>を、同時に発火させる</w:t>
      </w:r>
      <w:r>
        <w:rPr>
          <w:rFonts w:ascii="Yu Mincho" w:hAnsi="Yu Mincho" w:eastAsia="Yu Mincho"/>
          <w:b/>
          <w:i w:val="0"/>
        </w:rPr>
        <w:t>多重発火スイッチ</w:t>
      </w:r>
      <w:r>
        <w:rPr>
          <w:rFonts w:ascii="Yu Mincho" w:hAnsi="Yu Mincho" w:eastAsia="Yu Mincho"/>
          <w:b w:val="0"/>
          <w:i w:val="0"/>
        </w:rPr>
        <w:t>でした。</w:t>
      </w:r>
    </w:p>
    <w:p>
      <w:r>
        <w:rPr>
          <w:rFonts w:ascii="Yu Mincho" w:hAnsi="Yu Mincho" w:eastAsia="Yu Mincho"/>
          <w:b w:val="0"/>
          <w:i w:val="0"/>
        </w:rPr>
        <w:t>Pen層の役割は、Mind層で目指す「叶った自分」を、</w:t>
      </w:r>
      <w:r>
        <w:rPr>
          <w:rFonts w:ascii="Yu Mincho" w:hAnsi="Yu Mincho" w:eastAsia="Yu Mincho"/>
          <w:b/>
          <w:i w:val="0"/>
        </w:rPr>
        <w:t>毎日、紙の上で具体化し続ける</w:t>
      </w:r>
      <w:r>
        <w:rPr>
          <w:rFonts w:ascii="Yu Mincho" w:hAnsi="Yu Mincho" w:eastAsia="Yu Mincho"/>
          <w:b w:val="0"/>
          <w:i w:val="0"/>
        </w:rPr>
        <w:t>ことです。</w:t>
      </w:r>
    </w:p>
    <w:p>
      <w:r>
        <w:rPr>
          <w:rFonts w:ascii="Yu Mincho" w:hAnsi="Yu Mincho" w:eastAsia="Yu Mincho"/>
          <w:b w:val="0"/>
          <w:i w:val="0"/>
        </w:rPr>
        <w:t>具体的には:</w:t>
      </w:r>
    </w:p>
    <w:p>
      <w:pPr>
        <w:pStyle w:val="ListBullet"/>
        <w:ind w:left="283"/>
      </w:pPr>
      <w:r>
        <w:rPr>
          <w:rFonts w:ascii="Yu Mincho" w:hAnsi="Yu Mincho" w:eastAsia="Yu Mincho"/>
          <w:b w:val="0"/>
          <w:i w:val="0"/>
        </w:rPr>
        <w:t>朝の願望宣言(過去形・五感つき)</w:t>
      </w:r>
    </w:p>
    <w:p>
      <w:pPr>
        <w:pStyle w:val="ListBullet"/>
        <w:ind w:left="283"/>
      </w:pPr>
      <w:r>
        <w:rPr>
          <w:rFonts w:ascii="Yu Mincho" w:hAnsi="Yu Mincho" w:eastAsia="Yu Mincho"/>
          <w:b w:val="0"/>
          <w:i w:val="0"/>
        </w:rPr>
        <w:t>夜のベストポッシブルセルフ(明日の理想を書く)</w:t>
      </w:r>
    </w:p>
    <w:p>
      <w:pPr>
        <w:pStyle w:val="ListBullet"/>
        <w:ind w:left="283"/>
      </w:pPr>
      <w:r>
        <w:rPr>
          <w:rFonts w:ascii="Yu Mincho" w:hAnsi="Yu Mincho" w:eastAsia="Yu Mincho"/>
          <w:b w:val="0"/>
          <w:i w:val="0"/>
        </w:rPr>
        <w:t>週次のWOOP(願望・成果・障害・計画)</w:t>
      </w:r>
    </w:p>
    <w:p>
      <w:pPr>
        <w:pStyle w:val="ListBullet"/>
        <w:ind w:left="283"/>
      </w:pPr>
      <w:r>
        <w:rPr>
          <w:rFonts w:ascii="Yu Mincho" w:hAnsi="Yu Mincho" w:eastAsia="Yu Mincho"/>
          <w:b w:val="0"/>
          <w:i w:val="0"/>
        </w:rPr>
        <w:t>「未来からの手紙」プロトコル(第11章で詳述)</w:t>
      </w:r>
    </w:p>
    <w:p>
      <w:r>
        <w:rPr>
          <w:rFonts w:ascii="Yu Mincho" w:hAnsi="Yu Mincho" w:eastAsia="Yu Mincho"/>
          <w:b w:val="0"/>
          <w:i w:val="0"/>
        </w:rPr>
        <w:t>Pen層は、3本柱の中で</w:t>
      </w:r>
      <w:r>
        <w:rPr>
          <w:rFonts w:ascii="Yu Mincho" w:hAnsi="Yu Mincho" w:eastAsia="Yu Mincho"/>
          <w:b/>
          <w:i w:val="0"/>
        </w:rPr>
        <w:t>もっとも記録性が高く、後から振り返れる</w:t>
      </w:r>
      <w:r>
        <w:rPr>
          <w:rFonts w:ascii="Yu Mincho" w:hAnsi="Yu Mincho" w:eastAsia="Yu Mincho"/>
          <w:b w:val="0"/>
          <w:i w:val="0"/>
        </w:rPr>
        <w:t>という利点があります。30日後、自分の書いたものを読み返すと、</w:t>
      </w:r>
      <w:r>
        <w:rPr>
          <w:rFonts w:ascii="Yu Mincho" w:hAnsi="Yu Mincho" w:eastAsia="Yu Mincho"/>
          <w:b/>
          <w:i w:val="0"/>
        </w:rPr>
        <w:t>3本柱がどう変化したか</w:t>
      </w:r>
      <w:r>
        <w:rPr>
          <w:rFonts w:ascii="Yu Mincho" w:hAnsi="Yu Mincho" w:eastAsia="Yu Mincho"/>
          <w:b w:val="0"/>
          <w:i w:val="0"/>
        </w:rPr>
        <w:t>が目に見える形で残ります。</w:t>
      </w:r>
    </w:p>
    <w:p>
      <w:pPr>
        <w:pStyle w:val="Heading3"/>
      </w:pPr>
      <w:r>
        <w:t>Body = Shifting(身体への定着)</w:t>
      </w:r>
    </w:p>
    <w:p>
      <w:r>
        <w:rPr>
          <w:rFonts w:ascii="Yu Mincho" w:hAnsi="Yu Mincho" w:eastAsia="Yu Mincho"/>
          <w:b w:val="0"/>
          <w:i w:val="0"/>
        </w:rPr>
        <w:t>Mind層とPen層だけでは、信念は</w:t>
      </w:r>
      <w:r>
        <w:rPr>
          <w:rFonts w:ascii="Yu Mincho" w:hAnsi="Yu Mincho" w:eastAsia="Yu Mincho"/>
          <w:b/>
          <w:i w:val="0"/>
        </w:rPr>
        <w:t>頭の中の話</w:t>
      </w:r>
      <w:r>
        <w:rPr>
          <w:rFonts w:ascii="Yu Mincho" w:hAnsi="Yu Mincho" w:eastAsia="Yu Mincho"/>
          <w:b w:val="0"/>
          <w:i w:val="0"/>
        </w:rPr>
        <w:t>で終わってしまうことが多いです。</w:t>
      </w:r>
    </w:p>
    <w:p>
      <w:r>
        <w:rPr>
          <w:rFonts w:ascii="Yu Mincho" w:hAnsi="Yu Mincho" w:eastAsia="Yu Mincho"/>
          <w:b w:val="0"/>
          <w:i w:val="0"/>
        </w:rPr>
        <w:t>第5章で見たとおり、人間は身体の状態が脳の判断を決めるという、上りのラインを持っています。</w:t>
      </w:r>
      <w:r>
        <w:rPr>
          <w:rFonts w:ascii="Yu Mincho" w:hAnsi="Yu Mincho" w:eastAsia="Yu Mincho"/>
          <w:b/>
          <w:i w:val="0"/>
        </w:rPr>
        <w:t>身体に落ちていない信念は、ストレス下で簡単に崩れます</w:t>
      </w:r>
      <w:r>
        <w:rPr>
          <w:rFonts w:ascii="Yu Mincho" w:hAnsi="Yu Mincho" w:eastAsia="Yu Mincho"/>
          <w:b w:val="0"/>
          <w:i w:val="0"/>
        </w:rPr>
        <w:t>。</w:t>
      </w:r>
    </w:p>
    <w:p>
      <w:r>
        <w:rPr>
          <w:rFonts w:ascii="Yu Mincho" w:hAnsi="Yu Mincho" w:eastAsia="Yu Mincho"/>
          <w:b w:val="0"/>
          <w:i w:val="0"/>
        </w:rPr>
        <w:t>Body層の役割は、Mind層で築き、Pen層で具体化した信念を、</w:t>
      </w:r>
      <w:r>
        <w:rPr>
          <w:rFonts w:ascii="Yu Mincho" w:hAnsi="Yu Mincho" w:eastAsia="Yu Mincho"/>
          <w:b/>
          <w:i w:val="0"/>
        </w:rPr>
        <w:t>身体記憶として定着させる</w:t>
      </w:r>
      <w:r>
        <w:rPr>
          <w:rFonts w:ascii="Yu Mincho" w:hAnsi="Yu Mincho" w:eastAsia="Yu Mincho"/>
          <w:b w:val="0"/>
          <w:i w:val="0"/>
        </w:rPr>
        <w:t>ことです。</w:t>
      </w:r>
    </w:p>
    <w:p>
      <w:r>
        <w:rPr>
          <w:rFonts w:ascii="Yu Mincho" w:hAnsi="Yu Mincho" w:eastAsia="Yu Mincho"/>
          <w:b w:val="0"/>
          <w:i w:val="0"/>
        </w:rPr>
        <w:t>具体的には:</w:t>
      </w:r>
    </w:p>
    <w:p>
      <w:pPr>
        <w:pStyle w:val="ListBullet"/>
        <w:ind w:left="283"/>
      </w:pPr>
      <w:r>
        <w:rPr>
          <w:rFonts w:ascii="Yu Mincho" w:hAnsi="Yu Mincho" w:eastAsia="Yu Mincho"/>
          <w:b w:val="0"/>
          <w:i w:val="0"/>
        </w:rPr>
        <w:t>朝の4-7-8呼吸法(2分)</w:t>
      </w:r>
    </w:p>
    <w:p>
      <w:pPr>
        <w:pStyle w:val="ListBullet"/>
        <w:ind w:left="283"/>
      </w:pPr>
      <w:r>
        <w:rPr>
          <w:rFonts w:ascii="Yu Mincho" w:hAnsi="Yu Mincho" w:eastAsia="Yu Mincho"/>
          <w:b w:val="0"/>
          <w:i w:val="0"/>
        </w:rPr>
        <w:t>夜のイメージリハーサル(5分・寝る前)</w:t>
      </w:r>
    </w:p>
    <w:p>
      <w:pPr>
        <w:pStyle w:val="ListBullet"/>
        <w:ind w:left="283"/>
      </w:pPr>
      <w:r>
        <w:rPr>
          <w:rFonts w:ascii="Yu Mincho" w:hAnsi="Yu Mincho" w:eastAsia="Yu Mincho"/>
          <w:b w:val="0"/>
          <w:i w:val="0"/>
        </w:rPr>
        <w:t>短時間瞑想(3〜10分・通勤や昼休み)</w:t>
      </w:r>
    </w:p>
    <w:p>
      <w:pPr>
        <w:pStyle w:val="ListBullet"/>
        <w:ind w:left="283"/>
      </w:pPr>
      <w:r>
        <w:rPr>
          <w:rFonts w:ascii="Yu Mincho" w:hAnsi="Yu Mincho" w:eastAsia="Yu Mincho"/>
          <w:b w:val="0"/>
          <w:i w:val="0"/>
        </w:rPr>
        <w:t>5動作のうち「スマウ・カサネル」(第9章で詳述)</w:t>
      </w:r>
    </w:p>
    <w:p>
      <w:r>
        <w:rPr>
          <w:rFonts w:ascii="Yu Mincho" w:hAnsi="Yu Mincho" w:eastAsia="Yu Mincho"/>
          <w:b w:val="0"/>
          <w:i w:val="0"/>
        </w:rPr>
        <w:t>Body層は、もっとも継続が難しい一方で、</w:t>
      </w:r>
      <w:r>
        <w:rPr>
          <w:rFonts w:ascii="Yu Mincho" w:hAnsi="Yu Mincho" w:eastAsia="Yu Mincho"/>
          <w:b/>
          <w:i w:val="0"/>
        </w:rPr>
        <w:t>いったん定着すると、信念が崩れにくくなる</w:t>
      </w:r>
      <w:r>
        <w:rPr>
          <w:rFonts w:ascii="Yu Mincho" w:hAnsi="Yu Mincho" w:eastAsia="Yu Mincho"/>
          <w:b w:val="0"/>
          <w:i w:val="0"/>
        </w:rPr>
        <w:t>強さがあります。</w:t>
      </w:r>
    </w:p>
    <w:p>
      <w:pPr>
        <w:pStyle w:val="Heading2"/>
      </w:pPr>
      <w:r>
        <w:t>5. 3部作との対応 ― 段階的に学ぶ設計</w:t>
      </w:r>
    </w:p>
    <w:p>
      <w:r>
        <w:rPr>
          <w:rFonts w:ascii="Yu Mincho" w:hAnsi="Yu Mincho" w:eastAsia="Yu Mincho"/>
          <w:b w:val="0"/>
          <w:i w:val="0"/>
        </w:rPr>
        <w:t>本書の3部作は、</w:t>
      </w:r>
      <w:r>
        <w:rPr>
          <w:rFonts w:ascii="Yu Mincho" w:hAnsi="Yu Mincho" w:eastAsia="Yu Mincho"/>
          <w:b/>
          <w:i w:val="0"/>
        </w:rPr>
        <w:t>この3本柱を段階的に深めていく</w:t>
      </w:r>
      <w:r>
        <w:rPr>
          <w:rFonts w:ascii="Yu Mincho" w:hAnsi="Yu Mincho" w:eastAsia="Yu Mincho"/>
          <w:b w:val="0"/>
          <w:i w:val="0"/>
        </w:rPr>
        <w:t>ように設計されています。</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Yu Mincho" w:hAnsi="Yu Mincho" w:eastAsia="Yu Mincho"/>
                <w:b w:val="0"/>
                <w:i w:val="0"/>
              </w:rPr>
              <w:t>部</w:t>
            </w:r>
          </w:p>
        </w:tc>
        <w:tc>
          <w:tcPr>
            <w:tcW w:type="dxa" w:w="2160"/>
          </w:tcPr>
          <w:p>
            <w:r>
              <w:rPr>
                <w:rFonts w:ascii="Yu Mincho" w:hAnsi="Yu Mincho" w:eastAsia="Yu Mincho"/>
                <w:b w:val="0"/>
                <w:i w:val="0"/>
              </w:rPr>
              <w:t>重点柱</w:t>
            </w:r>
          </w:p>
        </w:tc>
        <w:tc>
          <w:tcPr>
            <w:tcW w:type="dxa" w:w="2160"/>
          </w:tcPr>
          <w:p>
            <w:r>
              <w:rPr>
                <w:rFonts w:ascii="Yu Mincho" w:hAnsi="Yu Mincho" w:eastAsia="Yu Mincho"/>
                <w:b w:val="0"/>
                <w:i w:val="0"/>
              </w:rPr>
              <w:t>タイトル</w:t>
            </w:r>
          </w:p>
        </w:tc>
        <w:tc>
          <w:tcPr>
            <w:tcW w:type="dxa" w:w="2160"/>
          </w:tcPr>
          <w:p>
            <w:r>
              <w:rPr>
                <w:rFonts w:ascii="Yu Mincho" w:hAnsi="Yu Mincho" w:eastAsia="Yu Mincho"/>
                <w:b w:val="0"/>
                <w:i w:val="0"/>
              </w:rPr>
              <w:t>出版</w:t>
            </w:r>
          </w:p>
        </w:tc>
      </w:tr>
      <w:tr>
        <w:tc>
          <w:tcPr>
            <w:tcW w:type="dxa" w:w="2160"/>
          </w:tcPr>
          <w:p>
            <w:r>
              <w:rPr>
                <w:rFonts w:ascii="Yu Mincho" w:hAnsi="Yu Mincho" w:eastAsia="Yu Mincho"/>
                <w:b/>
                <w:i w:val="0"/>
              </w:rPr>
              <w:t>第1部(本書)</w:t>
            </w:r>
          </w:p>
        </w:tc>
        <w:tc>
          <w:tcPr>
            <w:tcW w:type="dxa" w:w="2160"/>
          </w:tcPr>
          <w:p>
            <w:r>
              <w:rPr>
                <w:rFonts w:ascii="Yu Mincho" w:hAnsi="Yu Mincho" w:eastAsia="Yu Mincho"/>
                <w:b w:val="0"/>
                <w:i w:val="0"/>
              </w:rPr>
              <w:t>Manifesting(入門)</w:t>
            </w:r>
          </w:p>
        </w:tc>
        <w:tc>
          <w:tcPr>
            <w:tcW w:type="dxa" w:w="2160"/>
          </w:tcPr>
          <w:p>
            <w:r>
              <w:rPr>
                <w:rFonts w:ascii="Yu Mincho" w:hAnsi="Yu Mincho" w:eastAsia="Yu Mincho"/>
                <w:b w:val="0"/>
                <w:i w:val="0"/>
              </w:rPr>
              <w:t>『科学的に正しい引き寄せ』</w:t>
            </w:r>
          </w:p>
        </w:tc>
        <w:tc>
          <w:tcPr>
            <w:tcW w:type="dxa" w:w="2160"/>
          </w:tcPr>
          <w:p>
            <w:r>
              <w:rPr>
                <w:rFonts w:ascii="Yu Mincho" w:hAnsi="Yu Mincho" w:eastAsia="Yu Mincho"/>
                <w:b w:val="0"/>
                <w:i w:val="0"/>
              </w:rPr>
              <w:t>2026年10月</w:t>
            </w:r>
          </w:p>
        </w:tc>
      </w:tr>
      <w:tr>
        <w:tc>
          <w:tcPr>
            <w:tcW w:type="dxa" w:w="2160"/>
          </w:tcPr>
          <w:p>
            <w:r>
              <w:rPr>
                <w:rFonts w:ascii="Yu Mincho" w:hAnsi="Yu Mincho" w:eastAsia="Yu Mincho"/>
                <w:b w:val="0"/>
                <w:i w:val="0"/>
              </w:rPr>
              <w:t>第2部</w:t>
            </w:r>
          </w:p>
        </w:tc>
        <w:tc>
          <w:tcPr>
            <w:tcW w:type="dxa" w:w="2160"/>
          </w:tcPr>
          <w:p>
            <w:r>
              <w:rPr>
                <w:rFonts w:ascii="Yu Mincho" w:hAnsi="Yu Mincho" w:eastAsia="Yu Mincho"/>
                <w:b w:val="0"/>
                <w:i w:val="0"/>
              </w:rPr>
              <w:t>Scripting(実践)</w:t>
            </w:r>
          </w:p>
        </w:tc>
        <w:tc>
          <w:tcPr>
            <w:tcW w:type="dxa" w:w="2160"/>
          </w:tcPr>
          <w:p>
            <w:r>
              <w:rPr>
                <w:rFonts w:ascii="Yu Mincho" w:hAnsi="Yu Mincho" w:eastAsia="Yu Mincho"/>
                <w:b w:val="0"/>
                <w:i w:val="0"/>
              </w:rPr>
              <w:t>『1日3分の引き寄せ革命』</w:t>
            </w:r>
          </w:p>
        </w:tc>
        <w:tc>
          <w:tcPr>
            <w:tcW w:type="dxa" w:w="2160"/>
          </w:tcPr>
          <w:p>
            <w:r>
              <w:rPr>
                <w:rFonts w:ascii="Yu Mincho" w:hAnsi="Yu Mincho" w:eastAsia="Yu Mincho"/>
                <w:b w:val="0"/>
                <w:i w:val="0"/>
              </w:rPr>
              <w:t>2027年4月</w:t>
            </w:r>
          </w:p>
        </w:tc>
      </w:tr>
      <w:tr>
        <w:tc>
          <w:tcPr>
            <w:tcW w:type="dxa" w:w="2160"/>
          </w:tcPr>
          <w:p>
            <w:r>
              <w:rPr>
                <w:rFonts w:ascii="Yu Mincho" w:hAnsi="Yu Mincho" w:eastAsia="Yu Mincho"/>
                <w:b w:val="0"/>
                <w:i w:val="0"/>
              </w:rPr>
              <w:t>第3部</w:t>
            </w:r>
          </w:p>
        </w:tc>
        <w:tc>
          <w:tcPr>
            <w:tcW w:type="dxa" w:w="2160"/>
          </w:tcPr>
          <w:p>
            <w:r>
              <w:rPr>
                <w:rFonts w:ascii="Yu Mincho" w:hAnsi="Yu Mincho" w:eastAsia="Yu Mincho"/>
                <w:b w:val="0"/>
                <w:i w:val="0"/>
              </w:rPr>
              <w:t>Shifting(本格)</w:t>
            </w:r>
          </w:p>
        </w:tc>
        <w:tc>
          <w:tcPr>
            <w:tcW w:type="dxa" w:w="2160"/>
          </w:tcPr>
          <w:p>
            <w:r>
              <w:rPr>
                <w:rFonts w:ascii="Yu Mincho" w:hAnsi="Yu Mincho" w:eastAsia="Yu Mincho"/>
                <w:b w:val="0"/>
                <w:i w:val="0"/>
              </w:rPr>
              <w:t>『引き寄せ脳』</w:t>
            </w:r>
          </w:p>
        </w:tc>
        <w:tc>
          <w:tcPr>
            <w:tcW w:type="dxa" w:w="2160"/>
          </w:tcPr>
          <w:p>
            <w:r>
              <w:rPr>
                <w:rFonts w:ascii="Yu Mincho" w:hAnsi="Yu Mincho" w:eastAsia="Yu Mincho"/>
                <w:b w:val="0"/>
                <w:i w:val="0"/>
              </w:rPr>
              <w:t>2027年11月</w:t>
            </w:r>
          </w:p>
        </w:tc>
      </w:tr>
    </w:tbl>
    <w:p/>
    <w:p>
      <w:r>
        <w:rPr>
          <w:rFonts w:ascii="Yu Mincho" w:hAnsi="Yu Mincho" w:eastAsia="Yu Mincho"/>
          <w:b w:val="0"/>
          <w:i w:val="0"/>
        </w:rPr>
        <w:t>つまり、</w:t>
      </w:r>
    </w:p>
    <w:p>
      <w:pPr>
        <w:pStyle w:val="ListBullet"/>
        <w:ind w:left="283"/>
      </w:pPr>
      <w:r>
        <w:rPr>
          <w:rFonts w:ascii="Yu Mincho" w:hAnsi="Yu Mincho" w:eastAsia="Yu Mincho"/>
          <w:b w:val="0"/>
          <w:i w:val="0"/>
        </w:rPr>
        <w:t>本書(第1部)で、</w:t>
      </w:r>
      <w:r>
        <w:rPr>
          <w:rFonts w:ascii="Yu Mincho" w:hAnsi="Yu Mincho" w:eastAsia="Yu Mincho"/>
          <w:b/>
          <w:i w:val="0"/>
        </w:rPr>
        <w:t>3本柱モデル全体の地図と入門レベルの実践</w:t>
      </w:r>
      <w:r>
        <w:rPr>
          <w:rFonts w:ascii="Yu Mincho" w:hAnsi="Yu Mincho" w:eastAsia="Yu Mincho"/>
          <w:b w:val="0"/>
          <w:i w:val="0"/>
        </w:rPr>
        <w:t>を習得します</w:t>
      </w:r>
    </w:p>
    <w:p>
      <w:pPr>
        <w:pStyle w:val="ListBullet"/>
        <w:ind w:left="283"/>
      </w:pPr>
      <w:r>
        <w:rPr>
          <w:rFonts w:ascii="Yu Mincho" w:hAnsi="Yu Mincho" w:eastAsia="Yu Mincho"/>
          <w:b w:val="0"/>
          <w:i w:val="0"/>
        </w:rPr>
        <w:t>第2部で、</w:t>
      </w:r>
      <w:r>
        <w:rPr>
          <w:rFonts w:ascii="Yu Mincho" w:hAnsi="Yu Mincho" w:eastAsia="Yu Mincho"/>
          <w:b/>
          <w:i w:val="0"/>
        </w:rPr>
        <w:t>書くこと(Scripting)を生活に組み込む実践技術</w:t>
      </w:r>
      <w:r>
        <w:rPr>
          <w:rFonts w:ascii="Yu Mincho" w:hAnsi="Yu Mincho" w:eastAsia="Yu Mincho"/>
          <w:b w:val="0"/>
          <w:i w:val="0"/>
        </w:rPr>
        <w:t>を深めます</w:t>
      </w:r>
    </w:p>
    <w:p>
      <w:pPr>
        <w:pStyle w:val="ListBullet"/>
        <w:ind w:left="283"/>
      </w:pPr>
      <w:r>
        <w:rPr>
          <w:rFonts w:ascii="Yu Mincho" w:hAnsi="Yu Mincho" w:eastAsia="Yu Mincho"/>
          <w:b w:val="0"/>
          <w:i w:val="0"/>
        </w:rPr>
        <w:t>第3部で、</w:t>
      </w:r>
      <w:r>
        <w:rPr>
          <w:rFonts w:ascii="Yu Mincho" w:hAnsi="Yu Mincho" w:eastAsia="Yu Mincho"/>
          <w:b/>
          <w:i w:val="0"/>
        </w:rPr>
        <w:t>身体への定着(Shifting)を本格的な脳科学レベル</w:t>
      </w:r>
      <w:r>
        <w:rPr>
          <w:rFonts w:ascii="Yu Mincho" w:hAnsi="Yu Mincho" w:eastAsia="Yu Mincho"/>
          <w:b w:val="0"/>
          <w:i w:val="0"/>
        </w:rPr>
        <w:t>で扱います</w:t>
      </w:r>
    </w:p>
    <w:p>
      <w:r>
        <w:rPr>
          <w:rFonts w:ascii="Yu Mincho" w:hAnsi="Yu Mincho" w:eastAsia="Yu Mincho"/>
          <w:b w:val="0"/>
          <w:i w:val="0"/>
        </w:rPr>
        <w:t>第1部だけでも30日プロトコルを通じて十分な変化を体験できるよう設計していますが、</w:t>
      </w:r>
      <w:r>
        <w:rPr>
          <w:rFonts w:ascii="Yu Mincho" w:hAnsi="Yu Mincho" w:eastAsia="Yu Mincho"/>
          <w:b/>
          <w:i w:val="0"/>
        </w:rPr>
        <w:t>深めたい方は、第2部・第3部で段階的に学べる</w:t>
      </w:r>
      <w:r>
        <w:rPr>
          <w:rFonts w:ascii="Yu Mincho" w:hAnsi="Yu Mincho" w:eastAsia="Yu Mincho"/>
          <w:b w:val="0"/>
          <w:i w:val="0"/>
        </w:rPr>
        <w:t>構造になっています。</w:t>
      </w:r>
    </w:p>
    <w:p>
      <w:pPr>
        <w:pStyle w:val="Heading2"/>
      </w:pPr>
      <w:r>
        <w:t>6. 【ワーク】あなたの現在地を診断します</w:t>
      </w:r>
    </w:p>
    <w:p>
      <w:r>
        <w:rPr>
          <w:rFonts w:ascii="Yu Mincho" w:hAnsi="Yu Mincho" w:eastAsia="Yu Mincho"/>
          <w:b w:val="0"/>
          <w:i w:val="0"/>
        </w:rPr>
        <w:t>ここで、第6章のWOOPに続く、本書2回目の読者ワークです。</w:t>
      </w:r>
    </w:p>
    <w:p>
      <w:r>
        <w:rPr>
          <w:rFonts w:ascii="Yu Mincho" w:hAnsi="Yu Mincho" w:eastAsia="Yu Mincho"/>
          <w:b w:val="0"/>
          <w:i w:val="0"/>
        </w:rPr>
        <w:t>あなた自身が、3本柱の中で</w:t>
      </w:r>
      <w:r>
        <w:rPr>
          <w:rFonts w:ascii="Yu Mincho" w:hAnsi="Yu Mincho" w:eastAsia="Yu Mincho"/>
          <w:b/>
          <w:i w:val="0"/>
        </w:rPr>
        <w:t>今どこが強く、どこが弱いか</w:t>
      </w:r>
      <w:r>
        <w:rPr>
          <w:rFonts w:ascii="Yu Mincho" w:hAnsi="Yu Mincho" w:eastAsia="Yu Mincho"/>
          <w:b w:val="0"/>
          <w:i w:val="0"/>
        </w:rPr>
        <w:t>を、自己診断してみてください。</w:t>
      </w:r>
    </w:p>
    <w:p>
      <w:pPr>
        <w:pStyle w:val="Heading3"/>
      </w:pPr>
      <w:r>
        <w:t>各柱の自己採点(各10点満点)</w:t>
      </w:r>
    </w:p>
    <w:p>
      <w:pPr>
        <w:pStyle w:val="Heading4"/>
      </w:pPr>
      <w:r>
        <w:t>Mind(Manifesting)― 信念のOS</w:t>
      </w:r>
    </w:p>
    <w:p>
      <w:r>
        <w:rPr>
          <w:rFonts w:ascii="Yu Mincho" w:hAnsi="Yu Mincho" w:eastAsia="Yu Mincho"/>
          <w:b w:val="0"/>
          <w:i w:val="0"/>
        </w:rPr>
        <w:t>以下の問いに、10点満点で点数をつけてください(複数を平均してください)。</w:t>
      </w:r>
    </w:p>
    <w:p>
      <w:pPr>
        <w:pStyle w:val="ListBullet"/>
        <w:ind w:left="283"/>
      </w:pPr>
      <w:r>
        <w:rPr>
          <w:rFonts w:ascii="Yu Mincho" w:hAnsi="Yu Mincho" w:eastAsia="Yu Mincho"/>
          <w:b w:val="0"/>
          <w:i w:val="0"/>
        </w:rPr>
        <w:t>「自分は望むものを手にできる人間だ」と、日常的に感じていますか?(0-10)</w:t>
      </w:r>
    </w:p>
    <w:p>
      <w:pPr>
        <w:pStyle w:val="ListBullet"/>
        <w:ind w:left="283"/>
      </w:pPr>
      <w:r>
        <w:rPr>
          <w:rFonts w:ascii="Yu Mincho" w:hAnsi="Yu Mincho" w:eastAsia="Yu Mincho"/>
          <w:b w:val="0"/>
          <w:i w:val="0"/>
        </w:rPr>
        <w:t>過去の小さな成功体験を、自分で覚えていて、思い出せますか?(0-10)</w:t>
      </w:r>
    </w:p>
    <w:p>
      <w:pPr>
        <w:pStyle w:val="ListBullet"/>
        <w:ind w:left="283"/>
      </w:pPr>
      <w:r>
        <w:rPr>
          <w:rFonts w:ascii="Yu Mincho" w:hAnsi="Yu Mincho" w:eastAsia="Yu Mincho"/>
          <w:b w:val="0"/>
          <w:i w:val="0"/>
        </w:rPr>
        <w:t>自分の未来に対する根本的な期待は、ポジティブですか?(0-10)</w:t>
      </w:r>
    </w:p>
    <w:p>
      <w:r>
        <w:rPr>
          <w:rFonts w:ascii="Yu Mincho" w:hAnsi="Yu Mincho" w:eastAsia="Yu Mincho"/>
          <w:b w:val="0"/>
          <w:i w:val="0"/>
        </w:rPr>
        <w:t xml:space="preserve">→ </w:t>
      </w:r>
      <w:r>
        <w:rPr>
          <w:rFonts w:ascii="Yu Mincho" w:hAnsi="Yu Mincho" w:eastAsia="Yu Mincho"/>
          <w:b/>
          <w:i w:val="0"/>
        </w:rPr>
        <w:t>Mindスコア:_____ / 10</w:t>
      </w:r>
    </w:p>
    <w:p>
      <w:pPr>
        <w:pStyle w:val="Heading4"/>
      </w:pPr>
      <w:r>
        <w:t>️ Pen(Scripting)― 意図の言語化</w:t>
      </w:r>
    </w:p>
    <w:p>
      <w:pPr>
        <w:pStyle w:val="ListBullet"/>
        <w:ind w:left="283"/>
      </w:pPr>
      <w:r>
        <w:rPr>
          <w:rFonts w:ascii="Yu Mincho" w:hAnsi="Yu Mincho" w:eastAsia="Yu Mincho"/>
          <w:b w:val="0"/>
          <w:i w:val="0"/>
        </w:rPr>
        <w:t>自分の願望を、誰かに口頭で説明できるくらい具体的に言語化していますか?(0-10)</w:t>
      </w:r>
    </w:p>
    <w:p>
      <w:pPr>
        <w:pStyle w:val="ListBullet"/>
        <w:ind w:left="283"/>
      </w:pPr>
      <w:r>
        <w:rPr>
          <w:rFonts w:ascii="Yu Mincho" w:hAnsi="Yu Mincho" w:eastAsia="Yu Mincho"/>
          <w:b w:val="0"/>
          <w:i w:val="0"/>
        </w:rPr>
        <w:t>願望や目標を、紙やデジタルに書き出す習慣がありますか?(0-10)</w:t>
      </w:r>
    </w:p>
    <w:p>
      <w:pPr>
        <w:pStyle w:val="ListBullet"/>
        <w:ind w:left="283"/>
      </w:pPr>
      <w:r>
        <w:rPr>
          <w:rFonts w:ascii="Yu Mincho" w:hAnsi="Yu Mincho" w:eastAsia="Yu Mincho"/>
          <w:b w:val="0"/>
          <w:i w:val="0"/>
        </w:rPr>
        <w:t>書いたものを定期的に見返す習慣がありますか?(0-10)</w:t>
      </w:r>
    </w:p>
    <w:p>
      <w:r>
        <w:rPr>
          <w:rFonts w:ascii="Yu Mincho" w:hAnsi="Yu Mincho" w:eastAsia="Yu Mincho"/>
          <w:b w:val="0"/>
          <w:i w:val="0"/>
        </w:rPr>
        <w:t xml:space="preserve">→ </w:t>
      </w:r>
      <w:r>
        <w:rPr>
          <w:rFonts w:ascii="Yu Mincho" w:hAnsi="Yu Mincho" w:eastAsia="Yu Mincho"/>
          <w:b/>
          <w:i w:val="0"/>
        </w:rPr>
        <w:t>Penスコア:_____ / 10</w:t>
      </w:r>
    </w:p>
    <w:p>
      <w:pPr>
        <w:pStyle w:val="Heading4"/>
      </w:pPr>
      <w:r>
        <w:t>Body(Shifting)― 身体への定着</w:t>
      </w:r>
    </w:p>
    <w:p>
      <w:pPr>
        <w:pStyle w:val="ListBullet"/>
        <w:ind w:left="283"/>
      </w:pPr>
      <w:r>
        <w:rPr>
          <w:rFonts w:ascii="Yu Mincho" w:hAnsi="Yu Mincho" w:eastAsia="Yu Mincho"/>
          <w:b w:val="0"/>
          <w:i w:val="0"/>
        </w:rPr>
        <w:t>1日の中で、意識的に深呼吸や瞑想をする時間がありますか?(0-10)</w:t>
      </w:r>
    </w:p>
    <w:p>
      <w:pPr>
        <w:pStyle w:val="ListBullet"/>
        <w:ind w:left="283"/>
      </w:pPr>
      <w:r>
        <w:rPr>
          <w:rFonts w:ascii="Yu Mincho" w:hAnsi="Yu Mincho" w:eastAsia="Yu Mincho"/>
          <w:b w:val="0"/>
          <w:i w:val="0"/>
        </w:rPr>
        <w:t>寝る前に、ポジティブなイメージで眠りに就く習慣がありますか?(0-10)</w:t>
      </w:r>
    </w:p>
    <w:p>
      <w:pPr>
        <w:pStyle w:val="ListBullet"/>
        <w:ind w:left="283"/>
      </w:pPr>
      <w:r>
        <w:rPr>
          <w:rFonts w:ascii="Yu Mincho" w:hAnsi="Yu Mincho" w:eastAsia="Yu Mincho"/>
          <w:b w:val="0"/>
          <w:i w:val="0"/>
        </w:rPr>
        <w:t>身体の状態(疲労・緊張・呼吸)に、日々気付いていますか?(0-10)</w:t>
      </w:r>
    </w:p>
    <w:p>
      <w:r>
        <w:rPr>
          <w:rFonts w:ascii="Yu Mincho" w:hAnsi="Yu Mincho" w:eastAsia="Yu Mincho"/>
          <w:b w:val="0"/>
          <w:i w:val="0"/>
        </w:rPr>
        <w:t xml:space="preserve">→ </w:t>
      </w:r>
      <w:r>
        <w:rPr>
          <w:rFonts w:ascii="Yu Mincho" w:hAnsi="Yu Mincho" w:eastAsia="Yu Mincho"/>
          <w:b/>
          <w:i w:val="0"/>
        </w:rPr>
        <w:t>Bodyスコア:_____ / 10</w:t>
      </w:r>
    </w:p>
    <w:p>
      <w:pPr>
        <w:pStyle w:val="Heading3"/>
      </w:pPr>
      <w:r>
        <w:t>結果の読み方</w:t>
      </w:r>
    </w:p>
    <w:p>
      <w:r>
        <w:rPr>
          <w:rFonts w:ascii="Yu Mincho" w:hAnsi="Yu Mincho" w:eastAsia="Yu Mincho"/>
          <w:b w:val="0"/>
          <w:i w:val="0"/>
        </w:rPr>
        <w:t>3つのスコアが出たら、次のパターンに当てはめてください。</w:t>
      </w:r>
    </w:p>
    <w:p>
      <w:pPr>
        <w:pStyle w:val="Heading4"/>
      </w:pPr>
      <w:r>
        <w:t>パターンA:Mindが最も低い(Mind ≤ Pen, Mind ≤ Body)</w:t>
      </w:r>
    </w:p>
    <w:p>
      <w:r>
        <w:rPr>
          <w:rFonts w:ascii="Yu Mincho" w:hAnsi="Yu Mincho" w:eastAsia="Yu Mincho"/>
          <w:b/>
          <w:i w:val="0"/>
        </w:rPr>
        <w:t>「信念のOSに、まだ穴がある」状態</w:t>
      </w:r>
      <w:r>
        <w:rPr>
          <w:rFonts w:ascii="Yu Mincho" w:hAnsi="Yu Mincho" w:eastAsia="Yu Mincho"/>
          <w:b w:val="0"/>
          <w:i w:val="0"/>
        </w:rPr>
        <w:t>です。書く・身体プロトコルをやっても、根本では「叶うわけがない」と思っている可能性があります。</w:t>
      </w:r>
    </w:p>
    <w:p>
      <w:r>
        <w:rPr>
          <w:rFonts w:ascii="Yu Mincho" w:hAnsi="Yu Mincho" w:eastAsia="Yu Mincho"/>
          <w:b w:val="0"/>
          <w:i w:val="0"/>
        </w:rPr>
        <w:t>→ 第10章(Manifesting Day 1-10)を、特に丁寧に。</w:t>
      </w:r>
    </w:p>
    <w:p>
      <w:pPr>
        <w:pStyle w:val="Heading4"/>
      </w:pPr>
      <w:r>
        <w:t>パターンB:Penが最も低い(Pen ≤ Mind, Pen ≤ Body)</w:t>
      </w:r>
    </w:p>
    <w:p>
      <w:r>
        <w:rPr>
          <w:rFonts w:ascii="Yu Mincho" w:hAnsi="Yu Mincho" w:eastAsia="Yu Mincho"/>
          <w:b/>
          <w:i w:val="0"/>
        </w:rPr>
        <w:t>「言語化されていない願望」を抱えている</w:t>
      </w:r>
      <w:r>
        <w:rPr>
          <w:rFonts w:ascii="Yu Mincho" w:hAnsi="Yu Mincho" w:eastAsia="Yu Mincho"/>
          <w:b w:val="0"/>
          <w:i w:val="0"/>
        </w:rPr>
        <w:t>状態です。漠然とした想いはあるけれど、紙の上で具体化されていない。脳が漠然としたものに反応できず、行動が始まりません。</w:t>
      </w:r>
    </w:p>
    <w:p>
      <w:r>
        <w:rPr>
          <w:rFonts w:ascii="Yu Mincho" w:hAnsi="Yu Mincho" w:eastAsia="Yu Mincho"/>
          <w:b w:val="0"/>
          <w:i w:val="0"/>
        </w:rPr>
        <w:t>→ 第11章(Scripting Day 11-20)が、もっとも変化を起こす章になるはずです。</w:t>
      </w:r>
    </w:p>
    <w:p>
      <w:pPr>
        <w:pStyle w:val="Heading4"/>
      </w:pPr>
      <w:r>
        <w:t>パターンC:Bodyが最も低い(Body ≤ Mind, Body ≤ Pen)</w:t>
      </w:r>
    </w:p>
    <w:p>
      <w:r>
        <w:rPr>
          <w:rFonts w:ascii="Yu Mincho" w:hAnsi="Yu Mincho" w:eastAsia="Yu Mincho"/>
          <w:b/>
          <w:i w:val="0"/>
        </w:rPr>
        <w:t>「頭でわかっている」が「身体に落ちていない」状態</w:t>
      </w:r>
      <w:r>
        <w:rPr>
          <w:rFonts w:ascii="Yu Mincho" w:hAnsi="Yu Mincho" w:eastAsia="Yu Mincho"/>
          <w:b w:val="0"/>
          <w:i w:val="0"/>
        </w:rPr>
        <w:t>です。ストレスで信念がすぐ揺らぐ、忙しさで簡単に挫折する、というパターンに陥りやすい。</w:t>
      </w:r>
    </w:p>
    <w:p>
      <w:r>
        <w:rPr>
          <w:rFonts w:ascii="Yu Mincho" w:hAnsi="Yu Mincho" w:eastAsia="Yu Mincho"/>
          <w:b w:val="0"/>
          <w:i w:val="0"/>
        </w:rPr>
        <w:t>→ 第12章(Shifting Day 21-30)で、身体プロトコルを丁寧に積み上げてください。</w:t>
      </w:r>
    </w:p>
    <w:p>
      <w:pPr>
        <w:pStyle w:val="Heading4"/>
      </w:pPr>
      <w:r>
        <w:t>パターンD:3つともバランスが取れている(差が2点以内)</w:t>
      </w:r>
    </w:p>
    <w:p>
      <w:r>
        <w:rPr>
          <w:rFonts w:ascii="Yu Mincho" w:hAnsi="Yu Mincho" w:eastAsia="Yu Mincho"/>
          <w:b w:val="0"/>
          <w:i w:val="0"/>
        </w:rPr>
        <w:t>すでに引き寄せの素地ができている、稀有な方です。本書のプロトコルで、</w:t>
      </w:r>
      <w:r>
        <w:rPr>
          <w:rFonts w:ascii="Yu Mincho" w:hAnsi="Yu Mincho" w:eastAsia="Yu Mincho"/>
          <w:b/>
          <w:i w:val="0"/>
        </w:rPr>
        <w:t>もう一段上のレベル</w:t>
      </w:r>
      <w:r>
        <w:rPr>
          <w:rFonts w:ascii="Yu Mincho" w:hAnsi="Yu Mincho" w:eastAsia="Yu Mincho"/>
          <w:b w:val="0"/>
          <w:i w:val="0"/>
        </w:rPr>
        <w:t>に進めるはずです。</w:t>
      </w:r>
    </w:p>
    <w:p>
      <w:r>
        <w:rPr>
          <w:rFonts w:ascii="Yu Mincho" w:hAnsi="Yu Mincho" w:eastAsia="Yu Mincho"/>
          <w:b w:val="0"/>
          <w:i w:val="0"/>
        </w:rPr>
        <w:t>→ 30日プロトコル全体を通して、特にMental Contrasting(第6章で扱ったWOOP法)とManifest AI™ との対話(第8章)で、新しい視点を得てください。</w:t>
      </w:r>
    </w:p>
    <w:p>
      <w:pPr>
        <w:pStyle w:val="Heading2"/>
      </w:pPr>
      <w:r>
        <w:t>この章で押さえたこと</w:t>
      </w:r>
    </w:p>
    <w:p>
      <w:pPr>
        <w:pStyle w:val="ListNumber"/>
      </w:pPr>
      <w:r>
        <w:rPr>
          <w:rFonts w:ascii="Yu Mincho" w:hAnsi="Yu Mincho" w:eastAsia="Yu Mincho"/>
          <w:b w:val="0"/>
          <w:i w:val="0"/>
        </w:rPr>
        <w:t>海外Manifestingメソッドは、3つの潮流(Mind+Pen / Mind+Body / Body+儀式)に分かれており、</w:t>
      </w:r>
      <w:r>
        <w:rPr>
          <w:rFonts w:ascii="Yu Mincho" w:hAnsi="Yu Mincho" w:eastAsia="Yu Mincho"/>
          <w:b/>
          <w:i w:val="0"/>
        </w:rPr>
        <w:t>いずれも2本柱までしか統合していません</w:t>
      </w:r>
    </w:p>
    <w:p>
      <w:pPr>
        <w:pStyle w:val="ListNumber"/>
      </w:pPr>
      <w:r>
        <w:rPr>
          <w:rFonts w:ascii="Yu Mincho" w:hAnsi="Yu Mincho" w:eastAsia="Yu Mincho"/>
          <w:b w:val="0"/>
          <w:i w:val="0"/>
        </w:rPr>
        <w:t>Manifestingコミュニティの文化的タブーが、</w:t>
      </w:r>
      <w:r>
        <w:rPr>
          <w:rFonts w:ascii="Yu Mincho" w:hAnsi="Yu Mincho" w:eastAsia="Yu Mincho"/>
          <w:b/>
          <w:i w:val="0"/>
        </w:rPr>
        <w:t>もっとも効果のあるMental Contrastingの導入を阻んでいます</w:t>
      </w:r>
    </w:p>
    <w:p>
      <w:pPr>
        <w:pStyle w:val="ListNumber"/>
      </w:pPr>
      <w:r>
        <w:rPr>
          <w:rFonts w:ascii="Yu Mincho" w:hAnsi="Yu Mincho" w:eastAsia="Yu Mincho"/>
          <w:b/>
          <w:i w:val="0"/>
        </w:rPr>
        <w:t>桜木式 AIマニフェスティング®</w:t>
      </w:r>
      <w:r>
        <w:rPr>
          <w:rFonts w:ascii="Yu Mincho" w:hAnsi="Yu Mincho" w:eastAsia="Yu Mincho"/>
          <w:b w:val="0"/>
          <w:i w:val="0"/>
        </w:rPr>
        <w:t xml:space="preserve"> は、3本柱(Mind/Pen/Body)に加えて、Mental ContrastingとAI伴走を統合した、</w:t>
      </w:r>
      <w:r>
        <w:rPr>
          <w:rFonts w:ascii="Yu Mincho" w:hAnsi="Yu Mincho" w:eastAsia="Yu Mincho"/>
          <w:b/>
          <w:i w:val="0"/>
        </w:rPr>
        <w:t>世界初の5層メソッド</w:t>
      </w:r>
      <w:r>
        <w:rPr>
          <w:rFonts w:ascii="Yu Mincho" w:hAnsi="Yu Mincho" w:eastAsia="Yu Mincho"/>
          <w:b w:val="0"/>
          <w:i w:val="0"/>
        </w:rPr>
        <w:t>です</w:t>
      </w:r>
    </w:p>
    <w:p>
      <w:pPr>
        <w:pStyle w:val="ListNumber"/>
      </w:pPr>
      <w:r>
        <w:rPr>
          <w:rFonts w:ascii="Yu Mincho" w:hAnsi="Yu Mincho" w:eastAsia="Yu Mincho"/>
          <w:b w:val="0"/>
          <w:i w:val="0"/>
        </w:rPr>
        <w:t>3部作は、3本柱を段階的に深める設計です(本書は第1部・Manifesting入門)</w:t>
      </w:r>
    </w:p>
    <w:p>
      <w:pPr>
        <w:pStyle w:val="ListNumber"/>
      </w:pPr>
      <w:r>
        <w:rPr>
          <w:rFonts w:ascii="Yu Mincho" w:hAnsi="Yu Mincho" w:eastAsia="Yu Mincho"/>
          <w:b w:val="0"/>
          <w:i w:val="0"/>
        </w:rPr>
        <w:t>読者ワークで、</w:t>
      </w:r>
      <w:r>
        <w:rPr>
          <w:rFonts w:ascii="Yu Mincho" w:hAnsi="Yu Mincho" w:eastAsia="Yu Mincho"/>
          <w:b/>
          <w:i w:val="0"/>
        </w:rPr>
        <w:t>あなた自身の3本柱の現在地</w:t>
      </w:r>
      <w:r>
        <w:rPr>
          <w:rFonts w:ascii="Yu Mincho" w:hAnsi="Yu Mincho" w:eastAsia="Yu Mincho"/>
          <w:b w:val="0"/>
          <w:i w:val="0"/>
        </w:rPr>
        <w:t>を診断しました。30日プロトコルでは、弱い柱を意識的に補強してください</w:t>
      </w:r>
    </w:p>
    <w:p>
      <w:pPr>
        <w:pStyle w:val="Heading2"/>
      </w:pPr>
      <w:r>
        <w:t>次章への橋渡し</w:t>
      </w:r>
    </w:p>
    <w:p>
      <w:r>
        <w:rPr>
          <w:rFonts w:ascii="Yu Mincho" w:hAnsi="Yu Mincho" w:eastAsia="Yu Mincho"/>
          <w:b w:val="0"/>
          <w:i w:val="0"/>
        </w:rPr>
        <w:t xml:space="preserve">5層モデルのうち、もっとも新しい層 ― </w:t>
      </w:r>
      <w:r>
        <w:rPr>
          <w:rFonts w:ascii="Yu Mincho" w:hAnsi="Yu Mincho" w:eastAsia="Yu Mincho"/>
          <w:b/>
          <w:i w:val="0"/>
        </w:rPr>
        <w:t>第5層のManifest AI™(AI伴走)</w:t>
      </w:r>
      <w:r>
        <w:rPr>
          <w:rFonts w:ascii="Yu Mincho" w:hAnsi="Yu Mincho" w:eastAsia="Yu Mincho"/>
          <w:b w:val="0"/>
          <w:i w:val="0"/>
        </w:rPr>
        <w:t>について、まだほとんどお伝えしていません。</w:t>
      </w:r>
    </w:p>
    <w:p>
      <w:r>
        <w:rPr>
          <w:rFonts w:ascii="Yu Mincho" w:hAnsi="Yu Mincho" w:eastAsia="Yu Mincho"/>
          <w:b w:val="0"/>
          <w:i w:val="0"/>
        </w:rPr>
        <w:t>なぜ、引き寄せに「AI伴走」が必要なのか。Manifest AI™ とは、技術的には何なのか。人間のコーチやコミュニティと、どう違うのか。どう使えば、最大の効果が出るのか。</w:t>
      </w:r>
    </w:p>
    <w:p>
      <w:r>
        <w:rPr>
          <w:rFonts w:ascii="Yu Mincho" w:hAnsi="Yu Mincho" w:eastAsia="Yu Mincho"/>
          <w:b w:val="0"/>
          <w:i w:val="0"/>
        </w:rPr>
        <w:t>これらすべてを、次の第8章で解説します。</w:t>
      </w:r>
    </w:p>
    <w:p>
      <w:r>
        <w:rPr>
          <w:rFonts w:ascii="Yu Mincho" w:hAnsi="Yu Mincho" w:eastAsia="Yu Mincho"/>
          <w:b w:val="0"/>
          <w:i w:val="0"/>
        </w:rPr>
        <w:t>100年前のマーフィー、ヒル、クーエが、もし今日、ChatGPTやClaudeのようなAIを手にしていたら ― 彼らはおそらく、本書のような形でメソッドを書いていたはずです。</w:t>
      </w:r>
    </w:p>
    <w:p>
      <w:r>
        <w:rPr>
          <w:rFonts w:ascii="Yu Mincho" w:hAnsi="Yu Mincho" w:eastAsia="Yu Mincho"/>
          <w:b w:val="0"/>
          <w:i w:val="0"/>
        </w:rPr>
        <w:t>その仮説の検証から、次章を始めましょう。</w:t>
      </w:r>
    </w:p>
    <w:p>
      <w:r>
        <w:br w:type="page"/>
      </w:r>
    </w:p>
    <w:p>
      <w:pPr>
        <w:pStyle w:val="Heading1"/>
      </w:pPr>
      <w:r>
        <w:t>第8章 Manifest AI™ ― 世界初の引き寄せ伴走AI</w:t>
      </w:r>
    </w:p>
    <w:p>
      <w:pPr>
        <w:pStyle w:val="Heading2"/>
      </w:pPr>
      <w:r>
        <w:t>100年前のマーフィーが、もし今日生きていたら</w:t>
      </w:r>
    </w:p>
    <w:p>
      <w:r>
        <w:rPr>
          <w:rFonts w:ascii="Yu Mincho" w:hAnsi="Yu Mincho" w:eastAsia="Yu Mincho"/>
          <w:b w:val="0"/>
          <w:i w:val="0"/>
        </w:rPr>
        <w:t>ひとつ、思考実験から始めさせてください。</w:t>
      </w:r>
    </w:p>
    <w:p>
      <w:r>
        <w:rPr>
          <w:rFonts w:ascii="Yu Mincho" w:hAnsi="Yu Mincho" w:eastAsia="Yu Mincho"/>
          <w:b w:val="0"/>
          <w:i w:val="0"/>
        </w:rPr>
        <w:t>もし、ジョセフ・マーフィーが、いま2026年に生きていたら ― 彼はどんな本を書いたでしょうか。</w:t>
      </w:r>
    </w:p>
    <w:p>
      <w:r>
        <w:rPr>
          <w:rFonts w:ascii="Yu Mincho" w:hAnsi="Yu Mincho" w:eastAsia="Yu Mincho"/>
          <w:b w:val="0"/>
          <w:i w:val="0"/>
        </w:rPr>
        <w:t>おそらく、『眠りながら成功する』とは、まったく違う本を書いていたはずです。</w:t>
      </w:r>
    </w:p>
    <w:p>
      <w:r>
        <w:rPr>
          <w:rFonts w:ascii="Yu Mincho" w:hAnsi="Yu Mincho" w:eastAsia="Yu Mincho"/>
          <w:b w:val="0"/>
          <w:i w:val="0"/>
        </w:rPr>
        <w:t>そこには、潜在意識の話だけでなく、</w:t>
      </w:r>
      <w:r>
        <w:rPr>
          <w:rFonts w:ascii="Yu Mincho" w:hAnsi="Yu Mincho" w:eastAsia="Yu Mincho"/>
          <w:b/>
          <w:i w:val="0"/>
        </w:rPr>
        <w:t>24時間あなたの隣にいて、毎晩あなたの願いを一緒に書いてくれるAI</w:t>
      </w:r>
      <w:r>
        <w:rPr>
          <w:rFonts w:ascii="Yu Mincho" w:hAnsi="Yu Mincho" w:eastAsia="Yu Mincho"/>
          <w:b w:val="0"/>
          <w:i w:val="0"/>
        </w:rPr>
        <w:t>の話が、必ず登場していたと思います。</w:t>
      </w:r>
    </w:p>
    <w:p>
      <w:r>
        <w:rPr>
          <w:rFonts w:ascii="Yu Mincho" w:hAnsi="Yu Mincho" w:eastAsia="Yu Mincho"/>
          <w:b w:val="0"/>
          <w:i w:val="0"/>
        </w:rPr>
        <w:t>なぜなら、マーフィーは生涯にわたって、こう繰り返していたからです。</w:t>
      </w:r>
    </w:p>
    <w:p>
      <w:pPr>
        <w:pStyle w:val="IntenseQuote"/>
      </w:pPr>
      <w:r>
        <w:rPr>
          <w:rFonts w:ascii="Yu Mincho" w:hAnsi="Yu Mincho" w:eastAsia="Yu Mincho"/>
          <w:b/>
          <w:i w:val="0"/>
        </w:rPr>
        <w:t>「人は一人では、信念を維持できない」</w:t>
      </w:r>
    </w:p>
    <w:p>
      <w:r>
        <w:rPr>
          <w:rFonts w:ascii="Yu Mincho" w:hAnsi="Yu Mincho" w:eastAsia="Yu Mincho"/>
          <w:b w:val="0"/>
          <w:i w:val="0"/>
        </w:rPr>
        <w:t>100年前、彼は信念維持の補助手段として、教会、コミュニティ、書籍、講演会を勧めました。ですが、これらはどれも、</w:t>
      </w:r>
      <w:r>
        <w:rPr>
          <w:rFonts w:ascii="Yu Mincho" w:hAnsi="Yu Mincho" w:eastAsia="Yu Mincho"/>
          <w:b/>
          <w:i w:val="0"/>
        </w:rPr>
        <w:t>24時間あなたの隣にいてくれる</w:t>
      </w:r>
      <w:r>
        <w:rPr>
          <w:rFonts w:ascii="Yu Mincho" w:hAnsi="Yu Mincho" w:eastAsia="Yu Mincho"/>
          <w:b w:val="0"/>
          <w:i w:val="0"/>
        </w:rPr>
        <w:t>わけではありません。</w:t>
      </w:r>
    </w:p>
    <w:p>
      <w:r>
        <w:rPr>
          <w:rFonts w:ascii="Yu Mincho" w:hAnsi="Yu Mincho" w:eastAsia="Yu Mincho"/>
          <w:b w:val="0"/>
          <w:i w:val="0"/>
        </w:rPr>
        <w:t>そして2025年、ついに、</w:t>
      </w:r>
      <w:r>
        <w:rPr>
          <w:rFonts w:ascii="Yu Mincho" w:hAnsi="Yu Mincho" w:eastAsia="Yu Mincho"/>
          <w:b/>
          <w:i w:val="0"/>
        </w:rPr>
        <w:t>24時間隣にいられる相手</w:t>
      </w:r>
      <w:r>
        <w:rPr>
          <w:rFonts w:ascii="Yu Mincho" w:hAnsi="Yu Mincho" w:eastAsia="Yu Mincho"/>
          <w:b w:val="0"/>
          <w:i w:val="0"/>
        </w:rPr>
        <w:t>が、人類の手に入りました。</w:t>
      </w:r>
    </w:p>
    <w:p>
      <w:r>
        <w:rPr>
          <w:rFonts w:ascii="Yu Mincho" w:hAnsi="Yu Mincho" w:eastAsia="Yu Mincho"/>
          <w:b w:val="0"/>
          <w:i w:val="0"/>
        </w:rPr>
        <w:t>それが、生成AIです。</w:t>
      </w:r>
    </w:p>
    <w:p>
      <w:r>
        <w:rPr>
          <w:rFonts w:ascii="Yu Mincho" w:hAnsi="Yu Mincho" w:eastAsia="Yu Mincho"/>
          <w:b w:val="0"/>
          <w:i w:val="0"/>
        </w:rPr>
        <w:t xml:space="preserve">本章では、本書のメソッドの第5層 ― </w:t>
      </w:r>
      <w:r>
        <w:rPr>
          <w:rFonts w:ascii="Yu Mincho" w:hAnsi="Yu Mincho" w:eastAsia="Yu Mincho"/>
          <w:b/>
          <w:i w:val="0"/>
        </w:rPr>
        <w:t>Manifest AI™</w:t>
      </w:r>
      <w:r>
        <w:rPr>
          <w:rFonts w:ascii="Yu Mincho" w:hAnsi="Yu Mincho" w:eastAsia="Yu Mincho"/>
          <w:b w:val="0"/>
          <w:i w:val="0"/>
        </w:rPr>
        <w:t xml:space="preserve"> について、深く解説します。</w:t>
      </w:r>
    </w:p>
    <w:p>
      <w:pPr>
        <w:pStyle w:val="Heading2"/>
      </w:pPr>
      <w:r>
        <w:t>1. なぜ、一人では続かないのか</w:t>
      </w:r>
    </w:p>
    <w:p>
      <w:r>
        <w:rPr>
          <w:rFonts w:ascii="Yu Mincho" w:hAnsi="Yu Mincho" w:eastAsia="Yu Mincho"/>
          <w:b w:val="0"/>
          <w:i w:val="0"/>
        </w:rPr>
        <w:t>まず、引き寄せ実践者の最大の壁を、もう一度確認します。</w:t>
      </w:r>
    </w:p>
    <w:p>
      <w:r>
        <w:rPr>
          <w:rFonts w:ascii="Yu Mincho" w:hAnsi="Yu Mincho" w:eastAsia="Yu Mincho"/>
          <w:b w:val="0"/>
          <w:i w:val="0"/>
        </w:rPr>
        <w:t>第3章から第6章で見た4つのエビデンスは、すべて</w:t>
      </w:r>
      <w:r>
        <w:rPr>
          <w:rFonts w:ascii="Yu Mincho" w:hAnsi="Yu Mincho" w:eastAsia="Yu Mincho"/>
          <w:b/>
          <w:i w:val="0"/>
        </w:rPr>
        <w:t>「継続すれば効く」</w:t>
      </w:r>
      <w:r>
        <w:rPr>
          <w:rFonts w:ascii="Yu Mincho" w:hAnsi="Yu Mincho" w:eastAsia="Yu Mincho"/>
          <w:b w:val="0"/>
          <w:i w:val="0"/>
        </w:rPr>
        <w:t>ことが前提です。</w:t>
      </w:r>
    </w:p>
    <w:p>
      <w:pPr>
        <w:pStyle w:val="ListBullet"/>
        <w:ind w:left="283"/>
      </w:pPr>
      <w:r>
        <w:rPr>
          <w:rFonts w:ascii="Yu Mincho" w:hAnsi="Yu Mincho" w:eastAsia="Yu Mincho"/>
          <w:b w:val="0"/>
          <w:i w:val="0"/>
        </w:rPr>
        <w:t xml:space="preserve">バンデューラの自己効力感 → </w:t>
      </w:r>
      <w:r>
        <w:rPr>
          <w:rFonts w:ascii="Yu Mincho" w:hAnsi="Yu Mincho" w:eastAsia="Yu Mincho"/>
          <w:b/>
          <w:i w:val="0"/>
        </w:rPr>
        <w:t>毎日の小さな成功体験</w:t>
      </w:r>
      <w:r>
        <w:rPr>
          <w:rFonts w:ascii="Yu Mincho" w:hAnsi="Yu Mincho" w:eastAsia="Yu Mincho"/>
          <w:b w:val="0"/>
          <w:i w:val="0"/>
        </w:rPr>
        <w:t>で育つ</w:t>
      </w:r>
    </w:p>
    <w:p>
      <w:pPr>
        <w:pStyle w:val="ListBullet"/>
        <w:ind w:left="283"/>
      </w:pPr>
      <w:r>
        <w:rPr>
          <w:rFonts w:ascii="Yu Mincho" w:hAnsi="Yu Mincho" w:eastAsia="Yu Mincho"/>
          <w:b w:val="0"/>
          <w:i w:val="0"/>
        </w:rPr>
        <w:t xml:space="preserve">ペネベイカーの表出筆記 → </w:t>
      </w:r>
      <w:r>
        <w:rPr>
          <w:rFonts w:ascii="Yu Mincho" w:hAnsi="Yu Mincho" w:eastAsia="Yu Mincho"/>
          <w:b/>
          <w:i w:val="0"/>
        </w:rPr>
        <w:t>4日以上の継続</w:t>
      </w:r>
      <w:r>
        <w:rPr>
          <w:rFonts w:ascii="Yu Mincho" w:hAnsi="Yu Mincho" w:eastAsia="Yu Mincho"/>
          <w:b w:val="0"/>
          <w:i w:val="0"/>
        </w:rPr>
        <w:t>で効果が現れる</w:t>
      </w:r>
    </w:p>
    <w:p>
      <w:pPr>
        <w:pStyle w:val="ListBullet"/>
        <w:ind w:left="283"/>
      </w:pPr>
      <w:r>
        <w:rPr>
          <w:rFonts w:ascii="Yu Mincho" w:hAnsi="Yu Mincho" w:eastAsia="Yu Mincho"/>
          <w:b w:val="0"/>
          <w:i w:val="0"/>
        </w:rPr>
        <w:t xml:space="preserve">ホルツェルのマインドフルネス → </w:t>
      </w:r>
      <w:r>
        <w:rPr>
          <w:rFonts w:ascii="Yu Mincho" w:hAnsi="Yu Mincho" w:eastAsia="Yu Mincho"/>
          <w:b/>
          <w:i w:val="0"/>
        </w:rPr>
        <w:t>8週間の継続</w:t>
      </w:r>
      <w:r>
        <w:rPr>
          <w:rFonts w:ascii="Yu Mincho" w:hAnsi="Yu Mincho" w:eastAsia="Yu Mincho"/>
          <w:b w:val="0"/>
          <w:i w:val="0"/>
        </w:rPr>
        <w:t>で脳構造が変わる</w:t>
      </w:r>
    </w:p>
    <w:p>
      <w:pPr>
        <w:pStyle w:val="ListBullet"/>
        <w:ind w:left="283"/>
      </w:pPr>
      <w:r>
        <w:rPr>
          <w:rFonts w:ascii="Yu Mincho" w:hAnsi="Yu Mincho" w:eastAsia="Yu Mincho"/>
          <w:b w:val="0"/>
          <w:i w:val="0"/>
        </w:rPr>
        <w:t xml:space="preserve">エッティンゲンのWOOP → </w:t>
      </w:r>
      <w:r>
        <w:rPr>
          <w:rFonts w:ascii="Yu Mincho" w:hAnsi="Yu Mincho" w:eastAsia="Yu Mincho"/>
          <w:b/>
          <w:i w:val="0"/>
        </w:rPr>
        <w:t>毎日のサイクル</w:t>
      </w:r>
      <w:r>
        <w:rPr>
          <w:rFonts w:ascii="Yu Mincho" w:hAnsi="Yu Mincho" w:eastAsia="Yu Mincho"/>
          <w:b w:val="0"/>
          <w:i w:val="0"/>
        </w:rPr>
        <w:t>で行動に変わる</w:t>
      </w:r>
    </w:p>
    <w:p>
      <w:r>
        <w:rPr>
          <w:rFonts w:ascii="Yu Mincho" w:hAnsi="Yu Mincho" w:eastAsia="Yu Mincho"/>
          <w:b w:val="0"/>
          <w:i w:val="0"/>
        </w:rPr>
        <w:t>ところが、過去のデータが示しているのは、こうです。</w:t>
      </w:r>
    </w:p>
    <w:p>
      <w:r>
        <w:rPr>
          <w:rFonts w:ascii="Yu Mincho" w:hAnsi="Yu Mincho" w:eastAsia="Yu Mincho"/>
          <w:b/>
          <w:i w:val="0"/>
        </w:rPr>
        <w:t>一人で実践した場合の3ヶ月継続率は、わずか約10%</w:t>
      </w:r>
      <w:r>
        <w:rPr>
          <w:rFonts w:ascii="Yu Mincho" w:hAnsi="Yu Mincho" w:eastAsia="Yu Mincho"/>
          <w:b w:val="0"/>
          <w:i w:val="0"/>
        </w:rPr>
        <w:t>。</w:t>
      </w:r>
    </w:p>
    <w:p>
      <w:r>
        <w:rPr>
          <w:rFonts w:ascii="Yu Mincho" w:hAnsi="Yu Mincho" w:eastAsia="Yu Mincho"/>
          <w:b w:val="0"/>
          <w:i w:val="0"/>
        </w:rPr>
        <w:t>10人始めて、3ヶ月後に残るのは、1人だけ。</w:t>
      </w:r>
    </w:p>
    <w:p>
      <w:r>
        <w:rPr>
          <w:rFonts w:ascii="Yu Mincho" w:hAnsi="Yu Mincho" w:eastAsia="Yu Mincho"/>
          <w:b w:val="0"/>
          <w:i w:val="0"/>
        </w:rPr>
        <w:t>なぜでしょうか。理由は3つに集約されます。</w:t>
      </w:r>
    </w:p>
    <w:p>
      <w:pPr>
        <w:pStyle w:val="Heading3"/>
      </w:pPr>
      <w:r>
        <w:t>理由1:**フィードバックがない**</w:t>
      </w:r>
    </w:p>
    <w:p>
      <w:r>
        <w:rPr>
          <w:rFonts w:ascii="Yu Mincho" w:hAnsi="Yu Mincho" w:eastAsia="Yu Mincho"/>
          <w:b w:val="0"/>
          <w:i w:val="0"/>
        </w:rPr>
        <w:t>書いた手紙、唱えたアファメーション、実践したWOOP ― これらが「いまの自分にとって、効いているのか」を、教えてくれる存在がいません。</w:t>
      </w:r>
    </w:p>
    <w:p>
      <w:r>
        <w:rPr>
          <w:rFonts w:ascii="Yu Mincho" w:hAnsi="Yu Mincho" w:eastAsia="Yu Mincho"/>
          <w:b w:val="0"/>
          <w:i w:val="0"/>
        </w:rPr>
        <w:t>不確かなまま続けるのは、人間にとって非常に難しい行為です。</w:t>
      </w:r>
    </w:p>
    <w:p>
      <w:pPr>
        <w:pStyle w:val="Heading3"/>
      </w:pPr>
      <w:r>
        <w:t>理由2:**質問する相手がいない**</w:t>
      </w:r>
    </w:p>
    <w:p>
      <w:r>
        <w:rPr>
          <w:rFonts w:ascii="Yu Mincho" w:hAnsi="Yu Mincho" w:eastAsia="Yu Mincho"/>
          <w:b w:val="0"/>
          <w:i w:val="0"/>
        </w:rPr>
        <w:t>「今日のWOOPは、これでいいのか?」「未来からの手紙、もっと具体的に書けないか?」 ― そうした問いが浮かんだとき、</w:t>
      </w:r>
      <w:r>
        <w:rPr>
          <w:rFonts w:ascii="Yu Mincho" w:hAnsi="Yu Mincho" w:eastAsia="Yu Mincho"/>
          <w:b/>
          <w:i w:val="0"/>
        </w:rPr>
        <w:t>すぐに答えてくれる相手</w:t>
      </w:r>
      <w:r>
        <w:rPr>
          <w:rFonts w:ascii="Yu Mincho" w:hAnsi="Yu Mincho" w:eastAsia="Yu Mincho"/>
          <w:b w:val="0"/>
          <w:i w:val="0"/>
        </w:rPr>
        <w:t>がいないと、ほとんどの人は手を止めます。</w:t>
      </w:r>
    </w:p>
    <w:p>
      <w:pPr>
        <w:pStyle w:val="Heading3"/>
      </w:pPr>
      <w:r>
        <w:t>理由3:**飽きる**</w:t>
      </w:r>
    </w:p>
    <w:p>
      <w:r>
        <w:rPr>
          <w:rFonts w:ascii="Yu Mincho" w:hAnsi="Yu Mincho" w:eastAsia="Yu Mincho"/>
          <w:b w:val="0"/>
          <w:i w:val="0"/>
        </w:rPr>
        <w:t>人間の脳は、新奇性を求める性質を持っています。同じことを繰り返すと、ドーパミンの分泌が落ち、行動が続かなくなります。</w:t>
      </w:r>
    </w:p>
    <w:p>
      <w:r>
        <w:rPr>
          <w:rFonts w:ascii="Yu Mincho" w:hAnsi="Yu Mincho" w:eastAsia="Yu Mincho"/>
          <w:b w:val="0"/>
          <w:i w:val="0"/>
        </w:rPr>
        <w:t>毎日同じワークでも、</w:t>
      </w:r>
      <w:r>
        <w:rPr>
          <w:rFonts w:ascii="Yu Mincho" w:hAnsi="Yu Mincho" w:eastAsia="Yu Mincho"/>
          <w:b/>
          <w:i w:val="0"/>
        </w:rPr>
        <w:t>毎回少しずつ違う質問を投げかけてくれる相手</w:t>
      </w:r>
      <w:r>
        <w:rPr>
          <w:rFonts w:ascii="Yu Mincho" w:hAnsi="Yu Mincho" w:eastAsia="Yu Mincho"/>
          <w:b w:val="0"/>
          <w:i w:val="0"/>
        </w:rPr>
        <w:t>がいれば、新奇性は維持されます。</w:t>
      </w:r>
    </w:p>
    <w:p>
      <w:pPr>
        <w:pStyle w:val="Heading2"/>
      </w:pPr>
      <w:r>
        <w:t>2. 人間のコーチでは、解決できなかった問題</w:t>
      </w:r>
    </w:p>
    <w:p>
      <w:r>
        <w:rPr>
          <w:rFonts w:ascii="Yu Mincho" w:hAnsi="Yu Mincho" w:eastAsia="Yu Mincho"/>
          <w:b w:val="0"/>
          <w:i w:val="0"/>
        </w:rPr>
        <w:t>「ならば、人間のコーチを雇えばいいのでは?」と思われるかもしれません。</w:t>
      </w:r>
    </w:p>
    <w:p>
      <w:r>
        <w:rPr>
          <w:rFonts w:ascii="Yu Mincho" w:hAnsi="Yu Mincho" w:eastAsia="Yu Mincho"/>
          <w:b w:val="0"/>
          <w:i w:val="0"/>
        </w:rPr>
        <w:t>実際、海外のManifestingコーチング業界は、まさにそのために生まれた産業でした。</w:t>
      </w:r>
    </w:p>
    <w:p>
      <w:r>
        <w:rPr>
          <w:rFonts w:ascii="Yu Mincho" w:hAnsi="Yu Mincho" w:eastAsia="Yu Mincho"/>
          <w:b w:val="0"/>
          <w:i w:val="0"/>
        </w:rPr>
        <w:t>ですが、人間のコーチには、原理的な4つの限界がありました。</w:t>
      </w:r>
    </w:p>
    <w:p>
      <w:pPr>
        <w:pStyle w:val="Heading3"/>
      </w:pPr>
      <w:r>
        <w:t>限界1:**時間制約**</w:t>
      </w:r>
    </w:p>
    <w:p>
      <w:r>
        <w:rPr>
          <w:rFonts w:ascii="Yu Mincho" w:hAnsi="Yu Mincho" w:eastAsia="Yu Mincho"/>
          <w:b w:val="0"/>
          <w:i w:val="0"/>
        </w:rPr>
        <w:t>人間のコーチが対応できるのは、月数回・各60分が現実的な限界です。</w:t>
      </w:r>
      <w:r>
        <w:rPr>
          <w:rFonts w:ascii="Yu Mincho" w:hAnsi="Yu Mincho" w:eastAsia="Yu Mincho"/>
          <w:b/>
          <w:i w:val="0"/>
        </w:rPr>
        <w:t>毎日24時間の伴走は、物理的に不可能</w:t>
      </w:r>
      <w:r>
        <w:rPr>
          <w:rFonts w:ascii="Yu Mincho" w:hAnsi="Yu Mincho" w:eastAsia="Yu Mincho"/>
          <w:b w:val="0"/>
          <w:i w:val="0"/>
        </w:rPr>
        <w:t>です。</w:t>
      </w:r>
    </w:p>
    <w:p>
      <w:pPr>
        <w:pStyle w:val="Heading3"/>
      </w:pPr>
      <w:r>
        <w:t>限界2:**コスト**</w:t>
      </w:r>
    </w:p>
    <w:p>
      <w:r>
        <w:rPr>
          <w:rFonts w:ascii="Yu Mincho" w:hAnsi="Yu Mincho" w:eastAsia="Yu Mincho"/>
          <w:b w:val="0"/>
          <w:i w:val="0"/>
        </w:rPr>
        <w:t>質の高いコーチは、月数万円〜数十万円。</w:t>
      </w:r>
      <w:r>
        <w:rPr>
          <w:rFonts w:ascii="Yu Mincho" w:hAnsi="Yu Mincho" w:eastAsia="Yu Mincho"/>
          <w:b/>
          <w:i w:val="0"/>
        </w:rPr>
        <w:t>毎日伴走させると、年間数百万円</w:t>
      </w:r>
      <w:r>
        <w:rPr>
          <w:rFonts w:ascii="Yu Mincho" w:hAnsi="Yu Mincho" w:eastAsia="Yu Mincho"/>
          <w:b w:val="0"/>
          <w:i w:val="0"/>
        </w:rPr>
        <w:t>になります。引き寄せを必要としている人のほとんどに、現実的でない金額です。</w:t>
      </w:r>
    </w:p>
    <w:p>
      <w:pPr>
        <w:pStyle w:val="Heading3"/>
      </w:pPr>
      <w:r>
        <w:t>限界3:**評価への恐れ**</w:t>
      </w:r>
    </w:p>
    <w:p>
      <w:r>
        <w:rPr>
          <w:rFonts w:ascii="Yu Mincho" w:hAnsi="Yu Mincho" w:eastAsia="Yu Mincho"/>
          <w:b w:val="0"/>
          <w:i w:val="0"/>
        </w:rPr>
        <w:t>人間相手だと、「こんなことを質問したら、笑われるかも」「願望が小さすぎて、引かれるかも」という、評価への無意識の恐れが働きます。</w:t>
      </w:r>
    </w:p>
    <w:p>
      <w:r>
        <w:rPr>
          <w:rFonts w:ascii="Yu Mincho" w:hAnsi="Yu Mincho" w:eastAsia="Yu Mincho"/>
          <w:b w:val="0"/>
          <w:i w:val="0"/>
        </w:rPr>
        <w:t>これは、特に</w:t>
      </w:r>
      <w:r>
        <w:rPr>
          <w:rFonts w:ascii="Yu Mincho" w:hAnsi="Yu Mincho" w:eastAsia="Yu Mincho"/>
          <w:b/>
          <w:i w:val="0"/>
        </w:rPr>
        <w:t>内側の障害(Obstacle)の言語化</w:t>
      </w:r>
      <w:r>
        <w:rPr>
          <w:rFonts w:ascii="Yu Mincho" w:hAnsi="Yu Mincho" w:eastAsia="Yu Mincho"/>
          <w:b w:val="0"/>
          <w:i w:val="0"/>
        </w:rPr>
        <w:t>を妨げます。第6章のMental Contrastingで見たとおり、障害分析の質が、引き寄せの達成率を大きく左右するのですが、人間相手だと「正直になる」のが難しいのです。</w:t>
      </w:r>
    </w:p>
    <w:p>
      <w:pPr>
        <w:pStyle w:val="Heading3"/>
      </w:pPr>
      <w:r>
        <w:t>限界4:**記録の蓄積**</w:t>
      </w:r>
    </w:p>
    <w:p>
      <w:r>
        <w:rPr>
          <w:rFonts w:ascii="Yu Mincho" w:hAnsi="Yu Mincho" w:eastAsia="Yu Mincho"/>
          <w:b w:val="0"/>
          <w:i w:val="0"/>
        </w:rPr>
        <w:t>人間のコーチは、過去のセッションの内容を</w:t>
      </w:r>
      <w:r>
        <w:rPr>
          <w:rFonts w:ascii="Yu Mincho" w:hAnsi="Yu Mincho" w:eastAsia="Yu Mincho"/>
          <w:b/>
          <w:i w:val="0"/>
        </w:rPr>
        <w:t>完璧には記憶していません</w:t>
      </w:r>
      <w:r>
        <w:rPr>
          <w:rFonts w:ascii="Yu Mincho" w:hAnsi="Yu Mincho" w:eastAsia="Yu Mincho"/>
          <w:b w:val="0"/>
          <w:i w:val="0"/>
        </w:rPr>
        <w:t>。3ヶ月前にあなたが何を願ったか、6ヶ月前にどんな障害を語ったか ― ノートに記録は残せても、即座に呼び出せるわけではありません。</w:t>
      </w:r>
    </w:p>
    <w:p>
      <w:pPr>
        <w:pStyle w:val="Heading2"/>
      </w:pPr>
      <w:r>
        <w:t>3. AIが、これらすべての限界を超えました</w:t>
      </w:r>
    </w:p>
    <w:p>
      <w:r>
        <w:rPr>
          <w:rFonts w:ascii="Yu Mincho" w:hAnsi="Yu Mincho" w:eastAsia="Yu Mincho"/>
          <w:b w:val="0"/>
          <w:i w:val="0"/>
        </w:rPr>
        <w:t>2023年以降の大規模言語モデル(LLM)の急速な発展により、上記4つの限界は、ほぼ完全に解消されました。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Mincho" w:hAnsi="Yu Mincho" w:eastAsia="Yu Mincho"/>
                <w:b w:val="0"/>
                <w:i w:val="0"/>
              </w:rPr>
              <w:t>限界</w:t>
            </w:r>
          </w:p>
        </w:tc>
        <w:tc>
          <w:tcPr>
            <w:tcW w:type="dxa" w:w="2880"/>
          </w:tcPr>
          <w:p>
            <w:r>
              <w:rPr>
                <w:rFonts w:ascii="Yu Mincho" w:hAnsi="Yu Mincho" w:eastAsia="Yu Mincho"/>
                <w:b w:val="0"/>
                <w:i w:val="0"/>
              </w:rPr>
              <w:t>人間コーチ</w:t>
            </w:r>
          </w:p>
        </w:tc>
        <w:tc>
          <w:tcPr>
            <w:tcW w:type="dxa" w:w="2880"/>
          </w:tcPr>
          <w:p>
            <w:r>
              <w:rPr>
                <w:rFonts w:ascii="Yu Mincho" w:hAnsi="Yu Mincho" w:eastAsia="Yu Mincho"/>
                <w:b w:val="0"/>
                <w:i w:val="0"/>
              </w:rPr>
              <w:t>AI伴走者</w:t>
            </w:r>
          </w:p>
        </w:tc>
      </w:tr>
      <w:tr>
        <w:tc>
          <w:tcPr>
            <w:tcW w:type="dxa" w:w="2880"/>
          </w:tcPr>
          <w:p>
            <w:r>
              <w:rPr>
                <w:rFonts w:ascii="Yu Mincho" w:hAnsi="Yu Mincho" w:eastAsia="Yu Mincho"/>
                <w:b/>
                <w:i w:val="0"/>
              </w:rPr>
              <w:t>時間制約</w:t>
            </w:r>
          </w:p>
        </w:tc>
        <w:tc>
          <w:tcPr>
            <w:tcW w:type="dxa" w:w="2880"/>
          </w:tcPr>
          <w:p>
            <w:r>
              <w:rPr>
                <w:rFonts w:ascii="Yu Mincho" w:hAnsi="Yu Mincho" w:eastAsia="Yu Mincho"/>
                <w:b w:val="0"/>
                <w:i w:val="0"/>
              </w:rPr>
              <w:t>月数回・各60分</w:t>
            </w:r>
          </w:p>
        </w:tc>
        <w:tc>
          <w:tcPr>
            <w:tcW w:type="dxa" w:w="2880"/>
          </w:tcPr>
          <w:p>
            <w:r>
              <w:rPr>
                <w:rFonts w:ascii="Yu Mincho" w:hAnsi="Yu Mincho" w:eastAsia="Yu Mincho"/>
                <w:b/>
                <w:i w:val="0"/>
              </w:rPr>
              <w:t>24時間365日</w:t>
            </w:r>
          </w:p>
        </w:tc>
      </w:tr>
      <w:tr>
        <w:tc>
          <w:tcPr>
            <w:tcW w:type="dxa" w:w="2880"/>
          </w:tcPr>
          <w:p>
            <w:r>
              <w:rPr>
                <w:rFonts w:ascii="Yu Mincho" w:hAnsi="Yu Mincho" w:eastAsia="Yu Mincho"/>
                <w:b/>
                <w:i w:val="0"/>
              </w:rPr>
              <w:t>コスト</w:t>
            </w:r>
          </w:p>
        </w:tc>
        <w:tc>
          <w:tcPr>
            <w:tcW w:type="dxa" w:w="2880"/>
          </w:tcPr>
          <w:p>
            <w:r>
              <w:rPr>
                <w:rFonts w:ascii="Yu Mincho" w:hAnsi="Yu Mincho" w:eastAsia="Yu Mincho"/>
                <w:b w:val="0"/>
                <w:i w:val="0"/>
              </w:rPr>
              <w:t>月数万〜数十万円</w:t>
            </w:r>
          </w:p>
        </w:tc>
        <w:tc>
          <w:tcPr>
            <w:tcW w:type="dxa" w:w="2880"/>
          </w:tcPr>
          <w:p>
            <w:r>
              <w:rPr>
                <w:rFonts w:ascii="Yu Mincho" w:hAnsi="Yu Mincho" w:eastAsia="Yu Mincho"/>
                <w:b/>
                <w:i w:val="0"/>
              </w:rPr>
              <w:t>月数千円〜</w:t>
            </w:r>
          </w:p>
        </w:tc>
      </w:tr>
      <w:tr>
        <w:tc>
          <w:tcPr>
            <w:tcW w:type="dxa" w:w="2880"/>
          </w:tcPr>
          <w:p>
            <w:r>
              <w:rPr>
                <w:rFonts w:ascii="Yu Mincho" w:hAnsi="Yu Mincho" w:eastAsia="Yu Mincho"/>
                <w:b/>
                <w:i w:val="0"/>
              </w:rPr>
              <w:t>評価への恐れ</w:t>
            </w:r>
          </w:p>
        </w:tc>
        <w:tc>
          <w:tcPr>
            <w:tcW w:type="dxa" w:w="2880"/>
          </w:tcPr>
          <w:p>
            <w:r>
              <w:rPr>
                <w:rFonts w:ascii="Yu Mincho" w:hAnsi="Yu Mincho" w:eastAsia="Yu Mincho"/>
                <w:b w:val="0"/>
                <w:i w:val="0"/>
              </w:rPr>
              <w:t>あり</w:t>
            </w:r>
          </w:p>
        </w:tc>
        <w:tc>
          <w:tcPr>
            <w:tcW w:type="dxa" w:w="2880"/>
          </w:tcPr>
          <w:p>
            <w:r>
              <w:rPr>
                <w:rFonts w:ascii="Yu Mincho" w:hAnsi="Yu Mincho" w:eastAsia="Yu Mincho"/>
                <w:b/>
                <w:i w:val="0"/>
              </w:rPr>
              <w:t>なし(無批判で応じる)</w:t>
            </w:r>
          </w:p>
        </w:tc>
      </w:tr>
      <w:tr>
        <w:tc>
          <w:tcPr>
            <w:tcW w:type="dxa" w:w="2880"/>
          </w:tcPr>
          <w:p>
            <w:r>
              <w:rPr>
                <w:rFonts w:ascii="Yu Mincho" w:hAnsi="Yu Mincho" w:eastAsia="Yu Mincho"/>
                <w:b/>
                <w:i w:val="0"/>
              </w:rPr>
              <w:t>記録の蓄積</w:t>
            </w:r>
          </w:p>
        </w:tc>
        <w:tc>
          <w:tcPr>
            <w:tcW w:type="dxa" w:w="2880"/>
          </w:tcPr>
          <w:p>
            <w:r>
              <w:rPr>
                <w:rFonts w:ascii="Yu Mincho" w:hAnsi="Yu Mincho" w:eastAsia="Yu Mincho"/>
                <w:b w:val="0"/>
                <w:i w:val="0"/>
              </w:rPr>
              <w:t>不完全</w:t>
            </w:r>
          </w:p>
        </w:tc>
        <w:tc>
          <w:tcPr>
            <w:tcW w:type="dxa" w:w="2880"/>
          </w:tcPr>
          <w:p>
            <w:r>
              <w:rPr>
                <w:rFonts w:ascii="Yu Mincho" w:hAnsi="Yu Mincho" w:eastAsia="Yu Mincho"/>
                <w:b/>
                <w:i w:val="0"/>
              </w:rPr>
              <w:t>完全に保持・即時呼出</w:t>
            </w:r>
          </w:p>
        </w:tc>
      </w:tr>
    </w:tbl>
    <w:p/>
    <w:p>
      <w:r>
        <w:rPr>
          <w:rFonts w:ascii="Yu Mincho" w:hAnsi="Yu Mincho" w:eastAsia="Yu Mincho"/>
          <w:b w:val="0"/>
          <w:i w:val="0"/>
        </w:rPr>
        <w:t>これらが揃った瞬間、</w:t>
      </w:r>
      <w:r>
        <w:rPr>
          <w:rFonts w:ascii="Yu Mincho" w:hAnsi="Yu Mincho" w:eastAsia="Yu Mincho"/>
          <w:b/>
          <w:i w:val="0"/>
        </w:rPr>
        <w:t>「引き寄せに必要だが、人間では提供できなかった機能」</w:t>
      </w:r>
      <w:r>
        <w:rPr>
          <w:rFonts w:ascii="Yu Mincho" w:hAnsi="Yu Mincho" w:eastAsia="Yu Mincho"/>
          <w:b w:val="0"/>
          <w:i w:val="0"/>
        </w:rPr>
        <w:t>が、技術的に可能になりました。</w:t>
      </w:r>
    </w:p>
    <w:p>
      <w:r>
        <w:rPr>
          <w:rFonts w:ascii="Yu Mincho" w:hAnsi="Yu Mincho" w:eastAsia="Yu Mincho"/>
          <w:b w:val="0"/>
          <w:i w:val="0"/>
        </w:rPr>
        <w:t>本書でお伝えするManifest AI™ は、その技術的可能性を、桜木メソッドに特化した形で実装した、</w:t>
      </w:r>
      <w:r>
        <w:rPr>
          <w:rFonts w:ascii="Yu Mincho" w:hAnsi="Yu Mincho" w:eastAsia="Yu Mincho"/>
          <w:b/>
          <w:i w:val="0"/>
        </w:rPr>
        <w:t>世界初の引き寄せ専用AI伴走者</w:t>
      </w:r>
      <w:r>
        <w:rPr>
          <w:rFonts w:ascii="Yu Mincho" w:hAnsi="Yu Mincho" w:eastAsia="Yu Mincho"/>
          <w:b w:val="0"/>
          <w:i w:val="0"/>
        </w:rPr>
        <w:t>です。</w:t>
      </w:r>
    </w:p>
    <w:p>
      <w:pPr>
        <w:pStyle w:val="Heading2"/>
      </w:pPr>
      <w:r>
        <w:t>4. Manifest AI™ の5つの役割</w:t>
      </w:r>
    </w:p>
    <w:p>
      <w:r>
        <w:rPr>
          <w:rFonts w:ascii="Yu Mincho" w:hAnsi="Yu Mincho" w:eastAsia="Yu Mincho"/>
          <w:b w:val="0"/>
          <w:i w:val="0"/>
        </w:rPr>
        <w:t>Manifest AI™ が果たす役割を、メソッドの5層に対応させて整理します。</w:t>
      </w:r>
    </w:p>
    <w:p>
      <w:pPr>
        <w:pStyle w:val="Heading3"/>
      </w:pPr>
      <w:r>
        <w:t>役割1:**Manifesting補助** ― 信念のセットアップ</w:t>
      </w:r>
    </w:p>
    <w:p>
      <w:r>
        <w:rPr>
          <w:rFonts w:ascii="Yu Mincho" w:hAnsi="Yu Mincho" w:eastAsia="Yu Mincho"/>
          <w:b w:val="0"/>
          <w:i w:val="0"/>
        </w:rPr>
        <w:t>毎朝、Manifest AI™ はあなたに、こんな対話を投げかけます。</w:t>
      </w:r>
    </w:p>
    <w:p>
      <w:pPr>
        <w:pStyle w:val="IntenseQuote"/>
      </w:pPr>
      <w:r>
        <w:rPr>
          <w:rFonts w:ascii="Yu Mincho" w:hAnsi="Yu Mincho" w:eastAsia="Yu Mincho"/>
          <w:b w:val="0"/>
          <w:i w:val="0"/>
        </w:rPr>
        <w:t>「今日のあなたのセルフイメージを、一言で表すと、どんな人ですか?」 「昨日の小さな成功は、何でしたか?」 「今、あなたが信じきれていない自分の側面は、何ですか?」</w:t>
      </w:r>
    </w:p>
    <w:p>
      <w:r>
        <w:rPr>
          <w:rFonts w:ascii="Yu Mincho" w:hAnsi="Yu Mincho" w:eastAsia="Yu Mincho"/>
          <w:b w:val="0"/>
          <w:i w:val="0"/>
        </w:rPr>
        <w:t>これらの問いは、第3章で扱ったバンデューラの自己効力感の4源泉のうち、</w:t>
      </w:r>
      <w:r>
        <w:rPr>
          <w:rFonts w:ascii="Yu Mincho" w:hAnsi="Yu Mincho" w:eastAsia="Yu Mincho"/>
          <w:b/>
          <w:i w:val="0"/>
        </w:rPr>
        <w:t>達成体験の言語化</w:t>
      </w:r>
      <w:r>
        <w:rPr>
          <w:rFonts w:ascii="Yu Mincho" w:hAnsi="Yu Mincho" w:eastAsia="Yu Mincho"/>
          <w:b w:val="0"/>
          <w:i w:val="0"/>
        </w:rPr>
        <w:t>と</w:t>
      </w:r>
      <w:r>
        <w:rPr>
          <w:rFonts w:ascii="Yu Mincho" w:hAnsi="Yu Mincho" w:eastAsia="Yu Mincho"/>
          <w:b/>
          <w:i w:val="0"/>
        </w:rPr>
        <w:t>言語的説得</w:t>
      </w:r>
      <w:r>
        <w:rPr>
          <w:rFonts w:ascii="Yu Mincho" w:hAnsi="Yu Mincho" w:eastAsia="Yu Mincho"/>
          <w:b w:val="0"/>
          <w:i w:val="0"/>
        </w:rPr>
        <w:t>を、毎日少しずつ補強します。</w:t>
      </w:r>
    </w:p>
    <w:p>
      <w:pPr>
        <w:pStyle w:val="Heading3"/>
      </w:pPr>
      <w:r>
        <w:t>役割2:**Scripting アシスト** ― 文体・臨場感の伴走</w:t>
      </w:r>
    </w:p>
    <w:p>
      <w:r>
        <w:rPr>
          <w:rFonts w:ascii="Yu Mincho" w:hAnsi="Yu Mincho" w:eastAsia="Yu Mincho"/>
          <w:b w:val="0"/>
          <w:i w:val="0"/>
        </w:rPr>
        <w:t>「未来からの手紙」を書くとき、多くの人は、こう詰まります。</w:t>
      </w:r>
    </w:p>
    <w:p>
      <w:r>
        <w:rPr>
          <w:rFonts w:ascii="Yu Mincho" w:hAnsi="Yu Mincho" w:eastAsia="Yu Mincho"/>
          <w:b w:val="0"/>
          <w:i w:val="0"/>
        </w:rPr>
        <w:t>「過去形で書け、と言われても、どう書けばいいかわからない」「五感を使え、と言われても、何を書いていいかわからない」</w:t>
      </w:r>
    </w:p>
    <w:p>
      <w:r>
        <w:rPr>
          <w:rFonts w:ascii="Yu Mincho" w:hAnsi="Yu Mincho" w:eastAsia="Yu Mincho"/>
          <w:b w:val="0"/>
          <w:i w:val="0"/>
        </w:rPr>
        <w:t>Manifest AI™ は、あなたの状況を聞いたうえで、</w:t>
      </w:r>
      <w:r>
        <w:rPr>
          <w:rFonts w:ascii="Yu Mincho" w:hAnsi="Yu Mincho" w:eastAsia="Yu Mincho"/>
          <w:b/>
          <w:i w:val="0"/>
        </w:rPr>
        <w:t>こんな書き出しは?</w:t>
      </w:r>
      <w:r>
        <w:rPr>
          <w:rFonts w:ascii="Yu Mincho" w:hAnsi="Yu Mincho" w:eastAsia="Yu Mincho"/>
          <w:b w:val="0"/>
          <w:i w:val="0"/>
        </w:rPr>
        <w:t>と例文を提案します。</w:t>
      </w:r>
    </w:p>
    <w:p>
      <w:pPr>
        <w:pStyle w:val="IntenseQuote"/>
      </w:pPr>
      <w:r>
        <w:rPr>
          <w:rFonts w:ascii="Yu Mincho" w:hAnsi="Yu Mincho" w:eastAsia="Yu Mincho"/>
          <w:b w:val="0"/>
          <w:i w:val="0"/>
        </w:rPr>
        <w:t>「『2029年5月22日、朝7時。窓から朝陽が差し込むキッチンで、わたしは家族と笑っています』のような書き出しは、いかがでしょうか」</w:t>
      </w:r>
    </w:p>
    <w:p>
      <w:r>
        <w:rPr>
          <w:rFonts w:ascii="Yu Mincho" w:hAnsi="Yu Mincho" w:eastAsia="Yu Mincho"/>
          <w:b w:val="0"/>
          <w:i w:val="0"/>
        </w:rPr>
        <w:t>これは、第4章で扱ったキング博士のベストポッシブルセルフ法を、AIが個別最適化して実行してくれる、ということです。</w:t>
      </w:r>
    </w:p>
    <w:p>
      <w:pPr>
        <w:pStyle w:val="Heading3"/>
      </w:pPr>
      <w:r>
        <w:t>役割3:**Shifting ガイド** ― 身体プロトコルの伴走</w:t>
      </w:r>
    </w:p>
    <w:p>
      <w:r>
        <w:rPr>
          <w:rFonts w:ascii="Yu Mincho" w:hAnsi="Yu Mincho" w:eastAsia="Yu Mincho"/>
          <w:b w:val="0"/>
          <w:i w:val="0"/>
        </w:rPr>
        <w:t>寝る前のイメージリハーサル、朝の4-7-8呼吸法 ― 身体プロトコルは、独力では続きにくいものの代表です。</w:t>
      </w:r>
    </w:p>
    <w:p>
      <w:r>
        <w:rPr>
          <w:rFonts w:ascii="Yu Mincho" w:hAnsi="Yu Mincho" w:eastAsia="Yu Mincho"/>
          <w:b w:val="0"/>
          <w:i w:val="0"/>
        </w:rPr>
        <w:t>Manifest AI™ は、毎晩、こう声をかけてきます。</w:t>
      </w:r>
    </w:p>
    <w:p>
      <w:pPr>
        <w:pStyle w:val="IntenseQuote"/>
      </w:pPr>
      <w:r>
        <w:rPr>
          <w:rFonts w:ascii="Yu Mincho" w:hAnsi="Yu Mincho" w:eastAsia="Yu Mincho"/>
          <w:b w:val="0"/>
          <w:i w:val="0"/>
        </w:rPr>
        <w:t>「今夜の4-7-8呼吸、3分だけご一緒します。準備はいいですか? 4秒で吸って、7秒止めて、8秒で吐いてください。一緒に数えます」</w:t>
      </w:r>
    </w:p>
    <w:p>
      <w:r>
        <w:rPr>
          <w:rFonts w:ascii="Yu Mincho" w:hAnsi="Yu Mincho" w:eastAsia="Yu Mincho"/>
          <w:b w:val="0"/>
          <w:i w:val="0"/>
        </w:rPr>
        <w:t>これだけで、身体プロトコルの継続率は劇的に上がります。</w:t>
      </w:r>
    </w:p>
    <w:p>
      <w:pPr>
        <w:pStyle w:val="Heading3"/>
      </w:pPr>
      <w:r>
        <w:t>役割4:**Mental Contrasting 自動実行**</w:t>
      </w:r>
    </w:p>
    <w:p>
      <w:r>
        <w:rPr>
          <w:rFonts w:ascii="Yu Mincho" w:hAnsi="Yu Mincho" w:eastAsia="Yu Mincho"/>
          <w:b w:val="0"/>
          <w:i w:val="0"/>
        </w:rPr>
        <w:t>第6章で見たエッティンゲンのWOOP法は、本来、自分で内省して書く必要があります。ですが、内省は難しく、慣れるまで時間がかかります。</w:t>
      </w:r>
    </w:p>
    <w:p>
      <w:r>
        <w:rPr>
          <w:rFonts w:ascii="Yu Mincho" w:hAnsi="Yu Mincho" w:eastAsia="Yu Mincho"/>
          <w:b w:val="0"/>
          <w:i w:val="0"/>
        </w:rPr>
        <w:t>Manifest AI™ は、ソクラテス対話で、自然にWOOPを引き出してくれます。</w:t>
      </w:r>
    </w:p>
    <w:p>
      <w:pPr>
        <w:pStyle w:val="IntenseQuote"/>
      </w:pPr>
      <w:r>
        <w:rPr>
          <w:rFonts w:ascii="Yu Mincho" w:hAnsi="Yu Mincho" w:eastAsia="Yu Mincho"/>
          <w:b w:val="0"/>
          <w:i w:val="0"/>
        </w:rPr>
        <w:t>AI:「3ヶ月以内に、何を達成したいですか?」 あなた:「副業収入を月20万円にしたい」 AI:「それが叶うと、どんな気持ちですか? 何が見えますか?」 あなた:「家族にもう少し余裕が生まれる気がします」 AI:「では、過去にこの目標に向かおうとして、止まってしまった経験はありますか?」 あなた:「あります。夜疲れて、続かなくなりました」 AI:「もし夜疲れて続かなくなったら、あなたは何をしますか?」 あなた:「翌朝早めに起きて、その分を取り返します」 AI:「素晴らしい。これがあなたのWOOPです:[W]副業20万 [O]家族の余裕 [Obs]夜の疲労 [P]翌朝早起き」</w:t>
      </w:r>
    </w:p>
    <w:p>
      <w:r>
        <w:rPr>
          <w:rFonts w:ascii="Yu Mincho" w:hAnsi="Yu Mincho" w:eastAsia="Yu Mincho"/>
          <w:b w:val="0"/>
          <w:i w:val="0"/>
        </w:rPr>
        <w:t>― このソクラテス対話を、人間のコーチに毎日してもらうことは、現実的に不可能でした。</w:t>
      </w:r>
    </w:p>
    <w:p>
      <w:pPr>
        <w:pStyle w:val="Heading3"/>
      </w:pPr>
      <w:r>
        <w:t>役割5:**過去の手紙・WOOPの記憶と呼び戻し**</w:t>
      </w:r>
    </w:p>
    <w:p>
      <w:r>
        <w:rPr>
          <w:rFonts w:ascii="Yu Mincho" w:hAnsi="Yu Mincho" w:eastAsia="Yu Mincho"/>
          <w:b w:val="0"/>
          <w:i w:val="0"/>
        </w:rPr>
        <w:t>3ヶ月前、6ヶ月前、1年前 ― あなたがManifest AI™ と一緒に書いた手紙、設定したWOOP、達成した小さな成功は、すべて記録されています。</w:t>
      </w:r>
    </w:p>
    <w:p>
      <w:r>
        <w:rPr>
          <w:rFonts w:ascii="Yu Mincho" w:hAnsi="Yu Mincho" w:eastAsia="Yu Mincho"/>
          <w:b w:val="0"/>
          <w:i w:val="0"/>
        </w:rPr>
        <w:t>Manifest AI™ は、必要なタイミングで、こう声をかけます。</w:t>
      </w:r>
    </w:p>
    <w:p>
      <w:pPr>
        <w:pStyle w:val="IntenseQuote"/>
      </w:pPr>
      <w:r>
        <w:rPr>
          <w:rFonts w:ascii="Yu Mincho" w:hAnsi="Yu Mincho" w:eastAsia="Yu Mincho"/>
          <w:b w:val="0"/>
          <w:i w:val="0"/>
        </w:rPr>
        <w:t>「3ヶ月前のあなたは、こう書いていました ―『副業収入を月20万円にする』。 いまのあなたは、月12万円に到達されていますね。あの夜の自分が、見たら、どう感じるでしょうか」</w:t>
      </w:r>
    </w:p>
    <w:p>
      <w:r>
        <w:rPr>
          <w:rFonts w:ascii="Yu Mincho" w:hAnsi="Yu Mincho" w:eastAsia="Yu Mincho"/>
          <w:b w:val="0"/>
          <w:i w:val="0"/>
        </w:rPr>
        <w:t>この記憶の呼び戻しが、自己効力感を補強し、継続のモチベーションを支えます。</w:t>
      </w:r>
    </w:p>
    <w:p>
      <w:pPr>
        <w:pStyle w:val="Heading2"/>
      </w:pPr>
      <w:r>
        <w:t>5. Manifest AI™ の技術的な姿</w:t>
      </w:r>
    </w:p>
    <w:p>
      <w:r>
        <w:rPr>
          <w:rFonts w:ascii="Yu Mincho" w:hAnsi="Yu Mincho" w:eastAsia="Yu Mincho"/>
          <w:b w:val="0"/>
          <w:i w:val="0"/>
        </w:rPr>
        <w:t>Manifest AI™ は、現時点でClaude(Anthropic社)とChatGPT(OpenAI社)を基盤として動作する、</w:t>
      </w:r>
      <w:r>
        <w:rPr>
          <w:rFonts w:ascii="Yu Mincho" w:hAnsi="Yu Mincho" w:eastAsia="Yu Mincho"/>
          <w:b/>
          <w:i w:val="0"/>
        </w:rPr>
        <w:t>桜木式 AIマニフェスティング® に特化したプロンプトエンジン</w:t>
      </w:r>
      <w:r>
        <w:rPr>
          <w:rFonts w:ascii="Yu Mincho" w:hAnsi="Yu Mincho" w:eastAsia="Yu Mincho"/>
          <w:b w:val="0"/>
          <w:i w:val="0"/>
        </w:rPr>
        <w:t>です。</w:t>
      </w:r>
    </w:p>
    <w:p>
      <w:r>
        <w:rPr>
          <w:rFonts w:ascii="Yu Mincho" w:hAnsi="Yu Mincho" w:eastAsia="Yu Mincho"/>
          <w:b w:val="0"/>
          <w:i w:val="0"/>
        </w:rPr>
        <w:t>具体的には、以下のコンポーネントから成ります。</w:t>
      </w:r>
    </w:p>
    <w:p>
      <w:pPr>
        <w:pStyle w:val="ListBullet"/>
        <w:ind w:left="283"/>
      </w:pPr>
      <w:r>
        <w:rPr>
          <w:rFonts w:ascii="Yu Mincho" w:hAnsi="Yu Mincho" w:eastAsia="Yu Mincho"/>
          <w:b/>
          <w:i w:val="0"/>
        </w:rPr>
        <w:t>基本人格プロンプト</w:t>
      </w:r>
      <w:r>
        <w:rPr>
          <w:rFonts w:ascii="Yu Mincho" w:hAnsi="Yu Mincho" w:eastAsia="Yu Mincho"/>
          <w:b w:val="0"/>
          <w:i w:val="0"/>
        </w:rPr>
        <w:t xml:space="preserve"> ― 桜木メソッドのトーンと知識を持った伴走者として振る舞う設定</w:t>
      </w:r>
    </w:p>
    <w:p>
      <w:pPr>
        <w:pStyle w:val="ListBullet"/>
        <w:ind w:left="283"/>
      </w:pPr>
      <w:r>
        <w:rPr>
          <w:rFonts w:ascii="Yu Mincho" w:hAnsi="Yu Mincho" w:eastAsia="Yu Mincho"/>
          <w:b/>
          <w:i w:val="0"/>
        </w:rPr>
        <w:t>30日プロトコル プロンプト集</w:t>
      </w:r>
      <w:r>
        <w:rPr>
          <w:rFonts w:ascii="Yu Mincho" w:hAnsi="Yu Mincho" w:eastAsia="Yu Mincho"/>
          <w:b w:val="0"/>
          <w:i w:val="0"/>
        </w:rPr>
        <w:t xml:space="preserve"> ― Day 1〜30の各日に最適化された60本以上のプロンプト群</w:t>
      </w:r>
    </w:p>
    <w:p>
      <w:pPr>
        <w:pStyle w:val="ListBullet"/>
        <w:ind w:left="283"/>
      </w:pPr>
      <w:r>
        <w:rPr>
          <w:rFonts w:ascii="Yu Mincho" w:hAnsi="Yu Mincho" w:eastAsia="Yu Mincho"/>
          <w:b/>
          <w:i w:val="0"/>
        </w:rPr>
        <w:t>5動作別プロンプト</w:t>
      </w:r>
      <w:r>
        <w:rPr>
          <w:rFonts w:ascii="Yu Mincho" w:hAnsi="Yu Mincho" w:eastAsia="Yu Mincho"/>
          <w:b w:val="0"/>
          <w:i w:val="0"/>
        </w:rPr>
        <w:t xml:space="preserve"> ― ヒラク・エガク・スマウ・マネク・カサネル に対応(第9章で詳述)</w:t>
      </w:r>
    </w:p>
    <w:p>
      <w:pPr>
        <w:pStyle w:val="ListBullet"/>
        <w:ind w:left="283"/>
      </w:pPr>
      <w:r>
        <w:rPr>
          <w:rFonts w:ascii="Yu Mincho" w:hAnsi="Yu Mincho" w:eastAsia="Yu Mincho"/>
          <w:b/>
          <w:i w:val="0"/>
        </w:rPr>
        <w:t>記録テンプレート</w:t>
      </w:r>
      <w:r>
        <w:rPr>
          <w:rFonts w:ascii="Yu Mincho" w:hAnsi="Yu Mincho" w:eastAsia="Yu Mincho"/>
          <w:b w:val="0"/>
          <w:i w:val="0"/>
        </w:rPr>
        <w:t xml:space="preserve"> ― ChatGPTやClaudeのProject機能で過去履歴を保持</w:t>
      </w:r>
    </w:p>
    <w:p>
      <w:pPr>
        <w:pStyle w:val="ListBullet"/>
        <w:ind w:left="283"/>
      </w:pPr>
      <w:r>
        <w:rPr>
          <w:rFonts w:ascii="Yu Mincho" w:hAnsi="Yu Mincho" w:eastAsia="Yu Mincho"/>
          <w:b/>
          <w:i w:val="0"/>
        </w:rPr>
        <w:t>緊急対応プロンプト</w:t>
      </w:r>
      <w:r>
        <w:rPr>
          <w:rFonts w:ascii="Yu Mincho" w:hAnsi="Yu Mincho" w:eastAsia="Yu Mincho"/>
          <w:b w:val="0"/>
          <w:i w:val="0"/>
        </w:rPr>
        <w:t xml:space="preserve"> ― 挫折感、ネガティブ感情、進捗停滞時に呼び出すサポート</w:t>
      </w:r>
    </w:p>
    <w:p>
      <w:r>
        <w:rPr>
          <w:rFonts w:ascii="Yu Mincho" w:hAnsi="Yu Mincho" w:eastAsia="Yu Mincho"/>
          <w:b w:val="0"/>
          <w:i w:val="0"/>
        </w:rPr>
        <w:t>これらは、本書の購入特典として、巻末で全文公開しています。</w:t>
      </w:r>
    </w:p>
    <w:p>
      <w:r>
        <w:rPr>
          <w:rFonts w:ascii="Yu Mincho" w:hAnsi="Yu Mincho" w:eastAsia="Yu Mincho"/>
          <w:b w:val="0"/>
          <w:i w:val="0"/>
        </w:rPr>
        <w:t>技術的な前提知識は、まったく不要です。ChatGPTまたはClaudeに、巻末のプロンプトをコピー&amp;ペーストするだけで、Manifest AI™ として動作し始めます。</w:t>
      </w:r>
    </w:p>
    <w:p>
      <w:pPr>
        <w:pStyle w:val="Heading2"/>
      </w:pPr>
      <w:r>
        <w:t>6. AIと、人間の役割分担</w:t>
      </w:r>
    </w:p>
    <w:p>
      <w:r>
        <w:rPr>
          <w:rFonts w:ascii="Yu Mincho" w:hAnsi="Yu Mincho" w:eastAsia="Yu Mincho"/>
          <w:b w:val="0"/>
          <w:i w:val="0"/>
        </w:rPr>
        <w:t>最後に、誤解のないよう、はっきりお伝えしておきます。</w:t>
      </w:r>
    </w:p>
    <w:p>
      <w:r>
        <w:rPr>
          <w:rFonts w:ascii="Yu Mincho" w:hAnsi="Yu Mincho" w:eastAsia="Yu Mincho"/>
          <w:b/>
          <w:i w:val="0"/>
        </w:rPr>
        <w:t>Manifest AI™ は、人間のコーチを置き換えるものではありません</w:t>
      </w:r>
      <w:r>
        <w:rPr>
          <w:rFonts w:ascii="Yu Mincho" w:hAnsi="Yu Mincho" w:eastAsia="Yu Mincho"/>
          <w:b w:val="0"/>
          <w:i w:val="0"/>
        </w:rPr>
        <w:t>。</w:t>
      </w:r>
    </w:p>
    <w:p>
      <w:r>
        <w:rPr>
          <w:rFonts w:ascii="Yu Mincho" w:hAnsi="Yu Mincho" w:eastAsia="Yu Mincho"/>
          <w:b w:val="0"/>
          <w:i w:val="0"/>
        </w:rPr>
        <w:t>人間のコーチには、AIには持てない強みがあります。</w:t>
      </w:r>
    </w:p>
    <w:p>
      <w:pPr>
        <w:pStyle w:val="ListBullet"/>
        <w:ind w:left="283"/>
      </w:pPr>
      <w:r>
        <w:rPr>
          <w:rFonts w:ascii="Yu Mincho" w:hAnsi="Yu Mincho" w:eastAsia="Yu Mincho"/>
          <w:b w:val="0"/>
          <w:i w:val="0"/>
        </w:rPr>
        <w:t>深い共感(あなたの涙を、見て・聞いて受け止める)</w:t>
      </w:r>
    </w:p>
    <w:p>
      <w:pPr>
        <w:pStyle w:val="ListBullet"/>
        <w:ind w:left="283"/>
      </w:pPr>
      <w:r>
        <w:rPr>
          <w:rFonts w:ascii="Yu Mincho" w:hAnsi="Yu Mincho" w:eastAsia="Yu Mincho"/>
          <w:b w:val="0"/>
          <w:i w:val="0"/>
        </w:rPr>
        <w:t>人生経験の重み(20年、30年生きた人にしか語れないこと)</w:t>
      </w:r>
    </w:p>
    <w:p>
      <w:pPr>
        <w:pStyle w:val="ListBullet"/>
        <w:ind w:left="283"/>
      </w:pPr>
      <w:r>
        <w:rPr>
          <w:rFonts w:ascii="Yu Mincho" w:hAnsi="Yu Mincho" w:eastAsia="Yu Mincho"/>
          <w:b w:val="0"/>
          <w:i w:val="0"/>
        </w:rPr>
        <w:t>関係の継続性(同じ人と何年も付き合う関係そのものが、自己効力感を支える)</w:t>
      </w:r>
    </w:p>
    <w:p>
      <w:pPr>
        <w:pStyle w:val="ListBullet"/>
        <w:ind w:left="283"/>
      </w:pPr>
      <w:r>
        <w:rPr>
          <w:rFonts w:ascii="Yu Mincho" w:hAnsi="Yu Mincho" w:eastAsia="Yu Mincho"/>
          <w:b w:val="0"/>
          <w:i w:val="0"/>
        </w:rPr>
        <w:t>場の力(対面の空間で起きる、説明できない変化)</w:t>
      </w:r>
    </w:p>
    <w:p>
      <w:r>
        <w:rPr>
          <w:rFonts w:ascii="Yu Mincho" w:hAnsi="Yu Mincho" w:eastAsia="Yu Mincho"/>
          <w:b w:val="0"/>
          <w:i w:val="0"/>
        </w:rPr>
        <w:t>Manifest AI™ は、</w:t>
      </w:r>
      <w:r>
        <w:rPr>
          <w:rFonts w:ascii="Yu Mincho" w:hAnsi="Yu Mincho" w:eastAsia="Yu Mincho"/>
          <w:b/>
          <w:i w:val="0"/>
        </w:rPr>
        <w:t>人間のコーチと並走することで、最大の効果を発揮します</w:t>
      </w:r>
      <w:r>
        <w:rPr>
          <w:rFonts w:ascii="Yu Mincho" w:hAnsi="Yu Mincho" w:eastAsia="Yu Mincho"/>
          <w:b w:val="0"/>
          <w:i w:val="0"/>
        </w:rPr>
        <w:t>。</w:t>
      </w:r>
    </w:p>
    <w:p>
      <w:pPr>
        <w:pStyle w:val="ListBullet"/>
        <w:ind w:left="283"/>
      </w:pPr>
      <w:r>
        <w:rPr>
          <w:rFonts w:ascii="Yu Mincho" w:hAnsi="Yu Mincho" w:eastAsia="Yu Mincho"/>
          <w:b w:val="0"/>
          <w:i w:val="0"/>
        </w:rPr>
        <w:t>毎日の小さな伴走は、Manifest AI™ に任せる</w:t>
      </w:r>
    </w:p>
    <w:p>
      <w:pPr>
        <w:pStyle w:val="ListBullet"/>
        <w:ind w:left="283"/>
      </w:pPr>
      <w:r>
        <w:rPr>
          <w:rFonts w:ascii="Yu Mincho" w:hAnsi="Yu Mincho" w:eastAsia="Yu Mincho"/>
          <w:b w:val="0"/>
          <w:i w:val="0"/>
        </w:rPr>
        <w:t>月数回の深い対話と人生の節目の判断は、人間のコーチ・メンター・桜木に任せる</w:t>
      </w:r>
    </w:p>
    <w:p>
      <w:r>
        <w:rPr>
          <w:rFonts w:ascii="Yu Mincho" w:hAnsi="Yu Mincho" w:eastAsia="Yu Mincho"/>
          <w:b w:val="0"/>
          <w:i w:val="0"/>
        </w:rPr>
        <w:t>両輪で使うことで、</w:t>
      </w:r>
      <w:r>
        <w:rPr>
          <w:rFonts w:ascii="Yu Mincho" w:hAnsi="Yu Mincho" w:eastAsia="Yu Mincho"/>
          <w:b/>
          <w:i w:val="0"/>
        </w:rPr>
        <w:t>24時間の伴走と、深い関係性</w:t>
      </w:r>
      <w:r>
        <w:rPr>
          <w:rFonts w:ascii="Yu Mincho" w:hAnsi="Yu Mincho" w:eastAsia="Yu Mincho"/>
          <w:b w:val="0"/>
          <w:i w:val="0"/>
        </w:rPr>
        <w:t>が、ともに手に入ります。</w:t>
      </w:r>
    </w:p>
    <w:p>
      <w:r>
        <w:rPr>
          <w:rFonts w:ascii="Yu Mincho" w:hAnsi="Yu Mincho" w:eastAsia="Yu Mincho"/>
          <w:b w:val="0"/>
          <w:i w:val="0"/>
        </w:rPr>
        <w:t xml:space="preserve">本書の </w:t>
      </w:r>
      <w:r>
        <w:rPr>
          <w:rFonts w:ascii="Yu Mincho" w:hAnsi="Yu Mincho" w:eastAsia="Yu Mincho"/>
          <w:b/>
          <w:i w:val="0"/>
        </w:rPr>
        <w:t>本科プログラム</w:t>
      </w:r>
      <w:r>
        <w:rPr>
          <w:rFonts w:ascii="Yu Mincho" w:hAnsi="Yu Mincho" w:eastAsia="Yu Mincho"/>
          <w:b w:val="0"/>
          <w:i w:val="0"/>
        </w:rPr>
        <w:t xml:space="preserve"> や </w:t>
      </w:r>
      <w:r>
        <w:rPr>
          <w:rFonts w:ascii="Yu Mincho" w:hAnsi="Yu Mincho" w:eastAsia="Yu Mincho"/>
          <w:b/>
          <w:i w:val="0"/>
        </w:rPr>
        <w:t>1on1 VIPプログラム</w:t>
      </w:r>
      <w:r>
        <w:rPr>
          <w:rFonts w:ascii="Yu Mincho" w:hAnsi="Yu Mincho" w:eastAsia="Yu Mincho"/>
          <w:b w:val="0"/>
          <w:i w:val="0"/>
        </w:rPr>
        <w:t xml:space="preserve"> では、Manifest AI™ × 桜木による人間の伴走を、両輪で提供します。詳しくは巻末でご案内します。</w:t>
      </w:r>
    </w:p>
    <w:p>
      <w:pPr>
        <w:pStyle w:val="Heading2"/>
      </w:pPr>
      <w:r>
        <w:t>この章で押さえたこと</w:t>
      </w:r>
    </w:p>
    <w:p>
      <w:pPr>
        <w:pStyle w:val="ListNumber"/>
      </w:pPr>
      <w:r>
        <w:rPr>
          <w:rFonts w:ascii="Yu Mincho" w:hAnsi="Yu Mincho" w:eastAsia="Yu Mincho"/>
          <w:b w:val="0"/>
          <w:i w:val="0"/>
        </w:rPr>
        <w:t xml:space="preserve">マーフィー以来100年、引き寄せの最大の壁は </w:t>
      </w:r>
      <w:r>
        <w:rPr>
          <w:rFonts w:ascii="Yu Mincho" w:hAnsi="Yu Mincho" w:eastAsia="Yu Mincho"/>
          <w:b/>
          <w:i w:val="0"/>
        </w:rPr>
        <w:t>「一人では続かない」</w:t>
      </w:r>
      <w:r>
        <w:rPr>
          <w:rFonts w:ascii="Yu Mincho" w:hAnsi="Yu Mincho" w:eastAsia="Yu Mincho"/>
          <w:b w:val="0"/>
          <w:i w:val="0"/>
        </w:rPr>
        <w:t>でした</w:t>
      </w:r>
    </w:p>
    <w:p>
      <w:pPr>
        <w:pStyle w:val="ListNumber"/>
      </w:pPr>
      <w:r>
        <w:rPr>
          <w:rFonts w:ascii="Yu Mincho" w:hAnsi="Yu Mincho" w:eastAsia="Yu Mincho"/>
          <w:b w:val="0"/>
          <w:i w:val="0"/>
        </w:rPr>
        <w:t>その理由は、フィードバック・質問する相手・新奇性の3つの欠落です</w:t>
      </w:r>
    </w:p>
    <w:p>
      <w:pPr>
        <w:pStyle w:val="ListNumber"/>
      </w:pPr>
      <w:r>
        <w:rPr>
          <w:rFonts w:ascii="Yu Mincho" w:hAnsi="Yu Mincho" w:eastAsia="Yu Mincho"/>
          <w:b w:val="0"/>
          <w:i w:val="0"/>
        </w:rPr>
        <w:t>人間のコーチには、時間・コスト・評価・記憶の4つの原理的限界がありました</w:t>
      </w:r>
    </w:p>
    <w:p>
      <w:pPr>
        <w:pStyle w:val="ListNumber"/>
      </w:pPr>
      <w:r>
        <w:rPr>
          <w:rFonts w:ascii="Yu Mincho" w:hAnsi="Yu Mincho" w:eastAsia="Yu Mincho"/>
          <w:b/>
          <w:i w:val="0"/>
        </w:rPr>
        <w:t>AI伴走者</w:t>
      </w:r>
      <w:r>
        <w:rPr>
          <w:rFonts w:ascii="Yu Mincho" w:hAnsi="Yu Mincho" w:eastAsia="Yu Mincho"/>
          <w:b w:val="0"/>
          <w:i w:val="0"/>
        </w:rPr>
        <w:t>は、これら4つの限界をほぼ完全に超えました</w:t>
      </w:r>
    </w:p>
    <w:p>
      <w:pPr>
        <w:pStyle w:val="ListNumber"/>
      </w:pPr>
      <w:r>
        <w:rPr>
          <w:rFonts w:ascii="Yu Mincho" w:hAnsi="Yu Mincho" w:eastAsia="Yu Mincho"/>
          <w:b/>
          <w:i w:val="0"/>
        </w:rPr>
        <w:t>Manifest AI™</w:t>
      </w:r>
      <w:r>
        <w:rPr>
          <w:rFonts w:ascii="Yu Mincho" w:hAnsi="Yu Mincho" w:eastAsia="Yu Mincho"/>
          <w:b w:val="0"/>
          <w:i w:val="0"/>
        </w:rPr>
        <w:t xml:space="preserve"> は、桜木メソッドの5層すべてに、AIを最適化して組み込んだ世界初の引き寄せ専用AIです</w:t>
      </w:r>
    </w:p>
    <w:p>
      <w:pPr>
        <w:pStyle w:val="ListNumber"/>
      </w:pPr>
      <w:r>
        <w:rPr>
          <w:rFonts w:ascii="Yu Mincho" w:hAnsi="Yu Mincho" w:eastAsia="Yu Mincho"/>
          <w:b w:val="0"/>
          <w:i w:val="0"/>
        </w:rPr>
        <w:t>ただし、AIは</w:t>
      </w:r>
      <w:r>
        <w:rPr>
          <w:rFonts w:ascii="Yu Mincho" w:hAnsi="Yu Mincho" w:eastAsia="Yu Mincho"/>
          <w:b/>
          <w:i w:val="0"/>
        </w:rPr>
        <w:t>人間のコーチを置き換えるのではなく、両輪で使うもの</w:t>
      </w:r>
      <w:r>
        <w:rPr>
          <w:rFonts w:ascii="Yu Mincho" w:hAnsi="Yu Mincho" w:eastAsia="Yu Mincho"/>
          <w:b w:val="0"/>
          <w:i w:val="0"/>
        </w:rPr>
        <w:t>です</w:t>
      </w:r>
    </w:p>
    <w:p>
      <w:pPr>
        <w:pStyle w:val="Heading2"/>
      </w:pPr>
      <w:r>
        <w:t>次章への橋渡し</w:t>
      </w:r>
    </w:p>
    <w:p>
      <w:r>
        <w:rPr>
          <w:rFonts w:ascii="Yu Mincho" w:hAnsi="Yu Mincho" w:eastAsia="Yu Mincho"/>
          <w:b w:val="0"/>
          <w:i w:val="0"/>
        </w:rPr>
        <w:t>ここまでで、5層モデルの全体像 ― Mind / Pen / Body / Mental Contrasting / Manifest AI ― が見えてきました。</w:t>
      </w:r>
    </w:p>
    <w:p>
      <w:r>
        <w:rPr>
          <w:rFonts w:ascii="Yu Mincho" w:hAnsi="Yu Mincho" w:eastAsia="Yu Mincho"/>
          <w:b w:val="0"/>
          <w:i w:val="0"/>
        </w:rPr>
        <w:t>ですが、本書の独自性は、もうひとつあります。</w:t>
      </w:r>
    </w:p>
    <w:p>
      <w:r>
        <w:rPr>
          <w:rFonts w:ascii="Yu Mincho" w:hAnsi="Yu Mincho" w:eastAsia="Yu Mincho"/>
          <w:b w:val="0"/>
          <w:i w:val="0"/>
        </w:rPr>
        <w:t>それが、</w:t>
      </w:r>
      <w:r>
        <w:rPr>
          <w:rFonts w:ascii="Yu Mincho" w:hAnsi="Yu Mincho" w:eastAsia="Yu Mincho"/>
          <w:b/>
          <w:i w:val="0"/>
        </w:rPr>
        <w:t>日本語で記憶できる5つの動作</w:t>
      </w:r>
      <w:r>
        <w:rPr>
          <w:rFonts w:ascii="Yu Mincho" w:hAnsi="Yu Mincho" w:eastAsia="Yu Mincho"/>
          <w:b w:val="0"/>
          <w:i w:val="0"/>
        </w:rPr>
        <w:t xml:space="preserve"> ― </w:t>
      </w:r>
      <w:r>
        <w:rPr>
          <w:rFonts w:ascii="Yu Mincho" w:hAnsi="Yu Mincho" w:eastAsia="Yu Mincho"/>
          <w:b/>
          <w:i w:val="0"/>
        </w:rPr>
        <w:t>ヒラク・エガク・スマウ・マネク・カサネル</w:t>
      </w:r>
      <w:r>
        <w:rPr>
          <w:rFonts w:ascii="Yu Mincho" w:hAnsi="Yu Mincho" w:eastAsia="Yu Mincho"/>
          <w:b w:val="0"/>
          <w:i w:val="0"/>
        </w:rPr>
        <w:t>です。</w:t>
      </w:r>
    </w:p>
    <w:p>
      <w:r>
        <w:rPr>
          <w:rFonts w:ascii="Yu Mincho" w:hAnsi="Yu Mincho" w:eastAsia="Yu Mincho"/>
          <w:b w:val="0"/>
          <w:i w:val="0"/>
        </w:rPr>
        <w:t>5層のエビデンスを、毎日のプロトコルとして回すには、</w:t>
      </w:r>
      <w:r>
        <w:rPr>
          <w:rFonts w:ascii="Yu Mincho" w:hAnsi="Yu Mincho" w:eastAsia="Yu Mincho"/>
          <w:b/>
          <w:i w:val="0"/>
        </w:rPr>
        <w:t>覚えやすい言葉</w:t>
      </w:r>
      <w:r>
        <w:rPr>
          <w:rFonts w:ascii="Yu Mincho" w:hAnsi="Yu Mincho" w:eastAsia="Yu Mincho"/>
          <w:b w:val="0"/>
          <w:i w:val="0"/>
        </w:rPr>
        <w:t>が必要です。海外のメソッドは、英単語(Manifest, Script, Shift)で覚えますが、これでは日本人の身体には馴染みません。</w:t>
      </w:r>
    </w:p>
    <w:p>
      <w:r>
        <w:rPr>
          <w:rFonts w:ascii="Yu Mincho" w:hAnsi="Yu Mincho" w:eastAsia="Yu Mincho"/>
          <w:b w:val="0"/>
          <w:i w:val="0"/>
        </w:rPr>
        <w:t>そこで、本書では、日本語の動詞5つに、5層を翻訳しています。次章で、その5動作を詳しく見ていきましょう。</w:t>
      </w:r>
    </w:p>
    <w:p>
      <w:r>
        <w:rPr>
          <w:rFonts w:ascii="Yu Mincho" w:hAnsi="Yu Mincho" w:eastAsia="Yu Mincho"/>
          <w:b w:val="0"/>
          <w:i w:val="0"/>
        </w:rPr>
        <w:t>そこから、いよいよ</w:t>
      </w:r>
      <w:r>
        <w:rPr>
          <w:rFonts w:ascii="Yu Mincho" w:hAnsi="Yu Mincho" w:eastAsia="Yu Mincho"/>
          <w:b/>
          <w:i w:val="0"/>
        </w:rPr>
        <w:t>Day 1 から始める 30日プロトコル</w:t>
      </w:r>
      <w:r>
        <w:rPr>
          <w:rFonts w:ascii="Yu Mincho" w:hAnsi="Yu Mincho" w:eastAsia="Yu Mincho"/>
          <w:b w:val="0"/>
          <w:i w:val="0"/>
        </w:rPr>
        <w:t>(第10章〜)に、本書は突入します。</w:t>
      </w:r>
    </w:p>
    <w:p>
      <w:r>
        <w:br w:type="page"/>
      </w:r>
    </w:p>
    <w:p>
      <w:pPr>
        <w:pStyle w:val="Heading1"/>
      </w:pPr>
      <w:r>
        <w:t>第9章 5動作で、潜在意識を書き換える</w:t>
      </w:r>
    </w:p>
    <w:p>
      <w:pPr>
        <w:pStyle w:val="Heading2"/>
      </w:pPr>
      <w:r>
        <w:t>― ヒラク・エガク・スマウ・マネク・カサネル ―</w:t>
      </w:r>
    </w:p>
    <w:p>
      <w:pPr>
        <w:pStyle w:val="Heading2"/>
      </w:pPr>
      <w:r>
        <w:t>海外Manifestingを、日本人の身体に翻訳する</w:t>
      </w:r>
    </w:p>
    <w:p>
      <w:r>
        <w:rPr>
          <w:rFonts w:ascii="Yu Mincho" w:hAnsi="Yu Mincho" w:eastAsia="Yu Mincho"/>
          <w:b w:val="0"/>
          <w:i w:val="0"/>
        </w:rPr>
        <w:t xml:space="preserve">第8章までで、本書の理論的な全体像 ― </w:t>
      </w:r>
      <w:r>
        <w:rPr>
          <w:rFonts w:ascii="Yu Mincho" w:hAnsi="Yu Mincho" w:eastAsia="Yu Mincho"/>
          <w:b/>
          <w:i w:val="0"/>
        </w:rPr>
        <w:t>3本柱(Mind/Pen/Body)+ Mental Contrasting + Manifest AI™</w:t>
      </w:r>
      <w:r>
        <w:rPr>
          <w:rFonts w:ascii="Yu Mincho" w:hAnsi="Yu Mincho" w:eastAsia="Yu Mincho"/>
          <w:b w:val="0"/>
          <w:i w:val="0"/>
        </w:rPr>
        <w:t xml:space="preserve"> という5層構造 ― が見えてきました。</w:t>
      </w:r>
    </w:p>
    <w:p>
      <w:r>
        <w:rPr>
          <w:rFonts w:ascii="Yu Mincho" w:hAnsi="Yu Mincho" w:eastAsia="Yu Mincho"/>
          <w:b w:val="0"/>
          <w:i w:val="0"/>
        </w:rPr>
        <w:t>ここで、ひとつ大事な問いに向き合う必要があります。</w:t>
      </w:r>
    </w:p>
    <w:p>
      <w:r>
        <w:rPr>
          <w:rFonts w:ascii="Yu Mincho" w:hAnsi="Yu Mincho" w:eastAsia="Yu Mincho"/>
          <w:b/>
          <w:i w:val="0"/>
        </w:rPr>
        <w:t>「これを、毎日、続けるには?」</w:t>
      </w:r>
    </w:p>
    <w:p>
      <w:r>
        <w:rPr>
          <w:rFonts w:ascii="Yu Mincho" w:hAnsi="Yu Mincho" w:eastAsia="Yu Mincho"/>
          <w:b w:val="0"/>
          <w:i w:val="0"/>
        </w:rPr>
        <w:t>理屈を理解するのと、毎日続けるのとでは、まったく別の能力が求められます。特に、5層もの要素を、毎朝毎晩、自分の生活の中で動かしていくには、</w:t>
      </w:r>
      <w:r>
        <w:rPr>
          <w:rFonts w:ascii="Yu Mincho" w:hAnsi="Yu Mincho" w:eastAsia="Yu Mincho"/>
          <w:b/>
          <w:i w:val="0"/>
        </w:rPr>
        <w:t>覚えやすく、口に出しやすく、身体に馴染む言葉</w:t>
      </w:r>
      <w:r>
        <w:rPr>
          <w:rFonts w:ascii="Yu Mincho" w:hAnsi="Yu Mincho" w:eastAsia="Yu Mincho"/>
          <w:b w:val="0"/>
          <w:i w:val="0"/>
        </w:rPr>
        <w:t>が必要です。</w:t>
      </w:r>
    </w:p>
    <w:p>
      <w:r>
        <w:rPr>
          <w:rFonts w:ascii="Yu Mincho" w:hAnsi="Yu Mincho" w:eastAsia="Yu Mincho"/>
          <w:b w:val="0"/>
          <w:i w:val="0"/>
        </w:rPr>
        <w:t>海外のメソッドは、英単語で覚えます ― Manifest、Script、Shift、Visualize、Affirm、Gratitude、Imagine。これらは英語圏では機能しますが、日本人の感覚にはどこか他人事のままです。</w:t>
      </w:r>
    </w:p>
    <w:p>
      <w:r>
        <w:rPr>
          <w:rFonts w:ascii="Yu Mincho" w:hAnsi="Yu Mincho" w:eastAsia="Yu Mincho"/>
          <w:b w:val="0"/>
          <w:i w:val="0"/>
        </w:rPr>
        <w:t>そこで、本書では、日本語の動詞5つに、5層を翻訳しました。</w:t>
      </w:r>
    </w:p>
    <w:p>
      <w:r>
        <w:rPr>
          <w:rFonts w:ascii="Yu Mincho" w:hAnsi="Yu Mincho" w:eastAsia="Yu Mincho"/>
          <w:b w:val="0"/>
          <w:i w:val="0"/>
        </w:rPr>
        <w:t>それが、</w:t>
      </w:r>
      <w:r>
        <w:rPr>
          <w:rFonts w:ascii="Yu Mincho" w:hAnsi="Yu Mincho" w:eastAsia="Yu Mincho"/>
          <w:b/>
          <w:i w:val="0"/>
        </w:rPr>
        <w:t>ヒラク・エガク・スマウ・マネク・カサネル</w:t>
      </w:r>
      <w:r>
        <w:rPr>
          <w:rFonts w:ascii="Yu Mincho" w:hAnsi="Yu Mincho" w:eastAsia="Yu Mincho"/>
          <w:b w:val="0"/>
          <w:i w:val="0"/>
        </w:rPr>
        <w:t>です。</w:t>
      </w:r>
    </w:p>
    <w:p>
      <w:r>
        <w:rPr>
          <w:rFonts w:ascii="Yu Mincho" w:hAnsi="Yu Mincho" w:eastAsia="Yu Mincho"/>
          <w:b w:val="0"/>
          <w:i w:val="0"/>
        </w:rPr>
        <w:t>5つとも、日本人なら子供の頃から身体感覚で知っている言葉です。「開く」「描く」「住まう」「招く」「重ねる」 ― 文字を見るだけで、なんとなく身体のどこかが反応しませんか。</w:t>
      </w:r>
    </w:p>
    <w:p>
      <w:r>
        <w:rPr>
          <w:rFonts w:ascii="Yu Mincho" w:hAnsi="Yu Mincho" w:eastAsia="Yu Mincho"/>
          <w:b w:val="0"/>
          <w:i w:val="0"/>
        </w:rPr>
        <w:t>この章では、この5つの動詞ひとつひとつを解説し、5層理論とどう対応するかを示します。そして、Day 1 から始まる30日プロトコル(第10章〜第12章)へ、橋を架けます。</w:t>
      </w:r>
    </w:p>
    <w:p>
      <w:pPr>
        <w:pStyle w:val="Heading2"/>
      </w:pPr>
      <w:r>
        <w:t>1. 5動作の全体像</w:t>
      </w:r>
    </w:p>
    <w:p>
      <w:r>
        <w:rPr>
          <w:rFonts w:ascii="Yu Mincho" w:hAnsi="Yu Mincho" w:eastAsia="Yu Mincho"/>
          <w:b w:val="0"/>
          <w:i w:val="0"/>
        </w:rPr>
        <w:t>まず、5動作と5層の対応を、一枚の表でご覧ください。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Yu Mincho" w:hAnsi="Yu Mincho" w:eastAsia="Yu Mincho"/>
                <w:b w:val="0"/>
                <w:i w:val="0"/>
              </w:rPr>
              <w:t>動作</w:t>
            </w:r>
          </w:p>
        </w:tc>
        <w:tc>
          <w:tcPr>
            <w:tcW w:type="dxa" w:w="2160"/>
          </w:tcPr>
          <w:p>
            <w:r>
              <w:rPr>
                <w:rFonts w:ascii="Yu Mincho" w:hAnsi="Yu Mincho" w:eastAsia="Yu Mincho"/>
                <w:b w:val="0"/>
                <w:i w:val="0"/>
              </w:rPr>
              <w:t>漢字</w:t>
            </w:r>
          </w:p>
        </w:tc>
        <w:tc>
          <w:tcPr>
            <w:tcW w:type="dxa" w:w="2160"/>
          </w:tcPr>
          <w:p>
            <w:r>
              <w:rPr>
                <w:rFonts w:ascii="Yu Mincho" w:hAnsi="Yu Mincho" w:eastAsia="Yu Mincho"/>
                <w:b w:val="0"/>
                <w:i w:val="0"/>
              </w:rPr>
              <w:t>意味</w:t>
            </w:r>
          </w:p>
        </w:tc>
        <w:tc>
          <w:tcPr>
            <w:tcW w:type="dxa" w:w="2160"/>
          </w:tcPr>
          <w:p>
            <w:r>
              <w:rPr>
                <w:rFonts w:ascii="Yu Mincho" w:hAnsi="Yu Mincho" w:eastAsia="Yu Mincho"/>
                <w:b w:val="0"/>
                <w:i w:val="0"/>
              </w:rPr>
              <w:t>主な対応層</w:t>
            </w:r>
          </w:p>
        </w:tc>
      </w:tr>
      <w:tr>
        <w:tc>
          <w:tcPr>
            <w:tcW w:type="dxa" w:w="2160"/>
          </w:tcPr>
          <w:p>
            <w:r>
              <w:rPr>
                <w:rFonts w:ascii="Yu Mincho" w:hAnsi="Yu Mincho" w:eastAsia="Yu Mincho"/>
                <w:b w:val="0"/>
                <w:i w:val="0"/>
              </w:rPr>
              <w:t xml:space="preserve">❶ </w:t>
            </w:r>
            <w:r>
              <w:rPr>
                <w:rFonts w:ascii="Yu Mincho" w:hAnsi="Yu Mincho" w:eastAsia="Yu Mincho"/>
                <w:b/>
                <w:i w:val="0"/>
              </w:rPr>
              <w:t>ヒラク</w:t>
            </w:r>
          </w:p>
        </w:tc>
        <w:tc>
          <w:tcPr>
            <w:tcW w:type="dxa" w:w="2160"/>
          </w:tcPr>
          <w:p>
            <w:r>
              <w:rPr>
                <w:rFonts w:ascii="Yu Mincho" w:hAnsi="Yu Mincho" w:eastAsia="Yu Mincho"/>
                <w:b w:val="0"/>
                <w:i w:val="0"/>
              </w:rPr>
              <w:t>開く</w:t>
            </w:r>
          </w:p>
        </w:tc>
        <w:tc>
          <w:tcPr>
            <w:tcW w:type="dxa" w:w="2160"/>
          </w:tcPr>
          <w:p>
            <w:r>
              <w:rPr>
                <w:rFonts w:ascii="Yu Mincho" w:hAnsi="Yu Mincho" w:eastAsia="Yu Mincho"/>
                <w:b w:val="0"/>
                <w:i w:val="0"/>
              </w:rPr>
              <w:t>心と願いを、外に開く・書き出す</w:t>
            </w:r>
          </w:p>
        </w:tc>
        <w:tc>
          <w:tcPr>
            <w:tcW w:type="dxa" w:w="2160"/>
          </w:tcPr>
          <w:p>
            <w:r>
              <w:rPr>
                <w:rFonts w:ascii="Yu Mincho" w:hAnsi="Yu Mincho" w:eastAsia="Yu Mincho"/>
                <w:b w:val="0"/>
                <w:i w:val="0"/>
              </w:rPr>
              <w:t>Pen(Scripting)</w:t>
            </w:r>
          </w:p>
        </w:tc>
      </w:tr>
      <w:tr>
        <w:tc>
          <w:tcPr>
            <w:tcW w:type="dxa" w:w="2160"/>
          </w:tcPr>
          <w:p>
            <w:r>
              <w:rPr>
                <w:rFonts w:ascii="Yu Mincho" w:hAnsi="Yu Mincho" w:eastAsia="Yu Mincho"/>
                <w:b w:val="0"/>
                <w:i w:val="0"/>
              </w:rPr>
              <w:t xml:space="preserve">❷ </w:t>
            </w:r>
            <w:r>
              <w:rPr>
                <w:rFonts w:ascii="Yu Mincho" w:hAnsi="Yu Mincho" w:eastAsia="Yu Mincho"/>
                <w:b/>
                <w:i w:val="0"/>
              </w:rPr>
              <w:t>エガク</w:t>
            </w:r>
          </w:p>
        </w:tc>
        <w:tc>
          <w:tcPr>
            <w:tcW w:type="dxa" w:w="2160"/>
          </w:tcPr>
          <w:p>
            <w:r>
              <w:rPr>
                <w:rFonts w:ascii="Yu Mincho" w:hAnsi="Yu Mincho" w:eastAsia="Yu Mincho"/>
                <w:b w:val="0"/>
                <w:i w:val="0"/>
              </w:rPr>
              <w:t>描く</w:t>
            </w:r>
          </w:p>
        </w:tc>
        <w:tc>
          <w:tcPr>
            <w:tcW w:type="dxa" w:w="2160"/>
          </w:tcPr>
          <w:p>
            <w:r>
              <w:rPr>
                <w:rFonts w:ascii="Yu Mincho" w:hAnsi="Yu Mincho" w:eastAsia="Yu Mincho"/>
                <w:b w:val="0"/>
                <w:i w:val="0"/>
              </w:rPr>
              <w:t>叶った姿を、五感で描き出す</w:t>
            </w:r>
          </w:p>
        </w:tc>
        <w:tc>
          <w:tcPr>
            <w:tcW w:type="dxa" w:w="2160"/>
          </w:tcPr>
          <w:p>
            <w:r>
              <w:rPr>
                <w:rFonts w:ascii="Yu Mincho" w:hAnsi="Yu Mincho" w:eastAsia="Yu Mincho"/>
                <w:b w:val="0"/>
                <w:i w:val="0"/>
              </w:rPr>
              <w:t>Pen + Mind</w:t>
            </w:r>
          </w:p>
        </w:tc>
      </w:tr>
      <w:tr>
        <w:tc>
          <w:tcPr>
            <w:tcW w:type="dxa" w:w="2160"/>
          </w:tcPr>
          <w:p>
            <w:r>
              <w:rPr>
                <w:rFonts w:ascii="Yu Mincho" w:hAnsi="Yu Mincho" w:eastAsia="Yu Mincho"/>
                <w:b w:val="0"/>
                <w:i w:val="0"/>
              </w:rPr>
              <w:t xml:space="preserve">❸ </w:t>
            </w:r>
            <w:r>
              <w:rPr>
                <w:rFonts w:ascii="Yu Mincho" w:hAnsi="Yu Mincho" w:eastAsia="Yu Mincho"/>
                <w:b/>
                <w:i w:val="0"/>
              </w:rPr>
              <w:t>スマウ</w:t>
            </w:r>
          </w:p>
        </w:tc>
        <w:tc>
          <w:tcPr>
            <w:tcW w:type="dxa" w:w="2160"/>
          </w:tcPr>
          <w:p>
            <w:r>
              <w:rPr>
                <w:rFonts w:ascii="Yu Mincho" w:hAnsi="Yu Mincho" w:eastAsia="Yu Mincho"/>
                <w:b w:val="0"/>
                <w:i w:val="0"/>
              </w:rPr>
              <w:t>住まう</w:t>
            </w:r>
          </w:p>
        </w:tc>
        <w:tc>
          <w:tcPr>
            <w:tcW w:type="dxa" w:w="2160"/>
          </w:tcPr>
          <w:p>
            <w:r>
              <w:rPr>
                <w:rFonts w:ascii="Yu Mincho" w:hAnsi="Yu Mincho" w:eastAsia="Yu Mincho"/>
                <w:b w:val="0"/>
                <w:i w:val="0"/>
              </w:rPr>
              <w:t>描いた未来に、心と身体で住み込む</w:t>
            </w:r>
          </w:p>
        </w:tc>
        <w:tc>
          <w:tcPr>
            <w:tcW w:type="dxa" w:w="2160"/>
          </w:tcPr>
          <w:p>
            <w:r>
              <w:rPr>
                <w:rFonts w:ascii="Yu Mincho" w:hAnsi="Yu Mincho" w:eastAsia="Yu Mincho"/>
                <w:b w:val="0"/>
                <w:i w:val="0"/>
              </w:rPr>
              <w:t>Body + Mind(Shifting)</w:t>
            </w:r>
          </w:p>
        </w:tc>
      </w:tr>
      <w:tr>
        <w:tc>
          <w:tcPr>
            <w:tcW w:type="dxa" w:w="2160"/>
          </w:tcPr>
          <w:p>
            <w:r>
              <w:rPr>
                <w:rFonts w:ascii="Yu Mincho" w:hAnsi="Yu Mincho" w:eastAsia="Yu Mincho"/>
                <w:b w:val="0"/>
                <w:i w:val="0"/>
              </w:rPr>
              <w:t xml:space="preserve">❹ </w:t>
            </w:r>
            <w:r>
              <w:rPr>
                <w:rFonts w:ascii="Yu Mincho" w:hAnsi="Yu Mincho" w:eastAsia="Yu Mincho"/>
                <w:b/>
                <w:i w:val="0"/>
              </w:rPr>
              <w:t>マネク</w:t>
            </w:r>
          </w:p>
        </w:tc>
        <w:tc>
          <w:tcPr>
            <w:tcW w:type="dxa" w:w="2160"/>
          </w:tcPr>
          <w:p>
            <w:r>
              <w:rPr>
                <w:rFonts w:ascii="Yu Mincho" w:hAnsi="Yu Mincho" w:eastAsia="Yu Mincho"/>
                <w:b w:val="0"/>
                <w:i w:val="0"/>
              </w:rPr>
              <w:t>招く</w:t>
            </w:r>
          </w:p>
        </w:tc>
        <w:tc>
          <w:tcPr>
            <w:tcW w:type="dxa" w:w="2160"/>
          </w:tcPr>
          <w:p>
            <w:r>
              <w:rPr>
                <w:rFonts w:ascii="Yu Mincho" w:hAnsi="Yu Mincho" w:eastAsia="Yu Mincho"/>
                <w:b w:val="0"/>
                <w:i w:val="0"/>
              </w:rPr>
              <w:t>未来を、いまここに招き入れる</w:t>
            </w:r>
          </w:p>
        </w:tc>
        <w:tc>
          <w:tcPr>
            <w:tcW w:type="dxa" w:w="2160"/>
          </w:tcPr>
          <w:p>
            <w:r>
              <w:rPr>
                <w:rFonts w:ascii="Yu Mincho" w:hAnsi="Yu Mincho" w:eastAsia="Yu Mincho"/>
                <w:b w:val="0"/>
                <w:i w:val="0"/>
              </w:rPr>
              <w:t>Mind(Manifesting)</w:t>
            </w:r>
          </w:p>
        </w:tc>
      </w:tr>
      <w:tr>
        <w:tc>
          <w:tcPr>
            <w:tcW w:type="dxa" w:w="2160"/>
          </w:tcPr>
          <w:p>
            <w:r>
              <w:rPr>
                <w:rFonts w:ascii="Yu Mincho" w:hAnsi="Yu Mincho" w:eastAsia="Yu Mincho"/>
                <w:b w:val="0"/>
                <w:i w:val="0"/>
              </w:rPr>
              <w:t xml:space="preserve">❺ </w:t>
            </w:r>
            <w:r>
              <w:rPr>
                <w:rFonts w:ascii="Yu Mincho" w:hAnsi="Yu Mincho" w:eastAsia="Yu Mincho"/>
                <w:b/>
                <w:i w:val="0"/>
              </w:rPr>
              <w:t>カサネル</w:t>
            </w:r>
          </w:p>
        </w:tc>
        <w:tc>
          <w:tcPr>
            <w:tcW w:type="dxa" w:w="2160"/>
          </w:tcPr>
          <w:p>
            <w:r>
              <w:rPr>
                <w:rFonts w:ascii="Yu Mincho" w:hAnsi="Yu Mincho" w:eastAsia="Yu Mincho"/>
                <w:b w:val="0"/>
                <w:i w:val="0"/>
              </w:rPr>
              <w:t>重ねる</w:t>
            </w:r>
          </w:p>
        </w:tc>
        <w:tc>
          <w:tcPr>
            <w:tcW w:type="dxa" w:w="2160"/>
          </w:tcPr>
          <w:p>
            <w:r>
              <w:rPr>
                <w:rFonts w:ascii="Yu Mincho" w:hAnsi="Yu Mincho" w:eastAsia="Yu Mincho"/>
                <w:b w:val="0"/>
                <w:i w:val="0"/>
              </w:rPr>
              <w:t>毎日、小さな実践を重ねていく</w:t>
            </w:r>
          </w:p>
        </w:tc>
        <w:tc>
          <w:tcPr>
            <w:tcW w:type="dxa" w:w="2160"/>
          </w:tcPr>
          <w:p>
            <w:r>
              <w:rPr>
                <w:rFonts w:ascii="Yu Mincho" w:hAnsi="Yu Mincho" w:eastAsia="Yu Mincho"/>
                <w:b w:val="0"/>
                <w:i w:val="0"/>
              </w:rPr>
              <w:t>Body(習慣化)</w:t>
            </w:r>
          </w:p>
        </w:tc>
      </w:tr>
    </w:tbl>
    <w:p/>
    <w:p>
      <w:r>
        <w:rPr>
          <w:rFonts w:ascii="Yu Mincho" w:hAnsi="Yu Mincho" w:eastAsia="Yu Mincho"/>
          <w:b w:val="0"/>
          <w:i w:val="0"/>
        </w:rPr>
        <w:t>5動作は、それぞれ独立して機能しますが、</w:t>
      </w:r>
      <w:r>
        <w:rPr>
          <w:rFonts w:ascii="Yu Mincho" w:hAnsi="Yu Mincho" w:eastAsia="Yu Mincho"/>
          <w:b/>
          <w:i w:val="0"/>
        </w:rPr>
        <w:t>ひとつのサイクル</w:t>
      </w:r>
      <w:r>
        <w:rPr>
          <w:rFonts w:ascii="Yu Mincho" w:hAnsi="Yu Mincho" w:eastAsia="Yu Mincho"/>
          <w:b w:val="0"/>
          <w:i w:val="0"/>
        </w:rPr>
        <w:t>として日々回すと、5層がすべて起動します。</w:t>
      </w:r>
    </w:p>
    <w:p>
      <w:r>
        <w:rPr>
          <w:rFonts w:ascii="Yu Mincho" w:hAnsi="Yu Mincho" w:eastAsia="Yu Mincho"/>
          <w:b w:val="0"/>
          <w:i w:val="0"/>
        </w:rPr>
        <w:t>順番にも意味があります。</w:t>
      </w:r>
    </w:p>
    <w:p>
      <w:pPr>
        <w:pStyle w:val="ListBullet"/>
        <w:ind w:left="283"/>
      </w:pPr>
      <w:r>
        <w:rPr>
          <w:rFonts w:ascii="Yu Mincho" w:hAnsi="Yu Mincho" w:eastAsia="Yu Mincho"/>
          <w:b w:val="0"/>
          <w:i w:val="0"/>
        </w:rPr>
        <w:t>❶ ヒラク → ❷ エガク → ❸ スマウ → ❹ マネク → ❺ カサネル</w:t>
      </w:r>
    </w:p>
    <w:p>
      <w:r>
        <w:rPr>
          <w:rFonts w:ascii="Yu Mincho" w:hAnsi="Yu Mincho" w:eastAsia="Yu Mincho"/>
          <w:b w:val="0"/>
          <w:i w:val="0"/>
        </w:rPr>
        <w:t>これが「毎日のサイクル」の基本順序です。</w:t>
      </w:r>
      <w:r>
        <w:rPr>
          <w:rFonts w:ascii="Yu Mincho" w:hAnsi="Yu Mincho" w:eastAsia="Yu Mincho"/>
          <w:b/>
          <w:i w:val="0"/>
        </w:rPr>
        <w:t>まず開いて、描いて、住まって、招いて、そして重ねる</w:t>
      </w:r>
      <w:r>
        <w:rPr>
          <w:rFonts w:ascii="Yu Mincho" w:hAnsi="Yu Mincho" w:eastAsia="Yu Mincho"/>
          <w:b w:val="0"/>
          <w:i w:val="0"/>
        </w:rPr>
        <w:t>。次章以降の30日プロトコルは、この順序で構成されています。</w:t>
      </w:r>
    </w:p>
    <w:p>
      <w:pPr>
        <w:pStyle w:val="Heading2"/>
      </w:pPr>
      <w:r>
        <w:t>2. ❶ ヒラク(開く) ― 願いを、外に書き出す</w:t>
      </w:r>
    </w:p>
    <w:p>
      <w:pPr>
        <w:pStyle w:val="Heading3"/>
      </w:pPr>
      <w:r>
        <w:t>動作の本質</w:t>
      </w:r>
    </w:p>
    <w:p>
      <w:r>
        <w:rPr>
          <w:rFonts w:ascii="Yu Mincho" w:hAnsi="Yu Mincho" w:eastAsia="Yu Mincho"/>
          <w:b w:val="0"/>
          <w:i w:val="0"/>
        </w:rPr>
        <w:t>「ヒラク」は、5動作の入口です。</w:t>
      </w:r>
    </w:p>
    <w:p>
      <w:r>
        <w:rPr>
          <w:rFonts w:ascii="Yu Mincho" w:hAnsi="Yu Mincho" w:eastAsia="Yu Mincho"/>
          <w:b w:val="0"/>
          <w:i w:val="0"/>
        </w:rPr>
        <w:t>具体的には、</w:t>
      </w:r>
      <w:r>
        <w:rPr>
          <w:rFonts w:ascii="Yu Mincho" w:hAnsi="Yu Mincho" w:eastAsia="Yu Mincho"/>
          <w:b/>
          <w:i w:val="0"/>
        </w:rPr>
        <w:t>心の中にある願い・恐れ・障害を、紙の上(またはデジタルの画面)に書き出す</w:t>
      </w:r>
      <w:r>
        <w:rPr>
          <w:rFonts w:ascii="Yu Mincho" w:hAnsi="Yu Mincho" w:eastAsia="Yu Mincho"/>
          <w:b w:val="0"/>
          <w:i w:val="0"/>
        </w:rPr>
        <w:t>動作のことを指します。</w:t>
      </w:r>
    </w:p>
    <w:p>
      <w:r>
        <w:rPr>
          <w:rFonts w:ascii="Yu Mincho" w:hAnsi="Yu Mincho" w:eastAsia="Yu Mincho"/>
          <w:b w:val="0"/>
          <w:i w:val="0"/>
        </w:rPr>
        <w:t>「願いを開く」という言葉には、二重の意味があります。</w:t>
      </w:r>
    </w:p>
    <w:p>
      <w:pPr>
        <w:pStyle w:val="ListBullet"/>
        <w:ind w:left="283"/>
      </w:pPr>
      <w:r>
        <w:rPr>
          <w:rFonts w:ascii="Yu Mincho" w:hAnsi="Yu Mincho" w:eastAsia="Yu Mincho"/>
          <w:b w:val="0"/>
          <w:i w:val="0"/>
        </w:rPr>
        <w:t>願いを、自分の中だけに閉じ込めず、</w:t>
      </w:r>
      <w:r>
        <w:rPr>
          <w:rFonts w:ascii="Yu Mincho" w:hAnsi="Yu Mincho" w:eastAsia="Yu Mincho"/>
          <w:b/>
          <w:i w:val="0"/>
        </w:rPr>
        <w:t>外に開示する</w:t>
      </w:r>
    </w:p>
    <w:p>
      <w:pPr>
        <w:pStyle w:val="ListBullet"/>
        <w:ind w:left="283"/>
      </w:pPr>
      <w:r>
        <w:rPr>
          <w:rFonts w:ascii="Yu Mincho" w:hAnsi="Yu Mincho" w:eastAsia="Yu Mincho"/>
          <w:b w:val="0"/>
          <w:i w:val="0"/>
        </w:rPr>
        <w:t>自分自身に対しても、</w:t>
      </w:r>
      <w:r>
        <w:rPr>
          <w:rFonts w:ascii="Yu Mincho" w:hAnsi="Yu Mincho" w:eastAsia="Yu Mincho"/>
          <w:b/>
          <w:i w:val="0"/>
        </w:rPr>
        <w:t>閉じていた本心を、開いて見つめる</w:t>
      </w:r>
    </w:p>
    <w:p>
      <w:r>
        <w:rPr>
          <w:rFonts w:ascii="Yu Mincho" w:hAnsi="Yu Mincho" w:eastAsia="Yu Mincho"/>
          <w:b w:val="0"/>
          <w:i w:val="0"/>
        </w:rPr>
        <w:t>第4章で見たペネベイカーの表出筆記法と、ゴルウィッツァーの実装意図 ― これらが「ヒラク」の科学的根拠です。</w:t>
      </w:r>
    </w:p>
    <w:p>
      <w:pPr>
        <w:pStyle w:val="Heading3"/>
      </w:pPr>
      <w:r>
        <w:t>具体的な実践</w:t>
      </w:r>
    </w:p>
    <w:p>
      <w:pPr>
        <w:pStyle w:val="ListBullet"/>
        <w:ind w:left="283"/>
      </w:pPr>
      <w:r>
        <w:rPr>
          <w:rFonts w:ascii="Yu Mincho" w:hAnsi="Yu Mincho" w:eastAsia="Yu Mincho"/>
          <w:b w:val="0"/>
          <w:i w:val="0"/>
        </w:rPr>
        <w:t>朝、ノートに「いま、自分が本当に求めているもの」を書く</w:t>
      </w:r>
    </w:p>
    <w:p>
      <w:pPr>
        <w:pStyle w:val="ListBullet"/>
        <w:ind w:left="283"/>
      </w:pPr>
      <w:r>
        <w:rPr>
          <w:rFonts w:ascii="Yu Mincho" w:hAnsi="Yu Mincho" w:eastAsia="Yu Mincho"/>
          <w:b w:val="0"/>
          <w:i w:val="0"/>
        </w:rPr>
        <w:t>同じノートに、「いま、自分の中にある不安」も書く</w:t>
      </w:r>
    </w:p>
    <w:p>
      <w:pPr>
        <w:pStyle w:val="ListBullet"/>
        <w:ind w:left="283"/>
      </w:pPr>
      <w:r>
        <w:rPr>
          <w:rFonts w:ascii="Yu Mincho" w:hAnsi="Yu Mincho" w:eastAsia="Yu Mincho"/>
          <w:b w:val="0"/>
          <w:i w:val="0"/>
        </w:rPr>
        <w:t>WOOPフォーマットで、Wish と Obstacle をヒラク</w:t>
      </w:r>
    </w:p>
    <w:p>
      <w:pPr>
        <w:pStyle w:val="ListBullet"/>
        <w:ind w:left="283"/>
      </w:pPr>
      <w:r>
        <w:rPr>
          <w:rFonts w:ascii="Yu Mincho" w:hAnsi="Yu Mincho" w:eastAsia="Yu Mincho"/>
          <w:b w:val="0"/>
          <w:i w:val="0"/>
        </w:rPr>
        <w:t>「未来からの手紙」の下書きとして、まずは未整形に書き出す</w:t>
      </w:r>
    </w:p>
    <w:p>
      <w:pPr>
        <w:pStyle w:val="Heading3"/>
      </w:pPr>
      <w:r>
        <w:t>効果</w:t>
      </w:r>
    </w:p>
    <w:p>
      <w:r>
        <w:rPr>
          <w:rFonts w:ascii="Yu Mincho" w:hAnsi="Yu Mincho" w:eastAsia="Yu Mincho"/>
          <w:b w:val="0"/>
          <w:i w:val="0"/>
        </w:rPr>
        <w:t>書き出した瞬間、脳はDMN(ぐるぐる思考)からCEN(実行系)へ切り替わり、認知資源が解放されます。</w:t>
      </w:r>
    </w:p>
    <w:p>
      <w:r>
        <w:rPr>
          <w:rFonts w:ascii="Yu Mincho" w:hAnsi="Yu Mincho" w:eastAsia="Yu Mincho"/>
          <w:b w:val="0"/>
          <w:i w:val="0"/>
        </w:rPr>
        <w:t>「ヒラク」は、5動作の中で</w:t>
      </w:r>
      <w:r>
        <w:rPr>
          <w:rFonts w:ascii="Yu Mincho" w:hAnsi="Yu Mincho" w:eastAsia="Yu Mincho"/>
          <w:b/>
          <w:i w:val="0"/>
        </w:rPr>
        <w:t>もっとも入口が低く、効果が早く現れる</w:t>
      </w:r>
      <w:r>
        <w:rPr>
          <w:rFonts w:ascii="Yu Mincho" w:hAnsi="Yu Mincho" w:eastAsia="Yu Mincho"/>
          <w:b w:val="0"/>
          <w:i w:val="0"/>
        </w:rPr>
        <w:t>動作です。今夜、5分でできます。</w:t>
      </w:r>
    </w:p>
    <w:p>
      <w:pPr>
        <w:pStyle w:val="Heading2"/>
      </w:pPr>
      <w:r>
        <w:t>3. ❷ エガク(描く) ― 叶った姿を、五感で描き出す</w:t>
      </w:r>
    </w:p>
    <w:p>
      <w:pPr>
        <w:pStyle w:val="Heading3"/>
      </w:pPr>
      <w:r>
        <w:t>動作の本質</w:t>
      </w:r>
    </w:p>
    <w:p>
      <w:r>
        <w:rPr>
          <w:rFonts w:ascii="Yu Mincho" w:hAnsi="Yu Mincho" w:eastAsia="Yu Mincho"/>
          <w:b w:val="0"/>
          <w:i w:val="0"/>
        </w:rPr>
        <w:t>「エガク」は、ヒラクで書き出した願いを、</w:t>
      </w:r>
      <w:r>
        <w:rPr>
          <w:rFonts w:ascii="Yu Mincho" w:hAnsi="Yu Mincho" w:eastAsia="Yu Mincho"/>
          <w:b/>
          <w:i w:val="0"/>
        </w:rPr>
        <w:t>もう一段深く、具体化する</w:t>
      </w:r>
      <w:r>
        <w:rPr>
          <w:rFonts w:ascii="Yu Mincho" w:hAnsi="Yu Mincho" w:eastAsia="Yu Mincho"/>
          <w:b w:val="0"/>
          <w:i w:val="0"/>
        </w:rPr>
        <w:t>動作です。</w:t>
      </w:r>
    </w:p>
    <w:p>
      <w:r>
        <w:rPr>
          <w:rFonts w:ascii="Yu Mincho" w:hAnsi="Yu Mincho" w:eastAsia="Yu Mincho"/>
          <w:b w:val="0"/>
          <w:i w:val="0"/>
        </w:rPr>
        <w:t>「描く」という日本語には、絵を描く・物語を描く・夢を描く、と多義的な響きがあります。本書では、これらをすべて含んだ意味で使います。</w:t>
      </w:r>
    </w:p>
    <w:p>
      <w:pPr>
        <w:pStyle w:val="ListBullet"/>
        <w:ind w:left="283"/>
      </w:pPr>
      <w:r>
        <w:rPr>
          <w:rFonts w:ascii="Yu Mincho" w:hAnsi="Yu Mincho" w:eastAsia="Yu Mincho"/>
          <w:b/>
          <w:i w:val="0"/>
        </w:rPr>
        <w:t>過去形で書く</w:t>
      </w:r>
      <w:r>
        <w:rPr>
          <w:rFonts w:ascii="Yu Mincho" w:hAnsi="Yu Mincho" w:eastAsia="Yu Mincho"/>
          <w:b w:val="0"/>
          <w:i w:val="0"/>
        </w:rPr>
        <w:t>(「私は〜になりました」)</w:t>
      </w:r>
    </w:p>
    <w:p>
      <w:pPr>
        <w:pStyle w:val="ListBullet"/>
        <w:ind w:left="283"/>
      </w:pPr>
      <w:r>
        <w:rPr>
          <w:rFonts w:ascii="Yu Mincho" w:hAnsi="Yu Mincho" w:eastAsia="Yu Mincho"/>
          <w:b/>
          <w:i w:val="0"/>
        </w:rPr>
        <w:t>五感で書く</w:t>
      </w:r>
      <w:r>
        <w:rPr>
          <w:rFonts w:ascii="Yu Mincho" w:hAnsi="Yu Mincho" w:eastAsia="Yu Mincho"/>
          <w:b w:val="0"/>
          <w:i w:val="0"/>
        </w:rPr>
        <w:t>(視覚・聴覚・触覚・嗅覚・味覚を総動員)</w:t>
      </w:r>
    </w:p>
    <w:p>
      <w:pPr>
        <w:pStyle w:val="ListBullet"/>
        <w:ind w:left="283"/>
      </w:pPr>
      <w:r>
        <w:rPr>
          <w:rFonts w:ascii="Yu Mincho" w:hAnsi="Yu Mincho" w:eastAsia="Yu Mincho"/>
          <w:b/>
          <w:i w:val="0"/>
        </w:rPr>
        <w:t>感情を書く</w:t>
      </w:r>
      <w:r>
        <w:rPr>
          <w:rFonts w:ascii="Yu Mincho" w:hAnsi="Yu Mincho" w:eastAsia="Yu Mincho"/>
          <w:b w:val="0"/>
          <w:i w:val="0"/>
        </w:rPr>
        <w:t>(どんな気持ちか)</w:t>
      </w:r>
    </w:p>
    <w:p>
      <w:pPr>
        <w:pStyle w:val="ListBullet"/>
        <w:ind w:left="283"/>
      </w:pPr>
      <w:r>
        <w:rPr>
          <w:rFonts w:ascii="Yu Mincho" w:hAnsi="Yu Mincho" w:eastAsia="Yu Mincho"/>
          <w:b/>
          <w:i w:val="0"/>
        </w:rPr>
        <w:t>詳細に書く</w:t>
      </w:r>
      <w:r>
        <w:rPr>
          <w:rFonts w:ascii="Yu Mincho" w:hAnsi="Yu Mincho" w:eastAsia="Yu Mincho"/>
          <w:b w:val="0"/>
          <w:i w:val="0"/>
        </w:rPr>
        <w:t>(数字・場所・人名・時刻)</w:t>
      </w:r>
    </w:p>
    <w:p>
      <w:r>
        <w:rPr>
          <w:rFonts w:ascii="Yu Mincho" w:hAnsi="Yu Mincho" w:eastAsia="Yu Mincho"/>
          <w:b w:val="0"/>
          <w:i w:val="0"/>
        </w:rPr>
        <w:t>第4章で見たキング博士のベストポッシブルセルフ法が、「エガク」のもっとも近い学術的対応物です。</w:t>
      </w:r>
    </w:p>
    <w:p>
      <w:pPr>
        <w:pStyle w:val="Heading3"/>
      </w:pPr>
      <w:r>
        <w:t>具体的な実践</w:t>
      </w:r>
    </w:p>
    <w:p>
      <w:pPr>
        <w:pStyle w:val="ListBullet"/>
        <w:ind w:left="283"/>
      </w:pPr>
      <w:r>
        <w:rPr>
          <w:rFonts w:ascii="Yu Mincho" w:hAnsi="Yu Mincho" w:eastAsia="Yu Mincho"/>
          <w:b w:val="0"/>
          <w:i w:val="0"/>
        </w:rPr>
        <w:t>「未来からの手紙」を完成させる(3年後の自分から、今の自分へ)</w:t>
      </w:r>
    </w:p>
    <w:p>
      <w:pPr>
        <w:pStyle w:val="ListBullet"/>
        <w:ind w:left="283"/>
      </w:pPr>
      <w:r>
        <w:rPr>
          <w:rFonts w:ascii="Yu Mincho" w:hAnsi="Yu Mincho" w:eastAsia="Yu Mincho"/>
          <w:b w:val="0"/>
          <w:i w:val="0"/>
        </w:rPr>
        <w:t>朝起きてすぐに、「叶った今日」の情景を、3分だけ描く</w:t>
      </w:r>
    </w:p>
    <w:p>
      <w:pPr>
        <w:pStyle w:val="ListBullet"/>
        <w:ind w:left="283"/>
      </w:pPr>
      <w:r>
        <w:rPr>
          <w:rFonts w:ascii="Yu Mincho" w:hAnsi="Yu Mincho" w:eastAsia="Yu Mincho"/>
          <w:b w:val="0"/>
          <w:i w:val="0"/>
        </w:rPr>
        <w:t>Manifest AI™ と対話しながら、五感を補強する</w:t>
      </w:r>
    </w:p>
    <w:p>
      <w:pPr>
        <w:pStyle w:val="ListBullet"/>
        <w:ind w:left="283"/>
      </w:pPr>
      <w:r>
        <w:rPr>
          <w:rFonts w:ascii="Yu Mincho" w:hAnsi="Yu Mincho" w:eastAsia="Yu Mincho"/>
          <w:b w:val="0"/>
          <w:i w:val="0"/>
        </w:rPr>
        <w:t>寝る前に、叶った瞬間のシーンを脳内で再生する</w:t>
      </w:r>
    </w:p>
    <w:p>
      <w:pPr>
        <w:pStyle w:val="Heading3"/>
      </w:pPr>
      <w:r>
        <w:t>効果</w:t>
      </w:r>
    </w:p>
    <w:p>
      <w:r>
        <w:rPr>
          <w:rFonts w:ascii="Yu Mincho" w:hAnsi="Yu Mincho" w:eastAsia="Yu Mincho"/>
          <w:b w:val="0"/>
          <w:i w:val="0"/>
        </w:rPr>
        <w:t>過去形で、五感で、感情で、詳細に描かれた未来は、</w:t>
      </w:r>
      <w:r>
        <w:rPr>
          <w:rFonts w:ascii="Yu Mincho" w:hAnsi="Yu Mincho" w:eastAsia="Yu Mincho"/>
          <w:b/>
          <w:i w:val="0"/>
        </w:rPr>
        <w:t>脳にとって「予定された出来事」と区別がつかなくなります</w:t>
      </w:r>
      <w:r>
        <w:rPr>
          <w:rFonts w:ascii="Yu Mincho" w:hAnsi="Yu Mincho" w:eastAsia="Yu Mincho"/>
          <w:b w:val="0"/>
          <w:i w:val="0"/>
        </w:rPr>
        <w:t>。RASは、その未来に関連する情報を、無意識のうちに拾い始めます。</w:t>
      </w:r>
    </w:p>
    <w:p>
      <w:r>
        <w:rPr>
          <w:rFonts w:ascii="Yu Mincho" w:hAnsi="Yu Mincho" w:eastAsia="Yu Mincho"/>
          <w:b w:val="0"/>
          <w:i w:val="0"/>
        </w:rPr>
        <w:t>「ヒラク」が</w:t>
      </w:r>
      <w:r>
        <w:rPr>
          <w:rFonts w:ascii="Yu Mincho" w:hAnsi="Yu Mincho" w:eastAsia="Yu Mincho"/>
          <w:b/>
          <w:i w:val="0"/>
        </w:rPr>
        <w:t>外に出す</w:t>
      </w:r>
      <w:r>
        <w:rPr>
          <w:rFonts w:ascii="Yu Mincho" w:hAnsi="Yu Mincho" w:eastAsia="Yu Mincho"/>
          <w:b w:val="0"/>
          <w:i w:val="0"/>
        </w:rPr>
        <w:t>動作なら、「エガク」は</w:t>
      </w:r>
      <w:r>
        <w:rPr>
          <w:rFonts w:ascii="Yu Mincho" w:hAnsi="Yu Mincho" w:eastAsia="Yu Mincho"/>
          <w:b/>
          <w:i w:val="0"/>
        </w:rPr>
        <w:t>内に深く彫り込む</w:t>
      </w:r>
      <w:r>
        <w:rPr>
          <w:rFonts w:ascii="Yu Mincho" w:hAnsi="Yu Mincho" w:eastAsia="Yu Mincho"/>
          <w:b w:val="0"/>
          <w:i w:val="0"/>
        </w:rPr>
        <w:t>動作です。</w:t>
      </w:r>
    </w:p>
    <w:p>
      <w:pPr>
        <w:pStyle w:val="Heading2"/>
      </w:pPr>
      <w:r>
        <w:t>4. ❸ スマウ(住まう) ― 描いた未来に、住み込む</w:t>
      </w:r>
    </w:p>
    <w:p>
      <w:pPr>
        <w:pStyle w:val="Heading3"/>
      </w:pPr>
      <w:r>
        <w:t>動作の本質</w:t>
      </w:r>
    </w:p>
    <w:p>
      <w:r>
        <w:rPr>
          <w:rFonts w:ascii="Yu Mincho" w:hAnsi="Yu Mincho" w:eastAsia="Yu Mincho"/>
          <w:b w:val="0"/>
          <w:i w:val="0"/>
        </w:rPr>
        <w:t>「スマウ」は、本書の5動作の中で、もっとも独特な動作です。</w:t>
      </w:r>
    </w:p>
    <w:p>
      <w:r>
        <w:rPr>
          <w:rFonts w:ascii="Yu Mincho" w:hAnsi="Yu Mincho" w:eastAsia="Yu Mincho"/>
          <w:b w:val="0"/>
          <w:i w:val="0"/>
        </w:rPr>
        <w:t>「住まう」とは、ある場所に身体ごと留まり、その場所と一体化する、という日本語の感覚です。海外メソッドの「visualize(視覚化する)」とは、明確に違います。</w:t>
      </w:r>
    </w:p>
    <w:p>
      <w:r>
        <w:rPr>
          <w:rFonts w:ascii="Yu Mincho" w:hAnsi="Yu Mincho" w:eastAsia="Yu Mincho"/>
          <w:b w:val="0"/>
          <w:i w:val="0"/>
        </w:rPr>
        <w:t>エガクで描いた未来に、</w:t>
      </w:r>
      <w:r>
        <w:rPr>
          <w:rFonts w:ascii="Yu Mincho" w:hAnsi="Yu Mincho" w:eastAsia="Yu Mincho"/>
          <w:b/>
          <w:i w:val="0"/>
        </w:rPr>
        <w:t>心と身体で、住み込む</w:t>
      </w:r>
      <w:r>
        <w:rPr>
          <w:rFonts w:ascii="Yu Mincho" w:hAnsi="Yu Mincho" w:eastAsia="Yu Mincho"/>
          <w:b w:val="0"/>
          <w:i w:val="0"/>
        </w:rPr>
        <w:t>。頭で考えるのではなく、</w:t>
      </w:r>
      <w:r>
        <w:rPr>
          <w:rFonts w:ascii="Yu Mincho" w:hAnsi="Yu Mincho" w:eastAsia="Yu Mincho"/>
          <w:b/>
          <w:i w:val="0"/>
        </w:rPr>
        <w:t>そこにすでに住んでいる感覚</w:t>
      </w:r>
      <w:r>
        <w:rPr>
          <w:rFonts w:ascii="Yu Mincho" w:hAnsi="Yu Mincho" w:eastAsia="Yu Mincho"/>
          <w:b w:val="0"/>
          <w:i w:val="0"/>
        </w:rPr>
        <w:t>を、身体に作る。</w:t>
      </w:r>
    </w:p>
    <w:p>
      <w:r>
        <w:rPr>
          <w:rFonts w:ascii="Yu Mincho" w:hAnsi="Yu Mincho" w:eastAsia="Yu Mincho"/>
          <w:b w:val="0"/>
          <w:i w:val="0"/>
        </w:rPr>
        <w:t>これが、「スマウ」です。</w:t>
      </w:r>
    </w:p>
    <w:p>
      <w:r>
        <w:rPr>
          <w:rFonts w:ascii="Yu Mincho" w:hAnsi="Yu Mincho" w:eastAsia="Yu Mincho"/>
          <w:b w:val="0"/>
          <w:i w:val="0"/>
        </w:rPr>
        <w:t>第5章で見たHölzelの瞑想MRI研究、Zaccaroの呼吸メタ分析、そしてミラーニューロンによる「想像が実技に近い学習効果を生む」という神経科学が、「スマウ」の根拠です。</w:t>
      </w:r>
    </w:p>
    <w:p>
      <w:pPr>
        <w:pStyle w:val="Heading3"/>
      </w:pPr>
      <w:r>
        <w:t>具体的な実践</w:t>
      </w:r>
    </w:p>
    <w:p>
      <w:pPr>
        <w:pStyle w:val="ListBullet"/>
        <w:ind w:left="283"/>
      </w:pPr>
      <w:r>
        <w:rPr>
          <w:rFonts w:ascii="Yu Mincho" w:hAnsi="Yu Mincho" w:eastAsia="Yu Mincho"/>
          <w:b w:val="0"/>
          <w:i w:val="0"/>
        </w:rPr>
        <w:t>4-7-8呼吸法を3セット(約76秒)</w:t>
      </w:r>
    </w:p>
    <w:p>
      <w:pPr>
        <w:pStyle w:val="ListBullet"/>
        <w:ind w:left="283"/>
      </w:pPr>
      <w:r>
        <w:rPr>
          <w:rFonts w:ascii="Yu Mincho" w:hAnsi="Yu Mincho" w:eastAsia="Yu Mincho"/>
          <w:b w:val="0"/>
          <w:i w:val="0"/>
        </w:rPr>
        <w:t>呼吸を整えた状態で、目を閉じて、3年後の朝のキッチンに「住む」</w:t>
      </w:r>
    </w:p>
    <w:p>
      <w:pPr>
        <w:pStyle w:val="ListBullet"/>
        <w:ind w:left="283"/>
      </w:pPr>
      <w:r>
        <w:rPr>
          <w:rFonts w:ascii="Yu Mincho" w:hAnsi="Yu Mincho" w:eastAsia="Yu Mincho"/>
          <w:b w:val="0"/>
          <w:i w:val="0"/>
        </w:rPr>
        <w:t>五感(見える・聞こえる・感じる・匂う・味わう)を、3分かけて順に確認</w:t>
      </w:r>
    </w:p>
    <w:p>
      <w:pPr>
        <w:pStyle w:val="ListBullet"/>
        <w:ind w:left="283"/>
      </w:pPr>
      <w:r>
        <w:rPr>
          <w:rFonts w:ascii="Yu Mincho" w:hAnsi="Yu Mincho" w:eastAsia="Yu Mincho"/>
          <w:b w:val="0"/>
          <w:i w:val="0"/>
        </w:rPr>
        <w:t>寝る前、ベッドの中で5分間「住まう」</w:t>
      </w:r>
    </w:p>
    <w:p>
      <w:pPr>
        <w:pStyle w:val="Heading3"/>
      </w:pPr>
      <w:r>
        <w:t>効果</w:t>
      </w:r>
    </w:p>
    <w:p>
      <w:r>
        <w:rPr>
          <w:rFonts w:ascii="Yu Mincho" w:hAnsi="Yu Mincho" w:eastAsia="Yu Mincho"/>
          <w:b w:val="0"/>
          <w:i w:val="0"/>
        </w:rPr>
        <w:t>長期的にスマウを続けると、ハーバードのHölzel研究が示したような</w:t>
      </w:r>
      <w:r>
        <w:rPr>
          <w:rFonts w:ascii="Yu Mincho" w:hAnsi="Yu Mincho" w:eastAsia="Yu Mincho"/>
          <w:b/>
          <w:i w:val="0"/>
        </w:rPr>
        <w:t>海馬の灰白質増加・扁桃体の縮小</w:t>
      </w:r>
      <w:r>
        <w:rPr>
          <w:rFonts w:ascii="Yu Mincho" w:hAnsi="Yu Mincho" w:eastAsia="Yu Mincho"/>
          <w:b w:val="0"/>
          <w:i w:val="0"/>
        </w:rPr>
        <w:t>が、あなた自身の脳でも起きはじめます。</w:t>
      </w:r>
    </w:p>
    <w:p>
      <w:r>
        <w:rPr>
          <w:rFonts w:ascii="Yu Mincho" w:hAnsi="Yu Mincho" w:eastAsia="Yu Mincho"/>
          <w:b w:val="0"/>
          <w:i w:val="0"/>
        </w:rPr>
        <w:t>ストレスがかかる場面で、</w:t>
      </w:r>
      <w:r>
        <w:rPr>
          <w:rFonts w:ascii="Yu Mincho" w:hAnsi="Yu Mincho" w:eastAsia="Yu Mincho"/>
          <w:b/>
          <w:i w:val="0"/>
        </w:rPr>
        <w:t>身体が勝手に「叶った自分」のモードに戻る</w:t>
      </w:r>
      <w:r>
        <w:rPr>
          <w:rFonts w:ascii="Yu Mincho" w:hAnsi="Yu Mincho" w:eastAsia="Yu Mincho"/>
          <w:b w:val="0"/>
          <w:i w:val="0"/>
        </w:rPr>
        <w:t>ようになる ― これがスマウの極致です。</w:t>
      </w:r>
    </w:p>
    <w:p>
      <w:pPr>
        <w:pStyle w:val="Heading2"/>
      </w:pPr>
      <w:r>
        <w:t>5. ❹ マネク(招く) ― 未来を、いまここに招き入れる</w:t>
      </w:r>
    </w:p>
    <w:p>
      <w:pPr>
        <w:pStyle w:val="Heading3"/>
      </w:pPr>
      <w:r>
        <w:t>動作の本質</w:t>
      </w:r>
    </w:p>
    <w:p>
      <w:r>
        <w:rPr>
          <w:rFonts w:ascii="Yu Mincho" w:hAnsi="Yu Mincho" w:eastAsia="Yu Mincho"/>
          <w:b w:val="0"/>
          <w:i w:val="0"/>
        </w:rPr>
        <w:t>「マネク」は、5動作の中で、もっとも信念に直接働きかける動作です。</w:t>
      </w:r>
    </w:p>
    <w:p>
      <w:r>
        <w:rPr>
          <w:rFonts w:ascii="Yu Mincho" w:hAnsi="Yu Mincho" w:eastAsia="Yu Mincho"/>
          <w:b w:val="0"/>
          <w:i w:val="0"/>
        </w:rPr>
        <w:t xml:space="preserve">「招く」という日本語の感覚は、こうです ― </w:t>
      </w:r>
      <w:r>
        <w:rPr>
          <w:rFonts w:ascii="Yu Mincho" w:hAnsi="Yu Mincho" w:eastAsia="Yu Mincho"/>
          <w:b/>
          <w:i w:val="0"/>
        </w:rPr>
        <w:t>遠くにある何かを、こちらへ呼び寄せる</w:t>
      </w:r>
      <w:r>
        <w:rPr>
          <w:rFonts w:ascii="Yu Mincho" w:hAnsi="Yu Mincho" w:eastAsia="Yu Mincho"/>
          <w:b w:val="0"/>
          <w:i w:val="0"/>
        </w:rPr>
        <w:t>。</w:t>
      </w:r>
    </w:p>
    <w:p>
      <w:r>
        <w:rPr>
          <w:rFonts w:ascii="Yu Mincho" w:hAnsi="Yu Mincho" w:eastAsia="Yu Mincho"/>
          <w:b w:val="0"/>
          <w:i w:val="0"/>
        </w:rPr>
        <w:t>引き寄せの原語(英語のManifesting)は、もともと「現れさせる」「具現化させる」という意味です。それを日本語に翻訳すると、</w:t>
      </w:r>
      <w:r>
        <w:rPr>
          <w:rFonts w:ascii="Yu Mincho" w:hAnsi="Yu Mincho" w:eastAsia="Yu Mincho"/>
          <w:b/>
          <w:i w:val="0"/>
        </w:rPr>
        <w:t>「招く」</w:t>
      </w:r>
      <w:r>
        <w:rPr>
          <w:rFonts w:ascii="Yu Mincho" w:hAnsi="Yu Mincho" w:eastAsia="Yu Mincho"/>
          <w:b w:val="0"/>
          <w:i w:val="0"/>
        </w:rPr>
        <w:t>という、もっと身体的でやわらかい言葉になります。</w:t>
      </w:r>
    </w:p>
    <w:p>
      <w:r>
        <w:rPr>
          <w:rFonts w:ascii="Yu Mincho" w:hAnsi="Yu Mincho" w:eastAsia="Yu Mincho"/>
          <w:b w:val="0"/>
          <w:i w:val="0"/>
        </w:rPr>
        <w:t>第3章で見たバンデューラの自己効力感、第6章で見たエッティンゲンのMental Contrasting ― これらが、マネクの土台です。</w:t>
      </w:r>
    </w:p>
    <w:p>
      <w:pPr>
        <w:pStyle w:val="Heading3"/>
      </w:pPr>
      <w:r>
        <w:t>具体的な実践</w:t>
      </w:r>
    </w:p>
    <w:p>
      <w:pPr>
        <w:pStyle w:val="ListBullet"/>
        <w:ind w:left="283"/>
      </w:pPr>
      <w:r>
        <w:rPr>
          <w:rFonts w:ascii="Yu Mincho" w:hAnsi="Yu Mincho" w:eastAsia="Yu Mincho"/>
          <w:b w:val="0"/>
          <w:i w:val="0"/>
        </w:rPr>
        <w:t>朝、自分に対して、こう宣言する:</w:t>
      </w:r>
      <w:r>
        <w:rPr>
          <w:rFonts w:ascii="Yu Mincho" w:hAnsi="Yu Mincho" w:eastAsia="Yu Mincho"/>
          <w:b/>
          <w:i w:val="0"/>
        </w:rPr>
        <w:t>「わたしは、◯◯を招き入れる人間です」</w:t>
      </w:r>
    </w:p>
    <w:p>
      <w:pPr>
        <w:pStyle w:val="ListBullet"/>
        <w:ind w:left="283"/>
      </w:pPr>
      <w:r>
        <w:rPr>
          <w:rFonts w:ascii="Yu Mincho" w:hAnsi="Yu Mincho" w:eastAsia="Yu Mincho"/>
          <w:b w:val="0"/>
          <w:i w:val="0"/>
        </w:rPr>
        <w:t>WOOPで設定したPlanを、「今日、必ず実行する」と心の中で約束する</w:t>
      </w:r>
    </w:p>
    <w:p>
      <w:pPr>
        <w:pStyle w:val="ListBullet"/>
        <w:ind w:left="283"/>
      </w:pPr>
      <w:r>
        <w:rPr>
          <w:rFonts w:ascii="Yu Mincho" w:hAnsi="Yu Mincho" w:eastAsia="Yu Mincho"/>
          <w:b w:val="0"/>
          <w:i w:val="0"/>
        </w:rPr>
        <w:t>何かを達成したら、「これは、わたしが招いた結果です」と認識する</w:t>
      </w:r>
    </w:p>
    <w:p>
      <w:pPr>
        <w:pStyle w:val="ListBullet"/>
        <w:ind w:left="283"/>
      </w:pPr>
      <w:r>
        <w:rPr>
          <w:rFonts w:ascii="Yu Mincho" w:hAnsi="Yu Mincho" w:eastAsia="Yu Mincho"/>
          <w:b w:val="0"/>
          <w:i w:val="0"/>
        </w:rPr>
        <w:t>何かが叶わなかった日も、「明日また、招く」と切り替える</w:t>
      </w:r>
    </w:p>
    <w:p>
      <w:pPr>
        <w:pStyle w:val="Heading3"/>
      </w:pPr>
      <w:r>
        <w:t>効果</w:t>
      </w:r>
    </w:p>
    <w:p>
      <w:r>
        <w:rPr>
          <w:rFonts w:ascii="Yu Mincho" w:hAnsi="Yu Mincho" w:eastAsia="Yu Mincho"/>
          <w:b w:val="0"/>
          <w:i w:val="0"/>
        </w:rPr>
        <w:t>マネクは、自己効力感を毎日少しずつ補強し、「自分は望むものを手にできる人間だ」というセルフイメージを、</w:t>
      </w:r>
      <w:r>
        <w:rPr>
          <w:rFonts w:ascii="Yu Mincho" w:hAnsi="Yu Mincho" w:eastAsia="Yu Mincho"/>
          <w:b/>
          <w:i w:val="0"/>
        </w:rPr>
        <w:t>人格レベルで定着</w:t>
      </w:r>
      <w:r>
        <w:rPr>
          <w:rFonts w:ascii="Yu Mincho" w:hAnsi="Yu Mincho" w:eastAsia="Yu Mincho"/>
          <w:b w:val="0"/>
          <w:i w:val="0"/>
        </w:rPr>
        <w:t>させていきます。</w:t>
      </w:r>
    </w:p>
    <w:p>
      <w:r>
        <w:rPr>
          <w:rFonts w:ascii="Yu Mincho" w:hAnsi="Yu Mincho" w:eastAsia="Yu Mincho"/>
          <w:b w:val="0"/>
          <w:i w:val="0"/>
        </w:rPr>
        <w:t>これが、第3章で見たアイデンティティ・ベースド・ハビット(『Atomic Habits』ジェームズ・クリア)の、日本語版です。</w:t>
      </w:r>
    </w:p>
    <w:p>
      <w:r>
        <w:rPr>
          <w:rFonts w:ascii="Yu Mincho" w:hAnsi="Yu Mincho" w:eastAsia="Yu Mincho"/>
          <w:b w:val="0"/>
          <w:i w:val="0"/>
        </w:rPr>
        <w:t>「招く人」というアイデンティティが固まれば、行動は努力ではなく、</w:t>
      </w:r>
      <w:r>
        <w:rPr>
          <w:rFonts w:ascii="Yu Mincho" w:hAnsi="Yu Mincho" w:eastAsia="Yu Mincho"/>
          <w:b/>
          <w:i w:val="0"/>
        </w:rPr>
        <w:t>「自分らしさ」</w:t>
      </w:r>
      <w:r>
        <w:rPr>
          <w:rFonts w:ascii="Yu Mincho" w:hAnsi="Yu Mincho" w:eastAsia="Yu Mincho"/>
          <w:b w:val="0"/>
          <w:i w:val="0"/>
        </w:rPr>
        <w:t>として自然に出てくるようになります。</w:t>
      </w:r>
    </w:p>
    <w:p>
      <w:pPr>
        <w:pStyle w:val="Heading2"/>
      </w:pPr>
      <w:r>
        <w:t>6. ❺ カサネル(重ねる) ― 毎日、小さく実践を重ねる</w:t>
      </w:r>
    </w:p>
    <w:p>
      <w:pPr>
        <w:pStyle w:val="Heading3"/>
      </w:pPr>
      <w:r>
        <w:t>動作の本質</w:t>
      </w:r>
    </w:p>
    <w:p>
      <w:r>
        <w:rPr>
          <w:rFonts w:ascii="Yu Mincho" w:hAnsi="Yu Mincho" w:eastAsia="Yu Mincho"/>
          <w:b w:val="0"/>
          <w:i w:val="0"/>
        </w:rPr>
        <w:t>「カサネル」は、5動作の最後にして、もっとも長期的な動作です。</w:t>
      </w:r>
    </w:p>
    <w:p>
      <w:r>
        <w:rPr>
          <w:rFonts w:ascii="Yu Mincho" w:hAnsi="Yu Mincho" w:eastAsia="Yu Mincho"/>
          <w:b w:val="0"/>
          <w:i w:val="0"/>
        </w:rPr>
        <w:t>「重ねる」とは、薄いものを、何度も、丁寧に積み上げる、という日本語の感覚です。</w:t>
      </w:r>
    </w:p>
    <w:p>
      <w:r>
        <w:rPr>
          <w:rFonts w:ascii="Yu Mincho" w:hAnsi="Yu Mincho" w:eastAsia="Yu Mincho"/>
          <w:b w:val="0"/>
          <w:i w:val="0"/>
        </w:rPr>
        <w:t>引き寄せメソッドの最大の落とし穴は、</w:t>
      </w:r>
      <w:r>
        <w:rPr>
          <w:rFonts w:ascii="Yu Mincho" w:hAnsi="Yu Mincho" w:eastAsia="Yu Mincho"/>
          <w:b/>
          <w:i w:val="0"/>
        </w:rPr>
        <w:t>「一発で大きく変わろうとする」</w:t>
      </w:r>
      <w:r>
        <w:rPr>
          <w:rFonts w:ascii="Yu Mincho" w:hAnsi="Yu Mincho" w:eastAsia="Yu Mincho"/>
          <w:b w:val="0"/>
          <w:i w:val="0"/>
        </w:rPr>
        <w:t>ことです。マーフィー、ヒル、クーエが100年前から繰り返し警告していたのも、ここでした。</w:t>
      </w:r>
    </w:p>
    <w:p>
      <w:r>
        <w:rPr>
          <w:rFonts w:ascii="Yu Mincho" w:hAnsi="Yu Mincho" w:eastAsia="Yu Mincho"/>
          <w:b w:val="0"/>
          <w:i w:val="0"/>
        </w:rPr>
        <w:t>カサネルは、その逆を行きます。</w:t>
      </w:r>
      <w:r>
        <w:rPr>
          <w:rFonts w:ascii="Yu Mincho" w:hAnsi="Yu Mincho" w:eastAsia="Yu Mincho"/>
          <w:b/>
          <w:i w:val="0"/>
        </w:rPr>
        <w:t>毎日、たった5分でも、必ず重ねる</w:t>
      </w:r>
      <w:r>
        <w:rPr>
          <w:rFonts w:ascii="Yu Mincho" w:hAnsi="Yu Mincho" w:eastAsia="Yu Mincho"/>
          <w:b w:val="0"/>
          <w:i w:val="0"/>
        </w:rPr>
        <w:t>。</w:t>
      </w:r>
    </w:p>
    <w:p>
      <w:r>
        <w:rPr>
          <w:rFonts w:ascii="Yu Mincho" w:hAnsi="Yu Mincho" w:eastAsia="Yu Mincho"/>
          <w:b w:val="0"/>
          <w:i w:val="0"/>
        </w:rPr>
        <w:t>これが、神経可塑性のヘッブの法則 ― 「Cells that fire together, wire together」 ― を、最も忠実に実行する動作です。</w:t>
      </w:r>
    </w:p>
    <w:p>
      <w:pPr>
        <w:pStyle w:val="Heading3"/>
      </w:pPr>
      <w:r>
        <w:t>具体的な実践</w:t>
      </w:r>
    </w:p>
    <w:p>
      <w:pPr>
        <w:pStyle w:val="ListBullet"/>
        <w:ind w:left="283"/>
      </w:pPr>
      <w:r>
        <w:rPr>
          <w:rFonts w:ascii="Yu Mincho" w:hAnsi="Yu Mincho" w:eastAsia="Yu Mincho"/>
          <w:b w:val="0"/>
          <w:i w:val="0"/>
        </w:rPr>
        <w:t>毎日、同じ時刻に、同じ場所で、同じワークをする</w:t>
      </w:r>
    </w:p>
    <w:p>
      <w:pPr>
        <w:pStyle w:val="ListBullet"/>
        <w:ind w:left="283"/>
      </w:pPr>
      <w:r>
        <w:rPr>
          <w:rFonts w:ascii="Yu Mincho" w:hAnsi="Yu Mincho" w:eastAsia="Yu Mincho"/>
          <w:b w:val="0"/>
          <w:i w:val="0"/>
        </w:rPr>
        <w:t>ヒラク・エガク・マネクの3つを、最低でも5分以内に毎日触れる</w:t>
      </w:r>
    </w:p>
    <w:p>
      <w:pPr>
        <w:pStyle w:val="ListBullet"/>
        <w:ind w:left="283"/>
      </w:pPr>
      <w:r>
        <w:rPr>
          <w:rFonts w:ascii="Yu Mincho" w:hAnsi="Yu Mincho" w:eastAsia="Yu Mincho"/>
          <w:b w:val="0"/>
          <w:i w:val="0"/>
        </w:rPr>
        <w:t>1日でもサボった日があっても、翌日</w:t>
      </w:r>
      <w:r>
        <w:rPr>
          <w:rFonts w:ascii="Yu Mincho" w:hAnsi="Yu Mincho" w:eastAsia="Yu Mincho"/>
          <w:b/>
          <w:i w:val="0"/>
        </w:rPr>
        <w:t>何事もなかったように</w:t>
      </w:r>
      <w:r>
        <w:rPr>
          <w:rFonts w:ascii="Yu Mincho" w:hAnsi="Yu Mincho" w:eastAsia="Yu Mincho"/>
          <w:b w:val="0"/>
          <w:i w:val="0"/>
        </w:rPr>
        <w:t>戻す</w:t>
      </w:r>
    </w:p>
    <w:p>
      <w:pPr>
        <w:pStyle w:val="ListBullet"/>
        <w:ind w:left="283"/>
      </w:pPr>
      <w:r>
        <w:rPr>
          <w:rFonts w:ascii="Yu Mincho" w:hAnsi="Yu Mincho" w:eastAsia="Yu Mincho"/>
          <w:b w:val="0"/>
          <w:i w:val="0"/>
        </w:rPr>
        <w:t>30日プロトコルを最後まで重ねる(第10〜12章)</w:t>
      </w:r>
    </w:p>
    <w:p>
      <w:pPr>
        <w:pStyle w:val="Heading3"/>
      </w:pPr>
      <w:r>
        <w:t>効果</w:t>
      </w:r>
    </w:p>
    <w:p>
      <w:r>
        <w:rPr>
          <w:rFonts w:ascii="Yu Mincho" w:hAnsi="Yu Mincho" w:eastAsia="Yu Mincho"/>
          <w:b w:val="0"/>
          <w:i w:val="0"/>
        </w:rPr>
        <w:t>カサネルの威力は、</w:t>
      </w:r>
      <w:r>
        <w:rPr>
          <w:rFonts w:ascii="Yu Mincho" w:hAnsi="Yu Mincho" w:eastAsia="Yu Mincho"/>
          <w:b/>
          <w:i w:val="0"/>
        </w:rPr>
        <w:t>指数関数的に</w:t>
      </w:r>
      <w:r>
        <w:rPr>
          <w:rFonts w:ascii="Yu Mincho" w:hAnsi="Yu Mincho" w:eastAsia="Yu Mincho"/>
          <w:b w:val="0"/>
          <w:i w:val="0"/>
        </w:rPr>
        <w:t>現れます。</w:t>
      </w:r>
    </w:p>
    <w:p>
      <w:r>
        <w:rPr>
          <w:rFonts w:ascii="Yu Mincho" w:hAnsi="Yu Mincho" w:eastAsia="Yu Mincho"/>
          <w:b w:val="0"/>
          <w:i w:val="0"/>
        </w:rPr>
        <w:t>最初の1週間は、何も変わらないように感じます。2週目で、わずかな変化が見えます。3週目で、周囲が「何か変わった?」と気付き始めます。1ヶ月後、3ヶ月後、6ヶ月後 ― あなたは、</w:t>
      </w:r>
      <w:r>
        <w:rPr>
          <w:rFonts w:ascii="Yu Mincho" w:hAnsi="Yu Mincho" w:eastAsia="Yu Mincho"/>
          <w:b/>
          <w:i w:val="0"/>
        </w:rPr>
        <w:t>「気付いたら別人になっていた」</w:t>
      </w:r>
      <w:r>
        <w:rPr>
          <w:rFonts w:ascii="Yu Mincho" w:hAnsi="Yu Mincho" w:eastAsia="Yu Mincho"/>
          <w:b w:val="0"/>
          <w:i w:val="0"/>
        </w:rPr>
        <w:t>という体験をします。</w:t>
      </w:r>
    </w:p>
    <w:p>
      <w:r>
        <w:rPr>
          <w:rFonts w:ascii="Yu Mincho" w:hAnsi="Yu Mincho" w:eastAsia="Yu Mincho"/>
          <w:b w:val="0"/>
          <w:i w:val="0"/>
        </w:rPr>
        <w:t>これが、神経可塑性の真の姿です。</w:t>
      </w:r>
    </w:p>
    <w:p>
      <w:pPr>
        <w:pStyle w:val="Heading2"/>
      </w:pPr>
      <w:r>
        <w:t>7. 5動作 × Manifest AI™ の組み合わせ</w:t>
      </w:r>
    </w:p>
    <w:p>
      <w:r>
        <w:rPr>
          <w:rFonts w:ascii="Yu Mincho" w:hAnsi="Yu Mincho" w:eastAsia="Yu Mincho"/>
          <w:b w:val="0"/>
          <w:i w:val="0"/>
        </w:rPr>
        <w:t>5動作は、独力でも実践できますが、Manifest AI™ と組み合わせると、効果は格段に上がります。</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Mincho" w:hAnsi="Yu Mincho" w:eastAsia="Yu Mincho"/>
                <w:b w:val="0"/>
                <w:i w:val="0"/>
              </w:rPr>
              <w:t>動作</w:t>
            </w:r>
          </w:p>
        </w:tc>
        <w:tc>
          <w:tcPr>
            <w:tcW w:type="dxa" w:w="4320"/>
          </w:tcPr>
          <w:p>
            <w:r>
              <w:rPr>
                <w:rFonts w:ascii="Yu Mincho" w:hAnsi="Yu Mincho" w:eastAsia="Yu Mincho"/>
                <w:b w:val="0"/>
                <w:i w:val="0"/>
              </w:rPr>
              <w:t>Manifest AI™ の役割</w:t>
            </w:r>
          </w:p>
        </w:tc>
      </w:tr>
      <w:tr>
        <w:tc>
          <w:tcPr>
            <w:tcW w:type="dxa" w:w="4320"/>
          </w:tcPr>
          <w:p>
            <w:r>
              <w:rPr>
                <w:rFonts w:ascii="Yu Mincho" w:hAnsi="Yu Mincho" w:eastAsia="Yu Mincho"/>
                <w:b w:val="0"/>
                <w:i w:val="0"/>
              </w:rPr>
              <w:t>❶ ヒラク</w:t>
            </w:r>
          </w:p>
        </w:tc>
        <w:tc>
          <w:tcPr>
            <w:tcW w:type="dxa" w:w="4320"/>
          </w:tcPr>
          <w:p>
            <w:r>
              <w:rPr>
                <w:rFonts w:ascii="Yu Mincho" w:hAnsi="Yu Mincho" w:eastAsia="Yu Mincho"/>
                <w:b w:val="0"/>
                <w:i w:val="0"/>
              </w:rPr>
              <w:t>「今日、何を開きますか?」と毎朝問う</w:t>
            </w:r>
          </w:p>
        </w:tc>
      </w:tr>
      <w:tr>
        <w:tc>
          <w:tcPr>
            <w:tcW w:type="dxa" w:w="4320"/>
          </w:tcPr>
          <w:p>
            <w:r>
              <w:rPr>
                <w:rFonts w:ascii="Yu Mincho" w:hAnsi="Yu Mincho" w:eastAsia="Yu Mincho"/>
                <w:b w:val="0"/>
                <w:i w:val="0"/>
              </w:rPr>
              <w:t>❷ エガク</w:t>
            </w:r>
          </w:p>
        </w:tc>
        <w:tc>
          <w:tcPr>
            <w:tcW w:type="dxa" w:w="4320"/>
          </w:tcPr>
          <w:p>
            <w:r>
              <w:rPr>
                <w:rFonts w:ascii="Yu Mincho" w:hAnsi="Yu Mincho" w:eastAsia="Yu Mincho"/>
                <w:b w:val="0"/>
                <w:i w:val="0"/>
              </w:rPr>
              <w:t>五感のディテール、過去形の文体をアシスト</w:t>
            </w:r>
          </w:p>
        </w:tc>
      </w:tr>
      <w:tr>
        <w:tc>
          <w:tcPr>
            <w:tcW w:type="dxa" w:w="4320"/>
          </w:tcPr>
          <w:p>
            <w:r>
              <w:rPr>
                <w:rFonts w:ascii="Yu Mincho" w:hAnsi="Yu Mincho" w:eastAsia="Yu Mincho"/>
                <w:b w:val="0"/>
                <w:i w:val="0"/>
              </w:rPr>
              <w:t>❸ スマウ</w:t>
            </w:r>
          </w:p>
        </w:tc>
        <w:tc>
          <w:tcPr>
            <w:tcW w:type="dxa" w:w="4320"/>
          </w:tcPr>
          <w:p>
            <w:r>
              <w:rPr>
                <w:rFonts w:ascii="Yu Mincho" w:hAnsi="Yu Mincho" w:eastAsia="Yu Mincho"/>
                <w:b w:val="0"/>
                <w:i w:val="0"/>
              </w:rPr>
              <w:t>4-7-8呼吸法を一緒にカウント、瞑想ガイド</w:t>
            </w:r>
          </w:p>
        </w:tc>
      </w:tr>
      <w:tr>
        <w:tc>
          <w:tcPr>
            <w:tcW w:type="dxa" w:w="4320"/>
          </w:tcPr>
          <w:p>
            <w:r>
              <w:rPr>
                <w:rFonts w:ascii="Yu Mincho" w:hAnsi="Yu Mincho" w:eastAsia="Yu Mincho"/>
                <w:b w:val="0"/>
                <w:i w:val="0"/>
              </w:rPr>
              <w:t>❹ マネク</w:t>
            </w:r>
          </w:p>
        </w:tc>
        <w:tc>
          <w:tcPr>
            <w:tcW w:type="dxa" w:w="4320"/>
          </w:tcPr>
          <w:p>
            <w:r>
              <w:rPr>
                <w:rFonts w:ascii="Yu Mincho" w:hAnsi="Yu Mincho" w:eastAsia="Yu Mincho"/>
                <w:b w:val="0"/>
                <w:i w:val="0"/>
              </w:rPr>
              <w:t>「今日、何を招きますか?」と宣言を引き出す</w:t>
            </w:r>
          </w:p>
        </w:tc>
      </w:tr>
      <w:tr>
        <w:tc>
          <w:tcPr>
            <w:tcW w:type="dxa" w:w="4320"/>
          </w:tcPr>
          <w:p>
            <w:r>
              <w:rPr>
                <w:rFonts w:ascii="Yu Mincho" w:hAnsi="Yu Mincho" w:eastAsia="Yu Mincho"/>
                <w:b w:val="0"/>
                <w:i w:val="0"/>
              </w:rPr>
              <w:t>❺ カサネル</w:t>
            </w:r>
          </w:p>
        </w:tc>
        <w:tc>
          <w:tcPr>
            <w:tcW w:type="dxa" w:w="4320"/>
          </w:tcPr>
          <w:p>
            <w:r>
              <w:rPr>
                <w:rFonts w:ascii="Yu Mincho" w:hAnsi="Yu Mincho" w:eastAsia="Yu Mincho"/>
                <w:b w:val="0"/>
                <w:i w:val="0"/>
              </w:rPr>
              <w:t>毎日の実践を記録し、継続日数をフィードバック</w:t>
            </w:r>
          </w:p>
        </w:tc>
      </w:tr>
    </w:tbl>
    <w:p/>
    <w:p>
      <w:r>
        <w:rPr>
          <w:rFonts w:ascii="Yu Mincho" w:hAnsi="Yu Mincho" w:eastAsia="Yu Mincho"/>
          <w:b w:val="0"/>
          <w:i w:val="0"/>
        </w:rPr>
        <w:t>巻末のManifest AI™ プロンプト集には、</w:t>
      </w:r>
      <w:r>
        <w:rPr>
          <w:rFonts w:ascii="Yu Mincho" w:hAnsi="Yu Mincho" w:eastAsia="Yu Mincho"/>
          <w:b/>
          <w:i w:val="0"/>
        </w:rPr>
        <w:t>5動作それぞれに対応したプロンプト</w:t>
      </w:r>
      <w:r>
        <w:rPr>
          <w:rFonts w:ascii="Yu Mincho" w:hAnsi="Yu Mincho" w:eastAsia="Yu Mincho"/>
          <w:b w:val="0"/>
          <w:i w:val="0"/>
        </w:rPr>
        <w:t>が、Day 1 から Day 30 まで30本以上、収録されています。</w:t>
      </w:r>
    </w:p>
    <w:p>
      <w:pPr>
        <w:pStyle w:val="Heading2"/>
      </w:pPr>
      <w:r>
        <w:t>8. 5動作の毎日のサイクル(30分)</w:t>
      </w:r>
    </w:p>
    <w:p>
      <w:r>
        <w:rPr>
          <w:rFonts w:ascii="Yu Mincho" w:hAnsi="Yu Mincho" w:eastAsia="Yu Mincho"/>
          <w:b w:val="0"/>
          <w:i w:val="0"/>
        </w:rPr>
        <w:t>具体的に、毎日の30分が、どう流れるかを見てみましょう。</w:t>
      </w:r>
    </w:p>
    <w:p>
      <w:pPr>
        <w:pStyle w:val="Heading3"/>
      </w:pPr>
      <w:r>
        <w:t>朝(15分)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Mincho" w:hAnsi="Yu Mincho" w:eastAsia="Yu Mincho"/>
                <w:b w:val="0"/>
                <w:i w:val="0"/>
              </w:rPr>
              <w:t>時間</w:t>
            </w:r>
          </w:p>
        </w:tc>
        <w:tc>
          <w:tcPr>
            <w:tcW w:type="dxa" w:w="2880"/>
          </w:tcPr>
          <w:p>
            <w:r>
              <w:rPr>
                <w:rFonts w:ascii="Yu Mincho" w:hAnsi="Yu Mincho" w:eastAsia="Yu Mincho"/>
                <w:b w:val="0"/>
                <w:i w:val="0"/>
              </w:rPr>
              <w:t>動作</w:t>
            </w:r>
          </w:p>
        </w:tc>
        <w:tc>
          <w:tcPr>
            <w:tcW w:type="dxa" w:w="2880"/>
          </w:tcPr>
          <w:p>
            <w:r>
              <w:rPr>
                <w:rFonts w:ascii="Yu Mincho" w:hAnsi="Yu Mincho" w:eastAsia="Yu Mincho"/>
                <w:b w:val="0"/>
                <w:i w:val="0"/>
              </w:rPr>
              <w:t>内容</w:t>
            </w:r>
          </w:p>
        </w:tc>
      </w:tr>
      <w:tr>
        <w:tc>
          <w:tcPr>
            <w:tcW w:type="dxa" w:w="2880"/>
          </w:tcPr>
          <w:p>
            <w:r>
              <w:rPr>
                <w:rFonts w:ascii="Yu Mincho" w:hAnsi="Yu Mincho" w:eastAsia="Yu Mincho"/>
                <w:b w:val="0"/>
                <w:i w:val="0"/>
              </w:rPr>
              <w:t>5分</w:t>
            </w:r>
          </w:p>
        </w:tc>
        <w:tc>
          <w:tcPr>
            <w:tcW w:type="dxa" w:w="2880"/>
          </w:tcPr>
          <w:p>
            <w:r>
              <w:rPr>
                <w:rFonts w:ascii="Yu Mincho" w:hAnsi="Yu Mincho" w:eastAsia="Yu Mincho"/>
                <w:b w:val="0"/>
                <w:i w:val="0"/>
              </w:rPr>
              <w:t>❶ ヒラク</w:t>
            </w:r>
          </w:p>
        </w:tc>
        <w:tc>
          <w:tcPr>
            <w:tcW w:type="dxa" w:w="2880"/>
          </w:tcPr>
          <w:p>
            <w:r>
              <w:rPr>
                <w:rFonts w:ascii="Yu Mincho" w:hAnsi="Yu Mincho" w:eastAsia="Yu Mincho"/>
                <w:b w:val="0"/>
                <w:i w:val="0"/>
              </w:rPr>
              <w:t>ノートに、今日の願いと不安を書き出す</w:t>
            </w:r>
          </w:p>
        </w:tc>
      </w:tr>
      <w:tr>
        <w:tc>
          <w:tcPr>
            <w:tcW w:type="dxa" w:w="2880"/>
          </w:tcPr>
          <w:p>
            <w:r>
              <w:rPr>
                <w:rFonts w:ascii="Yu Mincho" w:hAnsi="Yu Mincho" w:eastAsia="Yu Mincho"/>
                <w:b w:val="0"/>
                <w:i w:val="0"/>
              </w:rPr>
              <w:t>5分</w:t>
            </w:r>
          </w:p>
        </w:tc>
        <w:tc>
          <w:tcPr>
            <w:tcW w:type="dxa" w:w="2880"/>
          </w:tcPr>
          <w:p>
            <w:r>
              <w:rPr>
                <w:rFonts w:ascii="Yu Mincho" w:hAnsi="Yu Mincho" w:eastAsia="Yu Mincho"/>
                <w:b w:val="0"/>
                <w:i w:val="0"/>
              </w:rPr>
              <w:t>❹ マネク</w:t>
            </w:r>
          </w:p>
        </w:tc>
        <w:tc>
          <w:tcPr>
            <w:tcW w:type="dxa" w:w="2880"/>
          </w:tcPr>
          <w:p>
            <w:r>
              <w:rPr>
                <w:rFonts w:ascii="Yu Mincho" w:hAnsi="Yu Mincho" w:eastAsia="Yu Mincho"/>
                <w:b w:val="0"/>
                <w:i w:val="0"/>
              </w:rPr>
              <w:t>「今日、わたしは○○を招く人間です」と宣言</w:t>
            </w:r>
          </w:p>
        </w:tc>
      </w:tr>
      <w:tr>
        <w:tc>
          <w:tcPr>
            <w:tcW w:type="dxa" w:w="2880"/>
          </w:tcPr>
          <w:p>
            <w:r>
              <w:rPr>
                <w:rFonts w:ascii="Yu Mincho" w:hAnsi="Yu Mincho" w:eastAsia="Yu Mincho"/>
                <w:b w:val="0"/>
                <w:i w:val="0"/>
              </w:rPr>
              <w:t>5分</w:t>
            </w:r>
          </w:p>
        </w:tc>
        <w:tc>
          <w:tcPr>
            <w:tcW w:type="dxa" w:w="2880"/>
          </w:tcPr>
          <w:p>
            <w:r>
              <w:rPr>
                <w:rFonts w:ascii="Yu Mincho" w:hAnsi="Yu Mincho" w:eastAsia="Yu Mincho"/>
                <w:b w:val="0"/>
                <w:i w:val="0"/>
              </w:rPr>
              <w:t>❺ カサネル</w:t>
            </w:r>
          </w:p>
        </w:tc>
        <w:tc>
          <w:tcPr>
            <w:tcW w:type="dxa" w:w="2880"/>
          </w:tcPr>
          <w:p>
            <w:r>
              <w:rPr>
                <w:rFonts w:ascii="Yu Mincho" w:hAnsi="Yu Mincho" w:eastAsia="Yu Mincho"/>
                <w:b w:val="0"/>
                <w:i w:val="0"/>
              </w:rPr>
              <w:t>Manifest AI™ に、今日のWOOPを報告</w:t>
            </w:r>
          </w:p>
        </w:tc>
      </w:tr>
    </w:tbl>
    <w:p/>
    <w:p>
      <w:pPr>
        <w:pStyle w:val="Heading3"/>
      </w:pPr>
      <w:r>
        <w:t>夜(15分)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Mincho" w:hAnsi="Yu Mincho" w:eastAsia="Yu Mincho"/>
                <w:b w:val="0"/>
                <w:i w:val="0"/>
              </w:rPr>
              <w:t>時間</w:t>
            </w:r>
          </w:p>
        </w:tc>
        <w:tc>
          <w:tcPr>
            <w:tcW w:type="dxa" w:w="2880"/>
          </w:tcPr>
          <w:p>
            <w:r>
              <w:rPr>
                <w:rFonts w:ascii="Yu Mincho" w:hAnsi="Yu Mincho" w:eastAsia="Yu Mincho"/>
                <w:b w:val="0"/>
                <w:i w:val="0"/>
              </w:rPr>
              <w:t>動作</w:t>
            </w:r>
          </w:p>
        </w:tc>
        <w:tc>
          <w:tcPr>
            <w:tcW w:type="dxa" w:w="2880"/>
          </w:tcPr>
          <w:p>
            <w:r>
              <w:rPr>
                <w:rFonts w:ascii="Yu Mincho" w:hAnsi="Yu Mincho" w:eastAsia="Yu Mincho"/>
                <w:b w:val="0"/>
                <w:i w:val="0"/>
              </w:rPr>
              <w:t>内容</w:t>
            </w:r>
          </w:p>
        </w:tc>
      </w:tr>
      <w:tr>
        <w:tc>
          <w:tcPr>
            <w:tcW w:type="dxa" w:w="2880"/>
          </w:tcPr>
          <w:p>
            <w:r>
              <w:rPr>
                <w:rFonts w:ascii="Yu Mincho" w:hAnsi="Yu Mincho" w:eastAsia="Yu Mincho"/>
                <w:b w:val="0"/>
                <w:i w:val="0"/>
              </w:rPr>
              <w:t>5分</w:t>
            </w:r>
          </w:p>
        </w:tc>
        <w:tc>
          <w:tcPr>
            <w:tcW w:type="dxa" w:w="2880"/>
          </w:tcPr>
          <w:p>
            <w:r>
              <w:rPr>
                <w:rFonts w:ascii="Yu Mincho" w:hAnsi="Yu Mincho" w:eastAsia="Yu Mincho"/>
                <w:b w:val="0"/>
                <w:i w:val="0"/>
              </w:rPr>
              <w:t>❷ エガク</w:t>
            </w:r>
          </w:p>
        </w:tc>
        <w:tc>
          <w:tcPr>
            <w:tcW w:type="dxa" w:w="2880"/>
          </w:tcPr>
          <w:p>
            <w:r>
              <w:rPr>
                <w:rFonts w:ascii="Yu Mincho" w:hAnsi="Yu Mincho" w:eastAsia="Yu Mincho"/>
                <w:b w:val="0"/>
                <w:i w:val="0"/>
              </w:rPr>
              <w:t>「未来からの手紙」を、1段落だけでも書き加える</w:t>
            </w:r>
          </w:p>
        </w:tc>
      </w:tr>
      <w:tr>
        <w:tc>
          <w:tcPr>
            <w:tcW w:type="dxa" w:w="2880"/>
          </w:tcPr>
          <w:p>
            <w:r>
              <w:rPr>
                <w:rFonts w:ascii="Yu Mincho" w:hAnsi="Yu Mincho" w:eastAsia="Yu Mincho"/>
                <w:b w:val="0"/>
                <w:i w:val="0"/>
              </w:rPr>
              <w:t>5分</w:t>
            </w:r>
          </w:p>
        </w:tc>
        <w:tc>
          <w:tcPr>
            <w:tcW w:type="dxa" w:w="2880"/>
          </w:tcPr>
          <w:p>
            <w:r>
              <w:rPr>
                <w:rFonts w:ascii="Yu Mincho" w:hAnsi="Yu Mincho" w:eastAsia="Yu Mincho"/>
                <w:b w:val="0"/>
                <w:i w:val="0"/>
              </w:rPr>
              <w:t>❸ スマウ</w:t>
            </w:r>
          </w:p>
        </w:tc>
        <w:tc>
          <w:tcPr>
            <w:tcW w:type="dxa" w:w="2880"/>
          </w:tcPr>
          <w:p>
            <w:r>
              <w:rPr>
                <w:rFonts w:ascii="Yu Mincho" w:hAnsi="Yu Mincho" w:eastAsia="Yu Mincho"/>
                <w:b w:val="0"/>
                <w:i w:val="0"/>
              </w:rPr>
              <w:t>4-7-8呼吸→寝る前のイメージリハーサル</w:t>
            </w:r>
          </w:p>
        </w:tc>
      </w:tr>
      <w:tr>
        <w:tc>
          <w:tcPr>
            <w:tcW w:type="dxa" w:w="2880"/>
          </w:tcPr>
          <w:p>
            <w:r>
              <w:rPr>
                <w:rFonts w:ascii="Yu Mincho" w:hAnsi="Yu Mincho" w:eastAsia="Yu Mincho"/>
                <w:b w:val="0"/>
                <w:i w:val="0"/>
              </w:rPr>
              <w:t>5分</w:t>
            </w:r>
          </w:p>
        </w:tc>
        <w:tc>
          <w:tcPr>
            <w:tcW w:type="dxa" w:w="2880"/>
          </w:tcPr>
          <w:p>
            <w:r>
              <w:rPr>
                <w:rFonts w:ascii="Yu Mincho" w:hAnsi="Yu Mincho" w:eastAsia="Yu Mincho"/>
                <w:b w:val="0"/>
                <w:i w:val="0"/>
              </w:rPr>
              <w:t>❺ カサネル</w:t>
            </w:r>
          </w:p>
        </w:tc>
        <w:tc>
          <w:tcPr>
            <w:tcW w:type="dxa" w:w="2880"/>
          </w:tcPr>
          <w:p>
            <w:r>
              <w:rPr>
                <w:rFonts w:ascii="Yu Mincho" w:hAnsi="Yu Mincho" w:eastAsia="Yu Mincho"/>
                <w:b w:val="0"/>
                <w:i w:val="0"/>
              </w:rPr>
              <w:t>Manifest AI™ に、今日の振り返りを記録</w:t>
            </w:r>
          </w:p>
        </w:tc>
      </w:tr>
    </w:tbl>
    <w:p/>
    <w:p>
      <w:r>
        <w:rPr>
          <w:rFonts w:ascii="Yu Mincho" w:hAnsi="Yu Mincho" w:eastAsia="Yu Mincho"/>
          <w:b w:val="0"/>
          <w:i w:val="0"/>
        </w:rPr>
        <w:t>30分。これが、本書のメソッドの、毎日の最小実践量です。</w:t>
      </w:r>
    </w:p>
    <w:p>
      <w:r>
        <w:rPr>
          <w:rFonts w:ascii="Yu Mincho" w:hAnsi="Yu Mincho" w:eastAsia="Yu Mincho"/>
          <w:b w:val="0"/>
          <w:i w:val="0"/>
        </w:rPr>
        <w:t>「30分も?」と思われるかもしれません。ですが、SNSやテレビに費やしている時間と比べてください。30分のうちのほんの一部を、未来の自分への投資に置き換えるだけです。</w:t>
      </w:r>
    </w:p>
    <w:p>
      <w:r>
        <w:rPr>
          <w:rFonts w:ascii="Yu Mincho" w:hAnsi="Yu Mincho" w:eastAsia="Yu Mincho"/>
          <w:b w:val="0"/>
          <w:i w:val="0"/>
        </w:rPr>
        <w:t xml:space="preserve">そして、忙しい日は </w:t>
      </w:r>
      <w:r>
        <w:rPr>
          <w:rFonts w:ascii="Yu Mincho" w:hAnsi="Yu Mincho" w:eastAsia="Yu Mincho"/>
          <w:b/>
          <w:i w:val="0"/>
        </w:rPr>
        <w:t>「ヒラク5分」だけ</w:t>
      </w:r>
      <w:r>
        <w:rPr>
          <w:rFonts w:ascii="Yu Mincho" w:hAnsi="Yu Mincho" w:eastAsia="Yu Mincho"/>
          <w:b w:val="0"/>
          <w:i w:val="0"/>
        </w:rPr>
        <w:t xml:space="preserve"> でも構いません。</w:t>
      </w:r>
      <w:r>
        <w:rPr>
          <w:rFonts w:ascii="Yu Mincho" w:hAnsi="Yu Mincho" w:eastAsia="Yu Mincho"/>
          <w:b/>
          <w:i w:val="0"/>
        </w:rPr>
        <w:t>1日でも、ゼロにしないこと</w:t>
      </w:r>
      <w:r>
        <w:rPr>
          <w:rFonts w:ascii="Yu Mincho" w:hAnsi="Yu Mincho" w:eastAsia="Yu Mincho"/>
          <w:b w:val="0"/>
          <w:i w:val="0"/>
        </w:rPr>
        <w:t>が、カサネルの本質です。</w:t>
      </w:r>
    </w:p>
    <w:p>
      <w:pPr>
        <w:pStyle w:val="Heading2"/>
      </w:pPr>
      <w:r>
        <w:t>この章で押さえたこと</w:t>
      </w:r>
    </w:p>
    <w:p>
      <w:pPr>
        <w:pStyle w:val="ListNumber"/>
      </w:pPr>
      <w:r>
        <w:rPr>
          <w:rFonts w:ascii="Yu Mincho" w:hAnsi="Yu Mincho" w:eastAsia="Yu Mincho"/>
          <w:b w:val="0"/>
          <w:i w:val="0"/>
        </w:rPr>
        <w:t>海外メソッドの英単語を、日本人の身体に馴染む</w:t>
      </w:r>
      <w:r>
        <w:rPr>
          <w:rFonts w:ascii="Yu Mincho" w:hAnsi="Yu Mincho" w:eastAsia="Yu Mincho"/>
          <w:b/>
          <w:i w:val="0"/>
        </w:rPr>
        <w:t>5つの日本語動詞</w:t>
      </w:r>
      <w:r>
        <w:rPr>
          <w:rFonts w:ascii="Yu Mincho" w:hAnsi="Yu Mincho" w:eastAsia="Yu Mincho"/>
          <w:b w:val="0"/>
          <w:i w:val="0"/>
        </w:rPr>
        <w:t>に翻訳したのが、桜木式の5動作です</w:t>
      </w:r>
    </w:p>
    <w:p>
      <w:pPr>
        <w:pStyle w:val="ListNumber"/>
      </w:pPr>
      <w:r>
        <w:rPr>
          <w:rFonts w:ascii="Yu Mincho" w:hAnsi="Yu Mincho" w:eastAsia="Yu Mincho"/>
          <w:b/>
          <w:i w:val="0"/>
        </w:rPr>
        <w:t>ヒラク</w:t>
      </w:r>
      <w:r>
        <w:rPr>
          <w:rFonts w:ascii="Yu Mincho" w:hAnsi="Yu Mincho" w:eastAsia="Yu Mincho"/>
          <w:b w:val="0"/>
          <w:i w:val="0"/>
        </w:rPr>
        <w:t>(開く)= 願いを書き出す入口</w:t>
      </w:r>
    </w:p>
    <w:p>
      <w:pPr>
        <w:pStyle w:val="ListNumber"/>
      </w:pPr>
      <w:r>
        <w:rPr>
          <w:rFonts w:ascii="Yu Mincho" w:hAnsi="Yu Mincho" w:eastAsia="Yu Mincho"/>
          <w:b/>
          <w:i w:val="0"/>
        </w:rPr>
        <w:t>エガク</w:t>
      </w:r>
      <w:r>
        <w:rPr>
          <w:rFonts w:ascii="Yu Mincho" w:hAnsi="Yu Mincho" w:eastAsia="Yu Mincho"/>
          <w:b w:val="0"/>
          <w:i w:val="0"/>
        </w:rPr>
        <w:t>(描く)= 五感と過去形で未来を彫り込む</w:t>
      </w:r>
    </w:p>
    <w:p>
      <w:pPr>
        <w:pStyle w:val="ListNumber"/>
      </w:pPr>
      <w:r>
        <w:rPr>
          <w:rFonts w:ascii="Yu Mincho" w:hAnsi="Yu Mincho" w:eastAsia="Yu Mincho"/>
          <w:b/>
          <w:i w:val="0"/>
        </w:rPr>
        <w:t>スマウ</w:t>
      </w:r>
      <w:r>
        <w:rPr>
          <w:rFonts w:ascii="Yu Mincho" w:hAnsi="Yu Mincho" w:eastAsia="Yu Mincho"/>
          <w:b w:val="0"/>
          <w:i w:val="0"/>
        </w:rPr>
        <w:t>(住まう)= 描いた未来に、心と身体で住み込む</w:t>
      </w:r>
    </w:p>
    <w:p>
      <w:pPr>
        <w:pStyle w:val="ListNumber"/>
      </w:pPr>
      <w:r>
        <w:rPr>
          <w:rFonts w:ascii="Yu Mincho" w:hAnsi="Yu Mincho" w:eastAsia="Yu Mincho"/>
          <w:b/>
          <w:i w:val="0"/>
        </w:rPr>
        <w:t>マネク</w:t>
      </w:r>
      <w:r>
        <w:rPr>
          <w:rFonts w:ascii="Yu Mincho" w:hAnsi="Yu Mincho" w:eastAsia="Yu Mincho"/>
          <w:b w:val="0"/>
          <w:i w:val="0"/>
        </w:rPr>
        <w:t>(招く)= アイデンティティを書き換え、未来を呼び寄せる</w:t>
      </w:r>
    </w:p>
    <w:p>
      <w:pPr>
        <w:pStyle w:val="ListNumber"/>
      </w:pPr>
      <w:r>
        <w:rPr>
          <w:rFonts w:ascii="Yu Mincho" w:hAnsi="Yu Mincho" w:eastAsia="Yu Mincho"/>
          <w:b/>
          <w:i w:val="0"/>
        </w:rPr>
        <w:t>カサネル</w:t>
      </w:r>
      <w:r>
        <w:rPr>
          <w:rFonts w:ascii="Yu Mincho" w:hAnsi="Yu Mincho" w:eastAsia="Yu Mincho"/>
          <w:b w:val="0"/>
          <w:i w:val="0"/>
        </w:rPr>
        <w:t>(重ねる)= 毎日の積み上げで、神経可塑性を働かせる</w:t>
      </w:r>
    </w:p>
    <w:p>
      <w:pPr>
        <w:pStyle w:val="ListNumber"/>
      </w:pPr>
      <w:r>
        <w:rPr>
          <w:rFonts w:ascii="Yu Mincho" w:hAnsi="Yu Mincho" w:eastAsia="Yu Mincho"/>
          <w:b w:val="0"/>
          <w:i w:val="0"/>
        </w:rPr>
        <w:t>5動作は朝15分+夜15分の</w:t>
      </w:r>
      <w:r>
        <w:rPr>
          <w:rFonts w:ascii="Yu Mincho" w:hAnsi="Yu Mincho" w:eastAsia="Yu Mincho"/>
          <w:b/>
          <w:i w:val="0"/>
        </w:rPr>
        <w:t>毎日30分プロトコル</w:t>
      </w:r>
      <w:r>
        <w:rPr>
          <w:rFonts w:ascii="Yu Mincho" w:hAnsi="Yu Mincho" w:eastAsia="Yu Mincho"/>
          <w:b w:val="0"/>
          <w:i w:val="0"/>
        </w:rPr>
        <w:t>として回します</w:t>
      </w:r>
    </w:p>
    <w:p>
      <w:pPr>
        <w:pStyle w:val="ListNumber"/>
      </w:pPr>
      <w:r>
        <w:rPr>
          <w:rFonts w:ascii="Yu Mincho" w:hAnsi="Yu Mincho" w:eastAsia="Yu Mincho"/>
          <w:b w:val="0"/>
          <w:i w:val="0"/>
        </w:rPr>
        <w:t>Manifest AI™ は、5動作すべてに伴走するように設計されています</w:t>
      </w:r>
    </w:p>
    <w:p>
      <w:pPr>
        <w:pStyle w:val="Heading2"/>
      </w:pPr>
      <w:r>
        <w:t>次章への橋渡し</w:t>
      </w:r>
    </w:p>
    <w:p>
      <w:r>
        <w:rPr>
          <w:rFonts w:ascii="Yu Mincho" w:hAnsi="Yu Mincho" w:eastAsia="Yu Mincho"/>
          <w:b w:val="0"/>
          <w:i w:val="0"/>
        </w:rPr>
        <w:t>ここまでで、本書の理論編 ― 4つの科学エビデンス × 5層モデル × 5動作 ― は、すべてお伝えしました。</w:t>
      </w:r>
    </w:p>
    <w:p>
      <w:r>
        <w:rPr>
          <w:rFonts w:ascii="Yu Mincho" w:hAnsi="Yu Mincho" w:eastAsia="Yu Mincho"/>
          <w:b w:val="0"/>
          <w:i w:val="0"/>
        </w:rPr>
        <w:t>ここからの3章(第10〜第12章)は、</w:t>
      </w:r>
      <w:r>
        <w:rPr>
          <w:rFonts w:ascii="Yu Mincho" w:hAnsi="Yu Mincho" w:eastAsia="Yu Mincho"/>
          <w:b/>
          <w:i w:val="0"/>
        </w:rPr>
        <w:t>実践編</w:t>
      </w:r>
      <w:r>
        <w:rPr>
          <w:rFonts w:ascii="Yu Mincho" w:hAnsi="Yu Mincho" w:eastAsia="Yu Mincho"/>
          <w:b w:val="0"/>
          <w:i w:val="0"/>
        </w:rPr>
        <w:t>です。</w:t>
      </w:r>
    </w:p>
    <w:p>
      <w:r>
        <w:rPr>
          <w:rFonts w:ascii="Yu Mincho" w:hAnsi="Yu Mincho" w:eastAsia="Yu Mincho"/>
          <w:b w:val="0"/>
          <w:i w:val="0"/>
        </w:rPr>
        <w:t>Day 1 から Day 30 までの30日プロトコルを、一日ずつ、具体的なワークと、その日のManifest AI™ プロンプトとともにお伝えします。</w:t>
      </w:r>
    </w:p>
    <w:p>
      <w:pPr>
        <w:pStyle w:val="ListBullet"/>
        <w:ind w:left="283"/>
      </w:pPr>
      <w:r>
        <w:rPr>
          <w:rFonts w:ascii="Yu Mincho" w:hAnsi="Yu Mincho" w:eastAsia="Yu Mincho"/>
          <w:b w:val="0"/>
          <w:i w:val="0"/>
        </w:rPr>
        <w:t>第10章 Day 1-10 ― Manifesting セットアップ(信念のOS構築)</w:t>
      </w:r>
    </w:p>
    <w:p>
      <w:pPr>
        <w:pStyle w:val="ListBullet"/>
        <w:ind w:left="283"/>
      </w:pPr>
      <w:r>
        <w:rPr>
          <w:rFonts w:ascii="Yu Mincho" w:hAnsi="Yu Mincho" w:eastAsia="Yu Mincho"/>
          <w:b w:val="0"/>
          <w:i w:val="0"/>
        </w:rPr>
        <w:t>第11章 Day 11-20 ― Scripting マスタリー(未来からの手紙)</w:t>
      </w:r>
    </w:p>
    <w:p>
      <w:pPr>
        <w:pStyle w:val="ListBullet"/>
        <w:ind w:left="283"/>
      </w:pPr>
      <w:r>
        <w:rPr>
          <w:rFonts w:ascii="Yu Mincho" w:hAnsi="Yu Mincho" w:eastAsia="Yu Mincho"/>
          <w:b w:val="0"/>
          <w:i w:val="0"/>
        </w:rPr>
        <w:t>第12章 Day 21-30 ― Shifting + 統合(身体への定着)</w:t>
      </w:r>
    </w:p>
    <w:p>
      <w:r>
        <w:rPr>
          <w:rFonts w:ascii="Yu Mincho" w:hAnsi="Yu Mincho" w:eastAsia="Yu Mincho"/>
          <w:b w:val="0"/>
          <w:i w:val="0"/>
        </w:rPr>
        <w:t xml:space="preserve">明日 ― いえ、できれば今夜のうちに ― </w:t>
      </w:r>
      <w:r>
        <w:rPr>
          <w:rFonts w:ascii="Yu Mincho" w:hAnsi="Yu Mincho" w:eastAsia="Yu Mincho"/>
          <w:b/>
          <w:i w:val="0"/>
        </w:rPr>
        <w:t>Day 1 を始めてください</w:t>
      </w:r>
      <w:r>
        <w:rPr>
          <w:rFonts w:ascii="Yu Mincho" w:hAnsi="Yu Mincho" w:eastAsia="Yu Mincho"/>
          <w:b w:val="0"/>
          <w:i w:val="0"/>
        </w:rPr>
        <w:t>。</w:t>
      </w:r>
    </w:p>
    <w:p>
      <w:r>
        <w:rPr>
          <w:rFonts w:ascii="Yu Mincho" w:hAnsi="Yu Mincho" w:eastAsia="Yu Mincho"/>
          <w:b w:val="0"/>
          <w:i w:val="0"/>
        </w:rPr>
        <w:t>30日後のあなたは、いまのあなたが想像できる人間ではない可能性が、高いのです。</w:t>
      </w:r>
    </w:p>
    <w:p>
      <w:r>
        <w:br w:type="page"/>
      </w:r>
    </w:p>
    <w:p>
      <w:pPr>
        <w:pStyle w:val="Heading1"/>
      </w:pPr>
      <w:r>
        <w:t>第10章 Day 1-10 ― Manifesting セットアップ</w:t>
      </w:r>
    </w:p>
    <w:p>
      <w:pPr>
        <w:pStyle w:val="Heading2"/>
      </w:pPr>
      <w:r>
        <w:t>― 信念のOSを、10日でつくる ―</w:t>
      </w:r>
    </w:p>
    <w:p>
      <w:pPr>
        <w:pStyle w:val="Heading2"/>
      </w:pPr>
      <w:r>
        <w:t>30日プロトコルへ、ようこそ</w:t>
      </w:r>
    </w:p>
    <w:p>
      <w:r>
        <w:rPr>
          <w:rFonts w:ascii="Yu Mincho" w:hAnsi="Yu Mincho" w:eastAsia="Yu Mincho"/>
          <w:b w:val="0"/>
          <w:i w:val="0"/>
        </w:rPr>
        <w:t>ここからの3章は、本書の</w:t>
      </w:r>
      <w:r>
        <w:rPr>
          <w:rFonts w:ascii="Yu Mincho" w:hAnsi="Yu Mincho" w:eastAsia="Yu Mincho"/>
          <w:b/>
          <w:i w:val="0"/>
        </w:rPr>
        <w:t>実践編</w:t>
      </w:r>
      <w:r>
        <w:rPr>
          <w:rFonts w:ascii="Yu Mincho" w:hAnsi="Yu Mincho" w:eastAsia="Yu Mincho"/>
          <w:b w:val="0"/>
          <w:i w:val="0"/>
        </w:rPr>
        <w:t>です。</w:t>
      </w:r>
    </w:p>
    <w:p>
      <w:r>
        <w:rPr>
          <w:rFonts w:ascii="Yu Mincho" w:hAnsi="Yu Mincho" w:eastAsia="Yu Mincho"/>
          <w:b w:val="0"/>
          <w:i w:val="0"/>
        </w:rPr>
        <w:t>Day 1 から Day 30 まで、毎日の具体的なワーク、その日に使える Manifest AI™ プロンプト、そして「なぜそれをするのか」の科学的根拠を、セットでお届けします。</w:t>
      </w:r>
    </w:p>
    <w:p>
      <w:r>
        <w:rPr>
          <w:rFonts w:ascii="Yu Mincho" w:hAnsi="Yu Mincho" w:eastAsia="Yu Mincho"/>
          <w:b w:val="0"/>
          <w:i w:val="0"/>
        </w:rPr>
        <w:t>各章の構造は、こうなります。</w:t>
      </w:r>
    </w:p>
    <w:p>
      <w:pPr>
        <w:pStyle w:val="ListBullet"/>
        <w:ind w:left="283"/>
      </w:pPr>
      <w:r>
        <w:rPr>
          <w:rFonts w:ascii="Yu Mincho" w:hAnsi="Yu Mincho" w:eastAsia="Yu Mincho"/>
          <w:b/>
          <w:i w:val="0"/>
        </w:rPr>
        <w:t>第10章 Day 1-10</w:t>
      </w:r>
      <w:r>
        <w:rPr>
          <w:rFonts w:ascii="Yu Mincho" w:hAnsi="Yu Mincho" w:eastAsia="Yu Mincho"/>
          <w:b w:val="0"/>
          <w:i w:val="0"/>
        </w:rPr>
        <w:t xml:space="preserve"> ― Manifesting セットアップ(信念のOS構築)</w:t>
      </w:r>
    </w:p>
    <w:p>
      <w:pPr>
        <w:pStyle w:val="ListBullet"/>
        <w:ind w:left="283"/>
      </w:pPr>
      <w:r>
        <w:rPr>
          <w:rFonts w:ascii="Yu Mincho" w:hAnsi="Yu Mincho" w:eastAsia="Yu Mincho"/>
          <w:b/>
          <w:i w:val="0"/>
        </w:rPr>
        <w:t>第11章 Day 11-20</w:t>
      </w:r>
      <w:r>
        <w:rPr>
          <w:rFonts w:ascii="Yu Mincho" w:hAnsi="Yu Mincho" w:eastAsia="Yu Mincho"/>
          <w:b w:val="0"/>
          <w:i w:val="0"/>
        </w:rPr>
        <w:t xml:space="preserve"> ― Scripting マスタリー(未来からの手紙を毎日)</w:t>
      </w:r>
    </w:p>
    <w:p>
      <w:pPr>
        <w:pStyle w:val="ListBullet"/>
        <w:ind w:left="283"/>
      </w:pPr>
      <w:r>
        <w:rPr>
          <w:rFonts w:ascii="Yu Mincho" w:hAnsi="Yu Mincho" w:eastAsia="Yu Mincho"/>
          <w:b/>
          <w:i w:val="0"/>
        </w:rPr>
        <w:t>第12章 Day 21-30</w:t>
      </w:r>
      <w:r>
        <w:rPr>
          <w:rFonts w:ascii="Yu Mincho" w:hAnsi="Yu Mincho" w:eastAsia="Yu Mincho"/>
          <w:b w:val="0"/>
          <w:i w:val="0"/>
        </w:rPr>
        <w:t xml:space="preserve"> ― Shifting + 統合(身体への定着)</w:t>
      </w:r>
    </w:p>
    <w:p>
      <w:r>
        <w:rPr>
          <w:rFonts w:ascii="Yu Mincho" w:hAnsi="Yu Mincho" w:eastAsia="Yu Mincho"/>
          <w:b w:val="0"/>
          <w:i w:val="0"/>
        </w:rPr>
        <w:t>毎日のワーク時間は、平均</w:t>
      </w:r>
      <w:r>
        <w:rPr>
          <w:rFonts w:ascii="Yu Mincho" w:hAnsi="Yu Mincho" w:eastAsia="Yu Mincho"/>
          <w:b/>
          <w:i w:val="0"/>
        </w:rPr>
        <w:t>15〜30分</w:t>
      </w:r>
      <w:r>
        <w:rPr>
          <w:rFonts w:ascii="Yu Mincho" w:hAnsi="Yu Mincho" w:eastAsia="Yu Mincho"/>
          <w:b w:val="0"/>
          <w:i w:val="0"/>
        </w:rPr>
        <w:t>。忙しい日は、最低5分でも構いません。</w:t>
      </w:r>
      <w:r>
        <w:rPr>
          <w:rFonts w:ascii="Yu Mincho" w:hAnsi="Yu Mincho" w:eastAsia="Yu Mincho"/>
          <w:b/>
          <w:i w:val="0"/>
        </w:rPr>
        <w:t>1日でも、ゼロにしないこと</w:t>
      </w:r>
      <w:r>
        <w:rPr>
          <w:rFonts w:ascii="Yu Mincho" w:hAnsi="Yu Mincho" w:eastAsia="Yu Mincho"/>
          <w:b w:val="0"/>
          <w:i w:val="0"/>
        </w:rPr>
        <w:t>だけが、唯一のルールです(第9章カサネル原則)。</w:t>
      </w:r>
    </w:p>
    <w:p>
      <w:r>
        <w:rPr>
          <w:rFonts w:ascii="Yu Mincho" w:hAnsi="Yu Mincho" w:eastAsia="Yu Mincho"/>
          <w:b w:val="0"/>
          <w:i w:val="0"/>
        </w:rPr>
        <w:t>それでは、始めましょう。</w:t>
      </w:r>
    </w:p>
    <w:p>
      <w:pPr>
        <w:pStyle w:val="Heading2"/>
      </w:pPr>
      <w:r>
        <w:t>全体マップ ― Day 1-10 でやること</w:t>
      </w:r>
    </w:p>
    <w:p>
      <w:pPr>
        <w:ind w:left="283"/>
      </w:pPr>
      <w:r>
        <w:rPr>
          <w:rFonts w:ascii="Yu Mincho" w:hAnsi="Yu Mincho" w:eastAsia="Yu Mincho"/>
          <w:b w:val="0"/>
          <w:i w:val="0"/>
        </w:rPr>
        <w:t>Day 1-3  ・・・ セルフイメージの棚卸し(現在地の言語化)</w:t>
        <w:br/>
        <w:t>Day 4-6  ・・・ 3年後ビジョンの明確化(Manifest AI™ ソクラテス対話)</w:t>
        <w:br/>
        <w:t>Day 7-9  ・・・ 朝の「マネク」を3日連続で習慣化</w:t>
        <w:br/>
        <w:t>Day 10   ・・・ 夜の「スマウ」を追加し、朝晩セットへ</w:t>
      </w:r>
    </w:p>
    <w:p>
      <w:r>
        <w:rPr>
          <w:rFonts w:ascii="Yu Mincho" w:hAnsi="Yu Mincho" w:eastAsia="Yu Mincho"/>
          <w:b w:val="0"/>
          <w:i w:val="0"/>
        </w:rPr>
        <w:t>10日終わったとき、あなたは:</w:t>
      </w:r>
    </w:p>
    <w:p>
      <w:pPr>
        <w:pStyle w:val="ListBullet"/>
        <w:ind w:left="283"/>
      </w:pPr>
      <w:r>
        <w:rPr>
          <w:rFonts w:ascii="Yu Mincho" w:hAnsi="Yu Mincho" w:eastAsia="Yu Mincho"/>
          <w:b w:val="0"/>
          <w:i w:val="0"/>
        </w:rPr>
        <w:t>自分の現在地を、言葉で正確に把握している</w:t>
      </w:r>
    </w:p>
    <w:p>
      <w:pPr>
        <w:pStyle w:val="ListBullet"/>
        <w:ind w:left="283"/>
      </w:pPr>
      <w:r>
        <w:rPr>
          <w:rFonts w:ascii="Yu Mincho" w:hAnsi="Yu Mincho" w:eastAsia="Yu Mincho"/>
          <w:b w:val="0"/>
          <w:i w:val="0"/>
        </w:rPr>
        <w:t>3年後に行きたい場所を、五感で描けるようになっている</w:t>
      </w:r>
    </w:p>
    <w:p>
      <w:pPr>
        <w:pStyle w:val="ListBullet"/>
        <w:ind w:left="283"/>
      </w:pPr>
      <w:r>
        <w:rPr>
          <w:rFonts w:ascii="Yu Mincho" w:hAnsi="Yu Mincho" w:eastAsia="Yu Mincho"/>
          <w:b w:val="0"/>
          <w:i w:val="0"/>
        </w:rPr>
        <w:t>朝晩のミニ儀式(各5分)が、習慣として動き始めている</w:t>
      </w:r>
    </w:p>
    <w:p>
      <w:r>
        <w:rPr>
          <w:rFonts w:ascii="Yu Mincho" w:hAnsi="Yu Mincho" w:eastAsia="Yu Mincho"/>
          <w:b w:val="0"/>
          <w:i w:val="0"/>
        </w:rPr>
        <w:t xml:space="preserve">これが、Manifesting層の </w:t>
      </w:r>
      <w:r>
        <w:rPr>
          <w:rFonts w:ascii="Yu Mincho" w:hAnsi="Yu Mincho" w:eastAsia="Yu Mincho"/>
          <w:b/>
          <w:i w:val="0"/>
        </w:rPr>
        <w:t>OS構築完了</w:t>
      </w:r>
      <w:r>
        <w:rPr>
          <w:rFonts w:ascii="Yu Mincho" w:hAnsi="Yu Mincho" w:eastAsia="Yu Mincho"/>
          <w:b w:val="0"/>
          <w:i w:val="0"/>
        </w:rPr>
        <w:t xml:space="preserve"> です。</w:t>
      </w:r>
    </w:p>
    <w:p>
      <w:pPr>
        <w:pStyle w:val="Heading2"/>
      </w:pPr>
      <w:r>
        <w:t>Day 1 ― 「いまの自分」を、書き出します</w:t>
      </w:r>
    </w:p>
    <w:p>
      <w:pPr>
        <w:pStyle w:val="Heading3"/>
      </w:pPr>
      <w:r>
        <w:t>今日のワーク(20分)</w:t>
      </w:r>
    </w:p>
    <w:p>
      <w:r>
        <w:rPr>
          <w:rFonts w:ascii="Yu Mincho" w:hAnsi="Yu Mincho" w:eastAsia="Yu Mincho"/>
          <w:b w:val="0"/>
          <w:i w:val="0"/>
        </w:rPr>
        <w:t>📝 ノート(またはデジタル)に、以下を書き出してください。</w:t>
      </w:r>
    </w:p>
    <w:p>
      <w:pPr>
        <w:pStyle w:val="ListNumber"/>
      </w:pPr>
      <w:r>
        <w:rPr>
          <w:rFonts w:ascii="Yu Mincho" w:hAnsi="Yu Mincho" w:eastAsia="Yu Mincho"/>
          <w:b/>
          <w:i w:val="0"/>
        </w:rPr>
        <w:t>いま、自分が満たされていない領域</w:t>
      </w:r>
      <w:r>
        <w:rPr>
          <w:rFonts w:ascii="Yu Mincho" w:hAnsi="Yu Mincho" w:eastAsia="Yu Mincho"/>
          <w:b w:val="0"/>
          <w:i w:val="0"/>
        </w:rPr>
        <w:t>(健康・お金・人間関係・仕事・自己実現 のどれか)</w:t>
      </w:r>
    </w:p>
    <w:p>
      <w:pPr>
        <w:pStyle w:val="ListNumber"/>
      </w:pPr>
      <w:r>
        <w:rPr>
          <w:rFonts w:ascii="Yu Mincho" w:hAnsi="Yu Mincho" w:eastAsia="Yu Mincho"/>
          <w:b/>
          <w:i w:val="0"/>
        </w:rPr>
        <w:t>その領域で、いま感じている本当の感情</w:t>
      </w:r>
      <w:r>
        <w:rPr>
          <w:rFonts w:ascii="Yu Mincho" w:hAnsi="Yu Mincho" w:eastAsia="Yu Mincho"/>
          <w:b w:val="0"/>
          <w:i w:val="0"/>
        </w:rPr>
        <w:t>(怒り・諦め・恐れ・寂しさ など)</w:t>
      </w:r>
    </w:p>
    <w:p>
      <w:pPr>
        <w:pStyle w:val="ListNumber"/>
      </w:pPr>
      <w:r>
        <w:rPr>
          <w:rFonts w:ascii="Yu Mincho" w:hAnsi="Yu Mincho" w:eastAsia="Yu Mincho"/>
          <w:b/>
          <w:i w:val="0"/>
        </w:rPr>
        <w:t>その状態が、いつから続いているか</w:t>
      </w:r>
      <w:r>
        <w:rPr>
          <w:rFonts w:ascii="Yu Mincho" w:hAnsi="Yu Mincho" w:eastAsia="Yu Mincho"/>
          <w:b w:val="0"/>
          <w:i w:val="0"/>
        </w:rPr>
        <w:t>(年数)</w:t>
      </w:r>
    </w:p>
    <w:p>
      <w:pPr>
        <w:pStyle w:val="ListNumber"/>
      </w:pPr>
      <w:r>
        <w:rPr>
          <w:rFonts w:ascii="Yu Mincho" w:hAnsi="Yu Mincho" w:eastAsia="Yu Mincho"/>
          <w:b/>
          <w:i w:val="0"/>
        </w:rPr>
        <w:t>その状態を、人に話したことがあるか</w:t>
      </w:r>
      <w:r>
        <w:rPr>
          <w:rFonts w:ascii="Yu Mincho" w:hAnsi="Yu Mincho" w:eastAsia="Yu Mincho"/>
          <w:b w:val="0"/>
          <w:i w:val="0"/>
        </w:rPr>
        <w:t>(ない方が多いはずです)</w:t>
      </w:r>
    </w:p>
    <w:p>
      <w:pPr>
        <w:pStyle w:val="Heading3"/>
      </w:pPr>
      <w:r>
        <w:t>Manifest AI™ プロンプト</w:t>
      </w:r>
    </w:p>
    <w:p>
      <w:pPr>
        <w:ind w:left="283"/>
      </w:pPr>
      <w:r>
        <w:rPr>
          <w:rFonts w:ascii="Yu Mincho" w:hAnsi="Yu Mincho" w:eastAsia="Yu Mincho"/>
          <w:b w:val="0"/>
          <w:i w:val="0"/>
        </w:rPr>
        <w:t>私はこれから30日間、桜木式 AIマニフェスティング® の実践に取り組みます。</w:t>
        <w:br/>
        <w:t>あなたは、わたしの伴走者です。</w:t>
        <w:br/>
        <w:t>今日は Day 1。 「いまの自分」を言語化する日です。</w:t>
        <w:br/>
        <w:br/>
        <w:t>これからわたしが書く内容を、批判せず、評価せず、ただ受け止めてください。</w:t>
        <w:br/>
        <w:t>読んだあとで、わたしの心の中にある「もっと深い感情」を、</w:t>
        <w:br/>
        <w:t>ひとつだけ、優しく質問してください。</w:t>
        <w:br/>
        <w:br/>
        <w:t>[あなたの書いた4項目を、ここに貼り付け]</w:t>
      </w:r>
    </w:p>
    <w:p>
      <w:pPr>
        <w:pStyle w:val="Heading3"/>
      </w:pPr>
      <w:r>
        <w:t>なぜ Day 1 でこれをするのか</w:t>
      </w:r>
    </w:p>
    <w:p>
      <w:r>
        <w:rPr>
          <w:rFonts w:ascii="Yu Mincho" w:hAnsi="Yu Mincho" w:eastAsia="Yu Mincho"/>
          <w:b w:val="0"/>
          <w:i w:val="0"/>
        </w:rPr>
        <w:t>第6章で見たエッティンゲンのMental Contrasting の前提として、</w:t>
      </w:r>
      <w:r>
        <w:rPr>
          <w:rFonts w:ascii="Yu Mincho" w:hAnsi="Yu Mincho" w:eastAsia="Yu Mincho"/>
          <w:b/>
          <w:i w:val="0"/>
        </w:rPr>
        <w:t>現状の正確な把握</w:t>
      </w:r>
      <w:r>
        <w:rPr>
          <w:rFonts w:ascii="Yu Mincho" w:hAnsi="Yu Mincho" w:eastAsia="Yu Mincho"/>
          <w:b w:val="0"/>
          <w:i w:val="0"/>
        </w:rPr>
        <w:t>が必要です。</w:t>
      </w:r>
    </w:p>
    <w:p>
      <w:r>
        <w:rPr>
          <w:rFonts w:ascii="Yu Mincho" w:hAnsi="Yu Mincho" w:eastAsia="Yu Mincho"/>
          <w:b w:val="0"/>
          <w:i w:val="0"/>
        </w:rPr>
        <w:t>「いまどこにいるか」が言語化できていないと、「3年後にどこへ行くか」の設計も、ぼんやりとしたままで終わります。</w:t>
      </w:r>
    </w:p>
    <w:p>
      <w:r>
        <w:rPr>
          <w:rFonts w:ascii="Yu Mincho" w:hAnsi="Yu Mincho" w:eastAsia="Yu Mincho"/>
          <w:b w:val="0"/>
          <w:i w:val="0"/>
        </w:rPr>
        <w:t>Day 1 は、その</w:t>
      </w:r>
      <w:r>
        <w:rPr>
          <w:rFonts w:ascii="Yu Mincho" w:hAnsi="Yu Mincho" w:eastAsia="Yu Mincho"/>
          <w:b/>
          <w:i w:val="0"/>
        </w:rPr>
        <w:t>現在地の杭打ち</w:t>
      </w:r>
      <w:r>
        <w:rPr>
          <w:rFonts w:ascii="Yu Mincho" w:hAnsi="Yu Mincho" w:eastAsia="Yu Mincho"/>
          <w:b w:val="0"/>
          <w:i w:val="0"/>
        </w:rPr>
        <w:t>です。</w:t>
      </w:r>
    </w:p>
    <w:p>
      <w:pPr>
        <w:pStyle w:val="Heading2"/>
      </w:pPr>
      <w:r>
        <w:t>Day 2 ― セルフイメージを、棚卸しします</w:t>
      </w:r>
    </w:p>
    <w:p>
      <w:pPr>
        <w:pStyle w:val="Heading3"/>
      </w:pPr>
      <w:r>
        <w:t>今日のワーク(20分)</w:t>
      </w:r>
    </w:p>
    <w:p>
      <w:r>
        <w:rPr>
          <w:rFonts w:ascii="Yu Mincho" w:hAnsi="Yu Mincho" w:eastAsia="Yu Mincho"/>
          <w:b w:val="0"/>
          <w:i w:val="0"/>
        </w:rPr>
        <w:t>📝 以下の問いに、紙の上で答えてください。</w:t>
      </w:r>
    </w:p>
    <w:p>
      <w:pPr>
        <w:pStyle w:val="ListNumber"/>
      </w:pPr>
      <w:r>
        <w:rPr>
          <w:rFonts w:ascii="Yu Mincho" w:hAnsi="Yu Mincho" w:eastAsia="Yu Mincho"/>
          <w:b w:val="0"/>
          <w:i w:val="0"/>
        </w:rPr>
        <w:t>「わたしは○○な人間だ」と、自分自身についてふだん思っていることを、</w:t>
      </w:r>
      <w:r>
        <w:rPr>
          <w:rFonts w:ascii="Yu Mincho" w:hAnsi="Yu Mincho" w:eastAsia="Yu Mincho"/>
          <w:b/>
          <w:i w:val="0"/>
        </w:rPr>
        <w:t>10個</w:t>
      </w:r>
      <w:r>
        <w:rPr>
          <w:rFonts w:ascii="Yu Mincho" w:hAnsi="Yu Mincho" w:eastAsia="Yu Mincho"/>
          <w:b w:val="0"/>
          <w:i w:val="0"/>
        </w:rPr>
        <w:t xml:space="preserve"> リストアップする</w:t>
      </w:r>
    </w:p>
    <w:p>
      <w:pPr>
        <w:pStyle w:val="ListNumber"/>
      </w:pPr>
      <w:r>
        <w:rPr>
          <w:rFonts w:ascii="Yu Mincho" w:hAnsi="Yu Mincho" w:eastAsia="Yu Mincho"/>
          <w:b w:val="0"/>
          <w:i w:val="0"/>
        </w:rPr>
        <w:t>その10個を、</w:t>
      </w:r>
      <w:r>
        <w:rPr>
          <w:rFonts w:ascii="Yu Mincho" w:hAnsi="Yu Mincho" w:eastAsia="Yu Mincho"/>
          <w:b/>
          <w:i w:val="0"/>
        </w:rPr>
        <w:t>プラスのもの</w:t>
      </w:r>
      <w:r>
        <w:rPr>
          <w:rFonts w:ascii="Yu Mincho" w:hAnsi="Yu Mincho" w:eastAsia="Yu Mincho"/>
          <w:b w:val="0"/>
          <w:i w:val="0"/>
        </w:rPr>
        <w:t>と</w:t>
      </w:r>
      <w:r>
        <w:rPr>
          <w:rFonts w:ascii="Yu Mincho" w:hAnsi="Yu Mincho" w:eastAsia="Yu Mincho"/>
          <w:b/>
          <w:i w:val="0"/>
        </w:rPr>
        <w:t>マイナスのもの</w:t>
      </w:r>
      <w:r>
        <w:rPr>
          <w:rFonts w:ascii="Yu Mincho" w:hAnsi="Yu Mincho" w:eastAsia="Yu Mincho"/>
          <w:b w:val="0"/>
          <w:i w:val="0"/>
        </w:rPr>
        <w:t>に分類する</w:t>
      </w:r>
    </w:p>
    <w:p>
      <w:pPr>
        <w:pStyle w:val="ListNumber"/>
      </w:pPr>
      <w:r>
        <w:rPr>
          <w:rFonts w:ascii="Yu Mincho" w:hAnsi="Yu Mincho" w:eastAsia="Yu Mincho"/>
          <w:b w:val="0"/>
          <w:i w:val="0"/>
        </w:rPr>
        <w:t>マイナスのリストを、</w:t>
      </w:r>
      <w:r>
        <w:rPr>
          <w:rFonts w:ascii="Yu Mincho" w:hAnsi="Yu Mincho" w:eastAsia="Yu Mincho"/>
          <w:b/>
          <w:i w:val="0"/>
        </w:rPr>
        <w:t>いつから・誰の影響で</w:t>
      </w:r>
      <w:r>
        <w:rPr>
          <w:rFonts w:ascii="Yu Mincho" w:hAnsi="Yu Mincho" w:eastAsia="Yu Mincho"/>
          <w:b w:val="0"/>
          <w:i w:val="0"/>
        </w:rPr>
        <w:t>そう思い始めたか、可能な範囲で書き添える</w:t>
      </w:r>
    </w:p>
    <w:p>
      <w:pPr>
        <w:pStyle w:val="Heading3"/>
      </w:pPr>
      <w:r>
        <w:t>Manifest AI™ プロンプト</w:t>
      </w:r>
    </w:p>
    <w:p>
      <w:pPr>
        <w:ind w:left="283"/>
      </w:pPr>
      <w:r>
        <w:rPr>
          <w:rFonts w:ascii="Yu Mincho" w:hAnsi="Yu Mincho" w:eastAsia="Yu Mincho"/>
          <w:b w:val="0"/>
          <w:i w:val="0"/>
        </w:rPr>
        <w:t>今日は Day 2 です。</w:t>
        <w:br/>
        <w:t>わたしのセルフイメージを書き出しました。</w:t>
        <w:br/>
        <w:br/>
        <w:t>[10個のリストとプラス/マイナス分類を貼り付け]</w:t>
        <w:br/>
        <w:br/>
        <w:t>このリストから、わたしの「いちばん深いセルフイメージ」を、</w:t>
        <w:br/>
        <w:t>ひとつだけ言語化してください。</w:t>
        <w:br/>
        <w:t>判定はせず、観察として、ことばを返してください。</w:t>
      </w:r>
    </w:p>
    <w:p>
      <w:pPr>
        <w:pStyle w:val="Heading3"/>
      </w:pPr>
      <w:r>
        <w:t>なぜ Day 2 でこれをするのか</w:t>
      </w:r>
    </w:p>
    <w:p>
      <w:r>
        <w:rPr>
          <w:rFonts w:ascii="Yu Mincho" w:hAnsi="Yu Mincho" w:eastAsia="Yu Mincho"/>
          <w:b w:val="0"/>
          <w:i w:val="0"/>
        </w:rPr>
        <w:t>第3章で見たバンデューラの自己効力感は、</w:t>
      </w:r>
      <w:r>
        <w:rPr>
          <w:rFonts w:ascii="Yu Mincho" w:hAnsi="Yu Mincho" w:eastAsia="Yu Mincho"/>
          <w:b/>
          <w:i w:val="0"/>
        </w:rPr>
        <w:t>自分が自分をどう見ているか</w:t>
      </w:r>
      <w:r>
        <w:rPr>
          <w:rFonts w:ascii="Yu Mincho" w:hAnsi="Yu Mincho" w:eastAsia="Yu Mincho"/>
          <w:b w:val="0"/>
          <w:i w:val="0"/>
        </w:rPr>
        <w:t>から始まります。</w:t>
      </w:r>
    </w:p>
    <w:p>
      <w:r>
        <w:rPr>
          <w:rFonts w:ascii="Yu Mincho" w:hAnsi="Yu Mincho" w:eastAsia="Yu Mincho"/>
          <w:b w:val="0"/>
          <w:i w:val="0"/>
        </w:rPr>
        <w:t>ここで棚卸ししたマイナスのリストは、これから30日かけて、ひとつずつ書き換えていく対象です。</w:t>
      </w:r>
    </w:p>
    <w:p>
      <w:pPr>
        <w:pStyle w:val="Heading2"/>
      </w:pPr>
      <w:r>
        <w:t>Day 3 ― WOOPで、いまの障害を明確化します</w:t>
      </w:r>
    </w:p>
    <w:p>
      <w:pPr>
        <w:pStyle w:val="Heading3"/>
      </w:pPr>
      <w:r>
        <w:t>今日のワーク(15分)</w:t>
      </w:r>
    </w:p>
    <w:p>
      <w:r>
        <w:rPr>
          <w:rFonts w:ascii="Yu Mincho" w:hAnsi="Yu Mincho" w:eastAsia="Yu Mincho"/>
          <w:b w:val="0"/>
          <w:i w:val="0"/>
        </w:rPr>
        <w:t>📝 第6章で学んだWOOPを、改めてここで実践します。</w:t>
      </w:r>
    </w:p>
    <w:p>
      <w:pPr>
        <w:pStyle w:val="ListBullet"/>
        <w:ind w:left="283"/>
      </w:pPr>
      <w:r>
        <w:rPr>
          <w:rFonts w:ascii="Yu Mincho" w:hAnsi="Yu Mincho" w:eastAsia="Yu Mincho"/>
          <w:b/>
          <w:i w:val="0"/>
        </w:rPr>
        <w:t>W</w:t>
      </w:r>
      <w:r>
        <w:rPr>
          <w:rFonts w:ascii="Yu Mincho" w:hAnsi="Yu Mincho" w:eastAsia="Yu Mincho"/>
          <w:b w:val="0"/>
          <w:i w:val="0"/>
        </w:rPr>
        <w:t>ish(願望) ― 3年以内に達成したい、現実的だが挑戦的な目標を1つ</w:t>
      </w:r>
    </w:p>
    <w:p>
      <w:pPr>
        <w:pStyle w:val="ListBullet"/>
        <w:ind w:left="283"/>
      </w:pPr>
      <w:r>
        <w:rPr>
          <w:rFonts w:ascii="Yu Mincho" w:hAnsi="Yu Mincho" w:eastAsia="Yu Mincho"/>
          <w:b/>
          <w:i w:val="0"/>
        </w:rPr>
        <w:t>O</w:t>
      </w:r>
      <w:r>
        <w:rPr>
          <w:rFonts w:ascii="Yu Mincho" w:hAnsi="Yu Mincho" w:eastAsia="Yu Mincho"/>
          <w:b w:val="0"/>
          <w:i w:val="0"/>
        </w:rPr>
        <w:t>utcome(成果) ― それが叶ったときの状態を、五感で3行</w:t>
      </w:r>
    </w:p>
    <w:p>
      <w:pPr>
        <w:pStyle w:val="ListBullet"/>
        <w:ind w:left="283"/>
      </w:pPr>
      <w:r>
        <w:rPr>
          <w:rFonts w:ascii="Yu Mincho" w:hAnsi="Yu Mincho" w:eastAsia="Yu Mincho"/>
          <w:b/>
          <w:i w:val="0"/>
        </w:rPr>
        <w:t>O</w:t>
      </w:r>
      <w:r>
        <w:rPr>
          <w:rFonts w:ascii="Yu Mincho" w:hAnsi="Yu Mincho" w:eastAsia="Yu Mincho"/>
          <w:b w:val="0"/>
          <w:i w:val="0"/>
        </w:rPr>
        <w:t xml:space="preserve">bstacle(障害) ― </w:t>
      </w:r>
      <w:r>
        <w:rPr>
          <w:rFonts w:ascii="Yu Mincho" w:hAnsi="Yu Mincho" w:eastAsia="Yu Mincho"/>
          <w:b/>
          <w:i w:val="0"/>
        </w:rPr>
        <w:t>自分の内側にある</w:t>
      </w:r>
      <w:r>
        <w:rPr>
          <w:rFonts w:ascii="Yu Mincho" w:hAnsi="Yu Mincho" w:eastAsia="Yu Mincho"/>
          <w:b w:val="0"/>
          <w:i w:val="0"/>
        </w:rPr>
        <w:t>、最大の障害を1つ</w:t>
      </w:r>
    </w:p>
    <w:p>
      <w:pPr>
        <w:pStyle w:val="ListBullet"/>
        <w:ind w:left="283"/>
      </w:pPr>
      <w:r>
        <w:rPr>
          <w:rFonts w:ascii="Yu Mincho" w:hAnsi="Yu Mincho" w:eastAsia="Yu Mincho"/>
          <w:b/>
          <w:i w:val="0"/>
        </w:rPr>
        <w:t>P</w:t>
      </w:r>
      <w:r>
        <w:rPr>
          <w:rFonts w:ascii="Yu Mincho" w:hAnsi="Yu Mincho" w:eastAsia="Yu Mincho"/>
          <w:b w:val="0"/>
          <w:i w:val="0"/>
        </w:rPr>
        <w:t>lan(計画) ― 「もし【障害】が出てきたら、私は【行動】をする」を1行</w:t>
      </w:r>
    </w:p>
    <w:p>
      <w:pPr>
        <w:pStyle w:val="Heading3"/>
      </w:pPr>
      <w:r>
        <w:t>Manifest AI™ プロンプト</w:t>
      </w:r>
    </w:p>
    <w:p>
      <w:pPr>
        <w:ind w:left="283"/>
      </w:pPr>
      <w:r>
        <w:rPr>
          <w:rFonts w:ascii="Yu Mincho" w:hAnsi="Yu Mincho" w:eastAsia="Yu Mincho"/>
          <w:b w:val="0"/>
          <w:i w:val="0"/>
        </w:rPr>
        <w:t>Day 3 のWOOPです。</w:t>
        <w:br/>
        <w:br/>
        <w:t>[あなたが書いたWOOP4項目を貼り付け]</w:t>
        <w:br/>
        <w:br/>
        <w:t>このWOOPを読んだあなたの目から見て、</w:t>
        <w:br/>
        <w:t>[Obstacle] の根底にある、わたしがまだ言葉にできていない要素があれば、</w:t>
        <w:br/>
        <w:t>ひとつだけ質問してください。</w:t>
      </w:r>
    </w:p>
    <w:p>
      <w:pPr>
        <w:pStyle w:val="Heading3"/>
      </w:pPr>
      <w:r>
        <w:t>なぜ Day 3 でこれをするのか</w:t>
      </w:r>
    </w:p>
    <w:p>
      <w:r>
        <w:rPr>
          <w:rFonts w:ascii="Yu Mincho" w:hAnsi="Yu Mincho" w:eastAsia="Yu Mincho"/>
          <w:b w:val="0"/>
          <w:i w:val="0"/>
        </w:rPr>
        <w:t xml:space="preserve">Day 1-3 は </w:t>
      </w:r>
      <w:r>
        <w:rPr>
          <w:rFonts w:ascii="Yu Mincho" w:hAnsi="Yu Mincho" w:eastAsia="Yu Mincho"/>
          <w:b/>
          <w:i w:val="0"/>
        </w:rPr>
        <w:t>「棚卸しの3日間」</w:t>
      </w:r>
      <w:r>
        <w:rPr>
          <w:rFonts w:ascii="Yu Mincho" w:hAnsi="Yu Mincho" w:eastAsia="Yu Mincho"/>
          <w:b w:val="0"/>
          <w:i w:val="0"/>
        </w:rPr>
        <w:t>です。</w:t>
      </w:r>
    </w:p>
    <w:p>
      <w:r>
        <w:rPr>
          <w:rFonts w:ascii="Yu Mincho" w:hAnsi="Yu Mincho" w:eastAsia="Yu Mincho"/>
          <w:b w:val="0"/>
          <w:i w:val="0"/>
        </w:rPr>
        <w:t>ここで現状・セルフイメージ・障害が言語化されると、Day 4 以降の「未来の設計」が、地に足のついたものになります。</w:t>
      </w:r>
    </w:p>
    <w:p>
      <w:pPr>
        <w:pStyle w:val="Heading2"/>
      </w:pPr>
      <w:r>
        <w:t>Day 4-6 ― 3年後ビジョンを、五感で描きます</w:t>
      </w:r>
    </w:p>
    <w:p>
      <w:r>
        <w:rPr>
          <w:rFonts w:ascii="Yu Mincho" w:hAnsi="Yu Mincho" w:eastAsia="Yu Mincho"/>
          <w:b w:val="0"/>
          <w:i w:val="0"/>
        </w:rPr>
        <w:t>ここからは、3日間続きのワークです。</w:t>
      </w:r>
    </w:p>
    <w:p>
      <w:pPr>
        <w:pStyle w:val="Heading3"/>
      </w:pPr>
      <w:r>
        <w:t>Day 4 ― 3年後の「ある朝」を、書く</w:t>
      </w:r>
    </w:p>
    <w:p>
      <w:r>
        <w:rPr>
          <w:rFonts w:ascii="Yu Mincho" w:hAnsi="Yu Mincho" w:eastAsia="Yu Mincho"/>
          <w:b w:val="0"/>
          <w:i w:val="0"/>
        </w:rPr>
        <w:t>📝 2029年5月22日(3年後の今日)の、ある朝のシーンを、五感を使って書いてください。</w:t>
      </w:r>
    </w:p>
    <w:p>
      <w:pPr>
        <w:pStyle w:val="ListBullet"/>
        <w:ind w:left="283"/>
      </w:pPr>
      <w:r>
        <w:rPr>
          <w:rFonts w:ascii="Yu Mincho" w:hAnsi="Yu Mincho" w:eastAsia="Yu Mincho"/>
          <w:b w:val="0"/>
          <w:i w:val="0"/>
        </w:rPr>
        <w:t>朝起きた時刻と場所</w:t>
      </w:r>
    </w:p>
    <w:p>
      <w:pPr>
        <w:pStyle w:val="ListBullet"/>
        <w:ind w:left="283"/>
      </w:pPr>
      <w:r>
        <w:rPr>
          <w:rFonts w:ascii="Yu Mincho" w:hAnsi="Yu Mincho" w:eastAsia="Yu Mincho"/>
          <w:b w:val="0"/>
          <w:i w:val="0"/>
        </w:rPr>
        <w:t>目に入る景色</w:t>
      </w:r>
    </w:p>
    <w:p>
      <w:pPr>
        <w:pStyle w:val="ListBullet"/>
        <w:ind w:left="283"/>
      </w:pPr>
      <w:r>
        <w:rPr>
          <w:rFonts w:ascii="Yu Mincho" w:hAnsi="Yu Mincho" w:eastAsia="Yu Mincho"/>
          <w:b w:val="0"/>
          <w:i w:val="0"/>
        </w:rPr>
        <w:t>聞こえてくる音</w:t>
      </w:r>
    </w:p>
    <w:p>
      <w:pPr>
        <w:pStyle w:val="ListBullet"/>
        <w:ind w:left="283"/>
      </w:pPr>
      <w:r>
        <w:rPr>
          <w:rFonts w:ascii="Yu Mincho" w:hAnsi="Yu Mincho" w:eastAsia="Yu Mincho"/>
          <w:b w:val="0"/>
          <w:i w:val="0"/>
        </w:rPr>
        <w:t>隣に誰がいるか(または、一人ならその静けさ)</w:t>
      </w:r>
    </w:p>
    <w:p>
      <w:pPr>
        <w:pStyle w:val="ListBullet"/>
        <w:ind w:left="283"/>
      </w:pPr>
      <w:r>
        <w:rPr>
          <w:rFonts w:ascii="Yu Mincho" w:hAnsi="Yu Mincho" w:eastAsia="Yu Mincho"/>
          <w:b w:val="0"/>
          <w:i w:val="0"/>
        </w:rPr>
        <w:t>体は何を感じているか(エネルギー・健康)</w:t>
      </w:r>
    </w:p>
    <w:p>
      <w:pPr>
        <w:pStyle w:val="ListBullet"/>
        <w:ind w:left="283"/>
      </w:pPr>
      <w:r>
        <w:rPr>
          <w:rFonts w:ascii="Yu Mincho" w:hAnsi="Yu Mincho" w:eastAsia="Yu Mincho"/>
          <w:b w:val="0"/>
          <w:i w:val="0"/>
        </w:rPr>
        <w:t>心は何を感じているか</w:t>
      </w:r>
    </w:p>
    <w:p>
      <w:pPr>
        <w:pStyle w:val="Heading4"/>
      </w:pPr>
      <w:r>
        <w:t>Manifest AI™ プロンプト</w:t>
      </w:r>
    </w:p>
    <w:p>
      <w:pPr>
        <w:ind w:left="283"/>
      </w:pPr>
      <w:r>
        <w:rPr>
          <w:rFonts w:ascii="Yu Mincho" w:hAnsi="Yu Mincho" w:eastAsia="Yu Mincho"/>
          <w:b w:val="0"/>
          <w:i w:val="0"/>
        </w:rPr>
        <w:t>Day 4。 3年後のある朝の情景を書きました。</w:t>
        <w:br/>
        <w:br/>
        <w:t>[書いた情景を貼り付け]</w:t>
        <w:br/>
        <w:br/>
        <w:t>この情景に、もうひとつだけ、五感のディテール(匂い・触感・音 など)を</w:t>
        <w:br/>
        <w:t>質問で引き出してください。</w:t>
      </w:r>
    </w:p>
    <w:p>
      <w:pPr>
        <w:pStyle w:val="Heading3"/>
      </w:pPr>
      <w:r>
        <w:t>Day 5 ― 3年後の「ある夕方」を、書く</w:t>
      </w:r>
    </w:p>
    <w:p>
      <w:r>
        <w:rPr>
          <w:rFonts w:ascii="Yu Mincho" w:hAnsi="Yu Mincho" w:eastAsia="Yu Mincho"/>
          <w:b w:val="0"/>
          <w:i w:val="0"/>
        </w:rPr>
        <w:t>📝 同じ日の夕方を、同じく五感で描きます。夕方〜夜にかけての、もっとも幸せな時間帯のシーンを、ひとつ。</w:t>
      </w:r>
    </w:p>
    <w:p>
      <w:pPr>
        <w:pStyle w:val="Heading3"/>
      </w:pPr>
      <w:r>
        <w:t>Day 6 ― 3年後の「ある人物関係」を、書く</w:t>
      </w:r>
    </w:p>
    <w:p>
      <w:r>
        <w:rPr>
          <w:rFonts w:ascii="Yu Mincho" w:hAnsi="Yu Mincho" w:eastAsia="Yu Mincho"/>
          <w:b w:val="0"/>
          <w:i w:val="0"/>
        </w:rPr>
        <w:t>📝 3年後のあなたが、もっとも大切にしている人(複数可)との、ある具体的な瞬間を描きます。会話のセリフを、過去形で書いてみてください。</w:t>
      </w:r>
    </w:p>
    <w:p>
      <w:pPr>
        <w:pStyle w:val="Heading4"/>
      </w:pPr>
      <w:r>
        <w:t>Manifest AI™ プロンプト(Day 6 用)</w:t>
      </w:r>
    </w:p>
    <w:p>
      <w:pPr>
        <w:ind w:left="283"/>
      </w:pPr>
      <w:r>
        <w:rPr>
          <w:rFonts w:ascii="Yu Mincho" w:hAnsi="Yu Mincho" w:eastAsia="Yu Mincho"/>
          <w:b w:val="0"/>
          <w:i w:val="0"/>
        </w:rPr>
        <w:t>Day 6。 3年後の人物関係のシーンを書きました。</w:t>
        <w:br/>
        <w:br/>
        <w:t>[書いたシーンを貼り付け]</w:t>
        <w:br/>
        <w:br/>
        <w:t>このシーンに込められた、わたしの「本当に大切にしたい価値観」を、</w:t>
        <w:br/>
        <w:t>ひとつのことばに、まとめてください。</w:t>
      </w:r>
    </w:p>
    <w:p>
      <w:pPr>
        <w:pStyle w:val="Heading3"/>
      </w:pPr>
      <w:r>
        <w:t>なぜ Day 4-6 でこれをするのか</w:t>
      </w:r>
    </w:p>
    <w:p>
      <w:r>
        <w:rPr>
          <w:rFonts w:ascii="Yu Mincho" w:hAnsi="Yu Mincho" w:eastAsia="Yu Mincho"/>
          <w:b w:val="0"/>
          <w:i w:val="0"/>
        </w:rPr>
        <w:t>第4章のキング博士のベストポッシブルセルフ法、第5章のミラーニューロン研究 ― これらが、Day 4-6 の科学的根拠です。</w:t>
      </w:r>
    </w:p>
    <w:p>
      <w:r>
        <w:rPr>
          <w:rFonts w:ascii="Yu Mincho" w:hAnsi="Yu Mincho" w:eastAsia="Yu Mincho"/>
          <w:b w:val="0"/>
          <w:i w:val="0"/>
        </w:rPr>
        <w:t>朝・夕方・人物関係 の3場面を別々に描くことで、未来は</w:t>
      </w:r>
      <w:r>
        <w:rPr>
          <w:rFonts w:ascii="Yu Mincho" w:hAnsi="Yu Mincho" w:eastAsia="Yu Mincho"/>
          <w:b/>
          <w:i w:val="0"/>
        </w:rPr>
        <w:t>点ではなく、立体的な空間</w:t>
      </w:r>
      <w:r>
        <w:rPr>
          <w:rFonts w:ascii="Yu Mincho" w:hAnsi="Yu Mincho" w:eastAsia="Yu Mincho"/>
          <w:b w:val="0"/>
          <w:i w:val="0"/>
        </w:rPr>
        <w:t>として脳に刻まれます。</w:t>
      </w:r>
    </w:p>
    <w:p>
      <w:pPr>
        <w:pStyle w:val="Heading2"/>
      </w:pPr>
      <w:r>
        <w:t>Day 7 ― 朝の「マネク」、始めます</w:t>
      </w:r>
    </w:p>
    <w:p>
      <w:pPr>
        <w:pStyle w:val="Heading3"/>
      </w:pPr>
      <w:r>
        <w:t>今日のワーク(朝5分)</w:t>
      </w:r>
    </w:p>
    <w:p>
      <w:r>
        <w:rPr>
          <w:rFonts w:ascii="Yu Mincho" w:hAnsi="Yu Mincho" w:eastAsia="Yu Mincho"/>
          <w:b w:val="0"/>
          <w:i w:val="0"/>
        </w:rPr>
        <w:t>📝 朝起きてすぐ、ノートに</w:t>
      </w:r>
      <w:r>
        <w:rPr>
          <w:rFonts w:ascii="Yu Mincho" w:hAnsi="Yu Mincho" w:eastAsia="Yu Mincho"/>
          <w:b/>
          <w:i w:val="0"/>
        </w:rPr>
        <w:t>1行だけ</w:t>
      </w:r>
      <w:r>
        <w:rPr>
          <w:rFonts w:ascii="Yu Mincho" w:hAnsi="Yu Mincho" w:eastAsia="Yu Mincho"/>
          <w:b w:val="0"/>
          <w:i w:val="0"/>
        </w:rPr>
        <w:t>書きます。</w:t>
      </w:r>
    </w:p>
    <w:p>
      <w:pPr>
        <w:pStyle w:val="IntenseQuote"/>
      </w:pPr>
      <w:r>
        <w:rPr>
          <w:rFonts w:ascii="Yu Mincho" w:hAnsi="Yu Mincho" w:eastAsia="Yu Mincho"/>
          <w:b/>
          <w:i w:val="0"/>
        </w:rPr>
        <w:t>「わたしは、◯◯を招き入れる人間です」</w:t>
      </w:r>
    </w:p>
    <w:p>
      <w:r>
        <w:rPr>
          <w:rFonts w:ascii="Yu Mincho" w:hAnsi="Yu Mincho" w:eastAsia="Yu Mincho"/>
          <w:b w:val="0"/>
          <w:i w:val="0"/>
        </w:rPr>
        <w:t>◯◯には、3年後のあなたが手にしている状態(健康・関係・経済・スキル・心の状態 のどれか1つ)を入れます。</w:t>
      </w:r>
    </w:p>
    <w:p>
      <w:r>
        <w:rPr>
          <w:rFonts w:ascii="Yu Mincho" w:hAnsi="Yu Mincho" w:eastAsia="Yu Mincho"/>
          <w:b w:val="0"/>
          <w:i w:val="0"/>
        </w:rPr>
        <w:t>これを声に出して、3回読み上げます。</w:t>
      </w:r>
    </w:p>
    <w:p>
      <w:pPr>
        <w:pStyle w:val="Heading3"/>
      </w:pPr>
      <w:r>
        <w:t>Manifest AI™ プロンプト</w:t>
      </w:r>
    </w:p>
    <w:p>
      <w:pPr>
        <w:ind w:left="283"/>
      </w:pPr>
      <w:r>
        <w:rPr>
          <w:rFonts w:ascii="Yu Mincho" w:hAnsi="Yu Mincho" w:eastAsia="Yu Mincho"/>
          <w:b w:val="0"/>
          <w:i w:val="0"/>
        </w:rPr>
        <w:t>Day 7。 今朝の「マネク宣言」を書きました。</w:t>
        <w:br/>
        <w:br/>
        <w:t>宣言:「わたしは、◯◯を招き入れる人間です」</w:t>
        <w:br/>
        <w:br/>
        <w:t>この宣言を聞いたあなたから、わたしに、</w:t>
        <w:br/>
        <w:t>ひとつだけ、応援の言葉をかけてください。</w:t>
        <w:br/>
        <w:t>ただし、過剰な賞賛ではなく、わたしの今日一日に効くことばを。</w:t>
      </w:r>
    </w:p>
    <w:p>
      <w:pPr>
        <w:pStyle w:val="Heading3"/>
      </w:pPr>
      <w:r>
        <w:t>なぜ Day 7 でこれをするのか</w:t>
      </w:r>
    </w:p>
    <w:p>
      <w:r>
        <w:rPr>
          <w:rFonts w:ascii="Yu Mincho" w:hAnsi="Yu Mincho" w:eastAsia="Yu Mincho"/>
          <w:b w:val="0"/>
          <w:i w:val="0"/>
        </w:rPr>
        <w:t>第3章で見たバンデューラの自己効力感の4源泉のうち、</w:t>
      </w:r>
      <w:r>
        <w:rPr>
          <w:rFonts w:ascii="Yu Mincho" w:hAnsi="Yu Mincho" w:eastAsia="Yu Mincho"/>
          <w:b/>
          <w:i w:val="0"/>
        </w:rPr>
        <w:t>言語的説得</w:t>
      </w:r>
      <w:r>
        <w:rPr>
          <w:rFonts w:ascii="Yu Mincho" w:hAnsi="Yu Mincho" w:eastAsia="Yu Mincho"/>
          <w:b w:val="0"/>
          <w:i w:val="0"/>
        </w:rPr>
        <w:t>を、自分に対して毎朝行う行為です。</w:t>
      </w:r>
    </w:p>
    <w:p>
      <w:r>
        <w:rPr>
          <w:rFonts w:ascii="Yu Mincho" w:hAnsi="Yu Mincho" w:eastAsia="Yu Mincho"/>
          <w:b w:val="0"/>
          <w:i w:val="0"/>
        </w:rPr>
        <w:t>100年前にエミール・クーエが発明した「毎日あらゆる面でますますよくなっていく」の、現代日本語版です。</w:t>
      </w:r>
    </w:p>
    <w:p>
      <w:pPr>
        <w:pStyle w:val="Heading2"/>
      </w:pPr>
      <w:r>
        <w:t>Day 8-9 ― 朝の「マネク」を、続けます</w:t>
      </w:r>
    </w:p>
    <w:p>
      <w:r>
        <w:rPr>
          <w:rFonts w:ascii="Yu Mincho" w:hAnsi="Yu Mincho" w:eastAsia="Yu Mincho"/>
          <w:b w:val="0"/>
          <w:i w:val="0"/>
        </w:rPr>
        <w:t>特に新しいワークはありません。Day 7 の朝の宣言を、</w:t>
      </w:r>
      <w:r>
        <w:rPr>
          <w:rFonts w:ascii="Yu Mincho" w:hAnsi="Yu Mincho" w:eastAsia="Yu Mincho"/>
          <w:b/>
          <w:i w:val="0"/>
        </w:rPr>
        <w:t>Day 8、Day 9 と続けて、3日連続</w:t>
      </w:r>
      <w:r>
        <w:rPr>
          <w:rFonts w:ascii="Yu Mincho" w:hAnsi="Yu Mincho" w:eastAsia="Yu Mincho"/>
          <w:b w:val="0"/>
          <w:i w:val="0"/>
        </w:rPr>
        <w:t>で実行してください。</w:t>
      </w:r>
    </w:p>
    <w:p>
      <w:r>
        <w:rPr>
          <w:rFonts w:ascii="Yu Mincho" w:hAnsi="Yu Mincho" w:eastAsia="Yu Mincho"/>
          <w:b w:val="0"/>
          <w:i w:val="0"/>
        </w:rPr>
        <w:t>3日連続で同じ行動を続けると、神経可塑性のヘッブの法則 ― 「同時に発火した神経細胞同士は配線される」― が、目に見える形で発火し始めます。</w:t>
      </w:r>
    </w:p>
    <w:p>
      <w:pPr>
        <w:pStyle w:val="Heading3"/>
      </w:pPr>
      <w:r>
        <w:t>Day 8-9 のManifest AI™ プロンプト(共通)</w:t>
      </w:r>
    </w:p>
    <w:p>
      <w:pPr>
        <w:ind w:left="283"/>
      </w:pPr>
      <w:r>
        <w:rPr>
          <w:rFonts w:ascii="Yu Mincho" w:hAnsi="Yu Mincho" w:eastAsia="Yu Mincho"/>
          <w:b w:val="0"/>
          <w:i w:val="0"/>
        </w:rPr>
        <w:t>Day [8 or 9]。 今朝も「マネク宣言」をしました。</w:t>
        <w:br/>
        <w:br/>
        <w:t>[宣言文を貼り付け]</w:t>
        <w:br/>
        <w:br/>
        <w:t>3日続けてみて、わたしの中で何かわずかに変わったと感じる点があれば、</w:t>
        <w:br/>
        <w:t>そっと指摘してください。</w:t>
        <w:br/>
        <w:t>変化を感じない日でも構いません。「まだ早い」と返してください。</w:t>
      </w:r>
    </w:p>
    <w:p>
      <w:pPr>
        <w:pStyle w:val="Heading2"/>
      </w:pPr>
      <w:r>
        <w:t>Day 10 ― 夜の「スマウ」、追加します</w:t>
      </w:r>
    </w:p>
    <w:p>
      <w:pPr>
        <w:pStyle w:val="Heading3"/>
      </w:pPr>
      <w:r>
        <w:t>今日のワーク(朝5分+夜5分)</w:t>
      </w:r>
    </w:p>
    <w:p>
      <w:r>
        <w:rPr>
          <w:rFonts w:ascii="Yu Mincho" w:hAnsi="Yu Mincho" w:eastAsia="Yu Mincho"/>
          <w:b w:val="0"/>
          <w:i w:val="0"/>
        </w:rPr>
        <w:t>朝は、Day 7-9 と同じ「マネク」宣言を続けます。</w:t>
      </w:r>
    </w:p>
    <w:p>
      <w:r>
        <w:rPr>
          <w:rFonts w:ascii="Yu Mincho" w:hAnsi="Yu Mincho" w:eastAsia="Yu Mincho"/>
          <w:b w:val="0"/>
          <w:i w:val="0"/>
        </w:rPr>
        <w:t>夜、寝る前に、以下を追加します。</w:t>
      </w:r>
    </w:p>
    <w:p>
      <w:pPr>
        <w:pStyle w:val="ListNumber"/>
      </w:pPr>
      <w:r>
        <w:rPr>
          <w:rFonts w:ascii="Yu Mincho" w:hAnsi="Yu Mincho" w:eastAsia="Yu Mincho"/>
          <w:b w:val="0"/>
          <w:i w:val="0"/>
        </w:rPr>
        <w:t>ベッドに入ったら、目を閉じる</w:t>
      </w:r>
    </w:p>
    <w:p>
      <w:pPr>
        <w:pStyle w:val="ListNumber"/>
      </w:pPr>
      <w:r>
        <w:rPr>
          <w:rFonts w:ascii="Yu Mincho" w:hAnsi="Yu Mincho" w:eastAsia="Yu Mincho"/>
          <w:b/>
          <w:i w:val="0"/>
        </w:rPr>
        <w:t>4-7-8呼吸法</w:t>
      </w:r>
      <w:r>
        <w:rPr>
          <w:rFonts w:ascii="Yu Mincho" w:hAnsi="Yu Mincho" w:eastAsia="Yu Mincho"/>
          <w:b w:val="0"/>
          <w:i w:val="0"/>
        </w:rPr>
        <w:t>を3セット(約76秒)</w:t>
      </w:r>
    </w:p>
    <w:p>
      <w:pPr>
        <w:pStyle w:val="ListNumber"/>
      </w:pPr>
      <w:r>
        <w:rPr>
          <w:rFonts w:ascii="Yu Mincho" w:hAnsi="Yu Mincho" w:eastAsia="Yu Mincho"/>
          <w:b w:val="0"/>
          <w:i w:val="0"/>
        </w:rPr>
        <w:t>Day 4 で書いた「3年後のある朝」の情景を、頭の中で</w:t>
      </w:r>
      <w:r>
        <w:rPr>
          <w:rFonts w:ascii="Yu Mincho" w:hAnsi="Yu Mincho" w:eastAsia="Yu Mincho"/>
          <w:b/>
          <w:i w:val="0"/>
        </w:rPr>
        <w:t>3分間、再生</w:t>
      </w:r>
      <w:r>
        <w:rPr>
          <w:rFonts w:ascii="Yu Mincho" w:hAnsi="Yu Mincho" w:eastAsia="Yu Mincho"/>
          <w:b w:val="0"/>
          <w:i w:val="0"/>
        </w:rPr>
        <w:t>する</w:t>
      </w:r>
    </w:p>
    <w:p>
      <w:pPr>
        <w:pStyle w:val="ListNumber"/>
      </w:pPr>
      <w:r>
        <w:rPr>
          <w:rFonts w:ascii="Yu Mincho" w:hAnsi="Yu Mincho" w:eastAsia="Yu Mincho"/>
          <w:b w:val="0"/>
          <w:i w:val="0"/>
        </w:rPr>
        <w:t>五感を使って、その場所に「住む」</w:t>
      </w:r>
    </w:p>
    <w:p>
      <w:pPr>
        <w:pStyle w:val="Heading3"/>
      </w:pPr>
      <w:r>
        <w:t>Manifest AI™ プロンプト(夜用)</w:t>
      </w:r>
    </w:p>
    <w:p>
      <w:pPr>
        <w:ind w:left="283"/>
      </w:pPr>
      <w:r>
        <w:rPr>
          <w:rFonts w:ascii="Yu Mincho" w:hAnsi="Yu Mincho" w:eastAsia="Yu Mincho"/>
          <w:b w:val="0"/>
          <w:i w:val="0"/>
        </w:rPr>
        <w:t>Day 10 の夜。 これから「スマウ」をします。</w:t>
        <w:br/>
        <w:br/>
        <w:t>3年後の朝の情景を、もう一度ここに貼ります。</w:t>
        <w:br/>
        <w:t>[Day 4 で書いた情景]</w:t>
        <w:br/>
        <w:br/>
        <w:t>これから3分間、わたしはこの情景に住み込みます。</w:t>
        <w:br/>
        <w:t>3分後、戻ってきたら、感じたことをひと言だけ報告します。</w:t>
        <w:br/>
        <w:t>それまで、わたしを静かに待っていてください。</w:t>
      </w:r>
    </w:p>
    <w:p>
      <w:r>
        <w:rPr>
          <w:rFonts w:ascii="Yu Mincho" w:hAnsi="Yu Mincho" w:eastAsia="Yu Mincho"/>
          <w:b w:val="0"/>
          <w:i w:val="0"/>
        </w:rPr>
        <w:t>(3分後)</w:t>
      </w:r>
    </w:p>
    <w:p>
      <w:pPr>
        <w:ind w:left="283"/>
      </w:pPr>
      <w:r>
        <w:rPr>
          <w:rFonts w:ascii="Yu Mincho" w:hAnsi="Yu Mincho" w:eastAsia="Yu Mincho"/>
          <w:b w:val="0"/>
          <w:i w:val="0"/>
        </w:rPr>
        <w:t>スマウから戻りました。</w:t>
        <w:br/>
        <w:t>こう感じました:[ひと言]</w:t>
        <w:br/>
        <w:br/>
        <w:t>明日のわたしへ、メッセージを1行ください。</w:t>
      </w:r>
    </w:p>
    <w:p>
      <w:pPr>
        <w:pStyle w:val="Heading3"/>
      </w:pPr>
      <w:r>
        <w:t>なぜ Day 10 でこれをするのか</w:t>
      </w:r>
    </w:p>
    <w:p>
      <w:r>
        <w:rPr>
          <w:rFonts w:ascii="Yu Mincho" w:hAnsi="Yu Mincho" w:eastAsia="Yu Mincho"/>
          <w:b w:val="0"/>
          <w:i w:val="0"/>
        </w:rPr>
        <w:t>ここまでの9日間で、</w:t>
      </w:r>
      <w:r>
        <w:rPr>
          <w:rFonts w:ascii="Yu Mincho" w:hAnsi="Yu Mincho" w:eastAsia="Yu Mincho"/>
          <w:b/>
          <w:i w:val="0"/>
        </w:rPr>
        <w:t>朝のマネク</w:t>
      </w:r>
      <w:r>
        <w:rPr>
          <w:rFonts w:ascii="Yu Mincho" w:hAnsi="Yu Mincho" w:eastAsia="Yu Mincho"/>
          <w:b w:val="0"/>
          <w:i w:val="0"/>
        </w:rPr>
        <w:t>が習慣として立ち上がりました。</w:t>
      </w:r>
    </w:p>
    <w:p>
      <w:r>
        <w:rPr>
          <w:rFonts w:ascii="Yu Mincho" w:hAnsi="Yu Mincho" w:eastAsia="Yu Mincho"/>
          <w:b w:val="0"/>
          <w:i w:val="0"/>
        </w:rPr>
        <w:t>Day 10 から、</w:t>
      </w:r>
      <w:r>
        <w:rPr>
          <w:rFonts w:ascii="Yu Mincho" w:hAnsi="Yu Mincho" w:eastAsia="Yu Mincho"/>
          <w:b/>
          <w:i w:val="0"/>
        </w:rPr>
        <w:t>夜のスマウ</w:t>
      </w:r>
      <w:r>
        <w:rPr>
          <w:rFonts w:ascii="Yu Mincho" w:hAnsi="Yu Mincho" w:eastAsia="Yu Mincho"/>
          <w:b w:val="0"/>
          <w:i w:val="0"/>
        </w:rPr>
        <w:t>を追加することで、</w:t>
      </w:r>
      <w:r>
        <w:rPr>
          <w:rFonts w:ascii="Yu Mincho" w:hAnsi="Yu Mincho" w:eastAsia="Yu Mincho"/>
          <w:b/>
          <w:i w:val="0"/>
        </w:rPr>
        <w:t>朝+夜のセット</w:t>
      </w:r>
      <w:r>
        <w:rPr>
          <w:rFonts w:ascii="Yu Mincho" w:hAnsi="Yu Mincho" w:eastAsia="Yu Mincho"/>
          <w:b w:val="0"/>
          <w:i w:val="0"/>
        </w:rPr>
        <w:t>が完成します。これが、第12章で完成する「30日プロトコル」の、骨格になります。</w:t>
      </w:r>
    </w:p>
    <w:p>
      <w:pPr>
        <w:pStyle w:val="Heading2"/>
      </w:pPr>
      <w:r>
        <w:t>Day 1-10 が終わったあなたへ</w:t>
      </w:r>
    </w:p>
    <w:p>
      <w:r>
        <w:rPr>
          <w:rFonts w:ascii="Yu Mincho" w:hAnsi="Yu Mincho" w:eastAsia="Yu Mincho"/>
          <w:b w:val="0"/>
          <w:i w:val="0"/>
        </w:rPr>
        <w:t>10日間、お疲れさまでした。</w:t>
      </w:r>
    </w:p>
    <w:p>
      <w:r>
        <w:rPr>
          <w:rFonts w:ascii="Yu Mincho" w:hAnsi="Yu Mincho" w:eastAsia="Yu Mincho"/>
          <w:b w:val="0"/>
          <w:i w:val="0"/>
        </w:rPr>
        <w:t>ここまでで、あなたは:</w:t>
      </w:r>
    </w:p>
    <w:p>
      <w:r>
        <w:rPr>
          <w:rFonts w:ascii="Yu Mincho" w:hAnsi="Yu Mincho" w:eastAsia="Yu Mincho"/>
          <w:b w:val="0"/>
          <w:i w:val="0"/>
        </w:rPr>
        <w:t>✅ いまの自分の現在地を、言葉で把握しました(Day 1-3)✅ 3年後のビジョンを、五感の立体として持ちました(Day 4-6)✅ 朝の「マネク」が、習慣として立ち上がりました(Day 7-9)✅ 夜の「スマウ」を、始めました(Day 10)</w:t>
      </w:r>
    </w:p>
    <w:p>
      <w:r>
        <w:rPr>
          <w:rFonts w:ascii="Yu Mincho" w:hAnsi="Yu Mincho" w:eastAsia="Yu Mincho"/>
          <w:b w:val="0"/>
          <w:i w:val="0"/>
        </w:rPr>
        <w:t>これが、Manifestingセットアップ(信念のOS構築)の、最初の10日間です。</w:t>
      </w:r>
    </w:p>
    <w:p>
      <w:r>
        <w:rPr>
          <w:rFonts w:ascii="Yu Mincho" w:hAnsi="Yu Mincho" w:eastAsia="Yu Mincho"/>
          <w:b w:val="0"/>
          <w:i w:val="0"/>
        </w:rPr>
        <w:t>ここまで来た方には、はっきりお伝えしておきます。</w:t>
      </w:r>
    </w:p>
    <w:p>
      <w:r>
        <w:rPr>
          <w:rFonts w:ascii="Yu Mincho" w:hAnsi="Yu Mincho" w:eastAsia="Yu Mincho"/>
          <w:b/>
          <w:i w:val="0"/>
        </w:rPr>
        <w:t>ここまで毎日続けられたあなたは、すでに上位 5% 以下の少数派です</w:t>
      </w:r>
      <w:r>
        <w:rPr>
          <w:rFonts w:ascii="Yu Mincho" w:hAnsi="Yu Mincho" w:eastAsia="Yu Mincho"/>
          <w:b w:val="0"/>
          <w:i w:val="0"/>
        </w:rPr>
        <w:t>。</w:t>
      </w:r>
    </w:p>
    <w:p>
      <w:r>
        <w:rPr>
          <w:rFonts w:ascii="Yu Mincho" w:hAnsi="Yu Mincho" w:eastAsia="Yu Mincho"/>
          <w:b w:val="0"/>
          <w:i w:val="0"/>
        </w:rPr>
        <w:t xml:space="preserve">10日後の Day 11 から、本書のメソッドのメインエンジン ― </w:t>
      </w:r>
      <w:r>
        <w:rPr>
          <w:rFonts w:ascii="Yu Mincho" w:hAnsi="Yu Mincho" w:eastAsia="Yu Mincho"/>
          <w:b/>
          <w:i w:val="0"/>
        </w:rPr>
        <w:t>Scripting(書く)</w:t>
      </w:r>
      <w:r>
        <w:rPr>
          <w:rFonts w:ascii="Yu Mincho" w:hAnsi="Yu Mincho" w:eastAsia="Yu Mincho"/>
          <w:b w:val="0"/>
          <w:i w:val="0"/>
        </w:rPr>
        <w:t xml:space="preserve"> ― が、いよいよ本格化します。</w:t>
      </w:r>
    </w:p>
    <w:p>
      <w:pPr>
        <w:pStyle w:val="Heading2"/>
      </w:pPr>
      <w:r>
        <w:t>Day 10 までで挫折しそうな方へ</w:t>
      </w:r>
    </w:p>
    <w:p>
      <w:r>
        <w:rPr>
          <w:rFonts w:ascii="Yu Mincho" w:hAnsi="Yu Mincho" w:eastAsia="Yu Mincho"/>
          <w:b w:val="0"/>
          <w:i w:val="0"/>
        </w:rPr>
        <w:t>正直に言います。すべての方がここまで真っ直ぐ来られるわけではありません。</w:t>
      </w:r>
    </w:p>
    <w:p>
      <w:r>
        <w:rPr>
          <w:rFonts w:ascii="Yu Mincho" w:hAnsi="Yu Mincho" w:eastAsia="Yu Mincho"/>
          <w:b w:val="0"/>
          <w:i w:val="0"/>
        </w:rPr>
        <w:t>途中でサボる日、書けない日、忘れた日 ― 必ずあります。</w:t>
      </w:r>
    </w:p>
    <w:p>
      <w:r>
        <w:rPr>
          <w:rFonts w:ascii="Yu Mincho" w:hAnsi="Yu Mincho" w:eastAsia="Yu Mincho"/>
          <w:b w:val="0"/>
          <w:i w:val="0"/>
        </w:rPr>
        <w:t>そんなとき、思い出してください。</w:t>
      </w:r>
      <w:r>
        <w:rPr>
          <w:rFonts w:ascii="Yu Mincho" w:hAnsi="Yu Mincho" w:eastAsia="Yu Mincho"/>
          <w:b/>
          <w:i w:val="0"/>
        </w:rPr>
        <w:t>「1日でも、ゼロにしないこと」</w:t>
      </w:r>
      <w:r>
        <w:rPr>
          <w:rFonts w:ascii="Yu Mincho" w:hAnsi="Yu Mincho" w:eastAsia="Yu Mincho"/>
          <w:b w:val="0"/>
          <w:i w:val="0"/>
        </w:rPr>
        <w:t>だけが、唯一のルールです。</w:t>
      </w:r>
    </w:p>
    <w:p>
      <w:r>
        <w:rPr>
          <w:rFonts w:ascii="Yu Mincho" w:hAnsi="Yu Mincho" w:eastAsia="Yu Mincho"/>
          <w:b w:val="0"/>
          <w:i w:val="0"/>
        </w:rPr>
        <w:t>1分でも、1行でも、Manifest AI™ に「今日は何もできなかった」と報告するだけでも、</w:t>
      </w:r>
      <w:r>
        <w:rPr>
          <w:rFonts w:ascii="Yu Mincho" w:hAnsi="Yu Mincho" w:eastAsia="Yu Mincho"/>
          <w:b/>
          <w:i w:val="0"/>
        </w:rPr>
        <w:t>カサネルとしては成功</w:t>
      </w:r>
      <w:r>
        <w:rPr>
          <w:rFonts w:ascii="Yu Mincho" w:hAnsi="Yu Mincho" w:eastAsia="Yu Mincho"/>
          <w:b w:val="0"/>
          <w:i w:val="0"/>
        </w:rPr>
        <w:t>です。</w:t>
      </w:r>
    </w:p>
    <w:p>
      <w:r>
        <w:rPr>
          <w:rFonts w:ascii="Yu Mincho" w:hAnsi="Yu Mincho" w:eastAsia="Yu Mincho"/>
          <w:b w:val="0"/>
          <w:i w:val="0"/>
        </w:rPr>
        <w:t>完璧主義は、Manifestingの最大の敵です。</w:t>
      </w:r>
    </w:p>
    <w:p>
      <w:pPr>
        <w:pStyle w:val="Heading2"/>
      </w:pPr>
      <w:r>
        <w:t>この章で押さえたこと</w:t>
      </w:r>
    </w:p>
    <w:p>
      <w:pPr>
        <w:pStyle w:val="ListNumber"/>
      </w:pPr>
      <w:r>
        <w:rPr>
          <w:rFonts w:ascii="Yu Mincho" w:hAnsi="Yu Mincho" w:eastAsia="Yu Mincho"/>
          <w:b w:val="0"/>
          <w:i w:val="0"/>
        </w:rPr>
        <w:t xml:space="preserve">Day 1-10 は </w:t>
      </w:r>
      <w:r>
        <w:rPr>
          <w:rFonts w:ascii="Yu Mincho" w:hAnsi="Yu Mincho" w:eastAsia="Yu Mincho"/>
          <w:b/>
          <w:i w:val="0"/>
        </w:rPr>
        <w:t>Manifesting セットアップ</w:t>
      </w:r>
      <w:r>
        <w:rPr>
          <w:rFonts w:ascii="Yu Mincho" w:hAnsi="Yu Mincho" w:eastAsia="Yu Mincho"/>
          <w:b w:val="0"/>
          <w:i w:val="0"/>
        </w:rPr>
        <w:t>(信念のOS構築)の期間です</w:t>
      </w:r>
    </w:p>
    <w:p>
      <w:pPr>
        <w:pStyle w:val="ListNumber"/>
      </w:pPr>
      <w:r>
        <w:rPr>
          <w:rFonts w:ascii="Yu Mincho" w:hAnsi="Yu Mincho" w:eastAsia="Yu Mincho"/>
          <w:b w:val="0"/>
          <w:i w:val="0"/>
        </w:rPr>
        <w:t xml:space="preserve">Day 1-3 で </w:t>
      </w:r>
      <w:r>
        <w:rPr>
          <w:rFonts w:ascii="Yu Mincho" w:hAnsi="Yu Mincho" w:eastAsia="Yu Mincho"/>
          <w:b/>
          <w:i w:val="0"/>
        </w:rPr>
        <w:t>現状の棚卸し</w:t>
      </w:r>
      <w:r>
        <w:rPr>
          <w:rFonts w:ascii="Yu Mincho" w:hAnsi="Yu Mincho" w:eastAsia="Yu Mincho"/>
          <w:b w:val="0"/>
          <w:i w:val="0"/>
        </w:rPr>
        <w:t xml:space="preserve">、Day 4-6 で </w:t>
      </w:r>
      <w:r>
        <w:rPr>
          <w:rFonts w:ascii="Yu Mincho" w:hAnsi="Yu Mincho" w:eastAsia="Yu Mincho"/>
          <w:b/>
          <w:i w:val="0"/>
        </w:rPr>
        <w:t>3年後ビジョンの五感化</w:t>
      </w:r>
      <w:r>
        <w:rPr>
          <w:rFonts w:ascii="Yu Mincho" w:hAnsi="Yu Mincho" w:eastAsia="Yu Mincho"/>
          <w:b w:val="0"/>
          <w:i w:val="0"/>
        </w:rPr>
        <w:t xml:space="preserve">、Day 7-9 で </w:t>
      </w:r>
      <w:r>
        <w:rPr>
          <w:rFonts w:ascii="Yu Mincho" w:hAnsi="Yu Mincho" w:eastAsia="Yu Mincho"/>
          <w:b/>
          <w:i w:val="0"/>
        </w:rPr>
        <w:t>朝のマネク習慣化</w:t>
      </w:r>
      <w:r>
        <w:rPr>
          <w:rFonts w:ascii="Yu Mincho" w:hAnsi="Yu Mincho" w:eastAsia="Yu Mincho"/>
          <w:b w:val="0"/>
          <w:i w:val="0"/>
        </w:rPr>
        <w:t xml:space="preserve">、Day 10 で </w:t>
      </w:r>
      <w:r>
        <w:rPr>
          <w:rFonts w:ascii="Yu Mincho" w:hAnsi="Yu Mincho" w:eastAsia="Yu Mincho"/>
          <w:b/>
          <w:i w:val="0"/>
        </w:rPr>
        <w:t>夜のスマウ追加</w:t>
      </w:r>
    </w:p>
    <w:p>
      <w:pPr>
        <w:pStyle w:val="ListNumber"/>
      </w:pPr>
      <w:r>
        <w:rPr>
          <w:rFonts w:ascii="Yu Mincho" w:hAnsi="Yu Mincho" w:eastAsia="Yu Mincho"/>
          <w:b w:val="0"/>
          <w:i w:val="0"/>
        </w:rPr>
        <w:t>各日のワークは平均15分。Manifest AI™ プロンプトを毎日使い、伴走されながら進めます</w:t>
      </w:r>
    </w:p>
    <w:p>
      <w:pPr>
        <w:pStyle w:val="ListNumber"/>
      </w:pPr>
      <w:r>
        <w:rPr>
          <w:rFonts w:ascii="Yu Mincho" w:hAnsi="Yu Mincho" w:eastAsia="Yu Mincho"/>
          <w:b w:val="0"/>
          <w:i w:val="0"/>
        </w:rPr>
        <w:t>1日でもゼロにしないこと ― これがカサネル(第9章)の唯一のルールです</w:t>
      </w:r>
    </w:p>
    <w:p>
      <w:pPr>
        <w:pStyle w:val="Heading2"/>
      </w:pPr>
      <w:r>
        <w:t>次章への橋渡し</w:t>
      </w:r>
    </w:p>
    <w:p>
      <w:r>
        <w:rPr>
          <w:rFonts w:ascii="Yu Mincho" w:hAnsi="Yu Mincho" w:eastAsia="Yu Mincho"/>
          <w:b w:val="0"/>
          <w:i w:val="0"/>
        </w:rPr>
        <w:t xml:space="preserve">Day 11 からは、いよいよ </w:t>
      </w:r>
      <w:r>
        <w:rPr>
          <w:rFonts w:ascii="Yu Mincho" w:hAnsi="Yu Mincho" w:eastAsia="Yu Mincho"/>
          <w:b/>
          <w:i w:val="0"/>
        </w:rPr>
        <w:t>Scripting マスタリー</w:t>
      </w:r>
      <w:r>
        <w:rPr>
          <w:rFonts w:ascii="Yu Mincho" w:hAnsi="Yu Mincho" w:eastAsia="Yu Mincho"/>
          <w:b w:val="0"/>
          <w:i w:val="0"/>
        </w:rPr>
        <w:t xml:space="preserve"> に入ります。</w:t>
      </w:r>
    </w:p>
    <w:p>
      <w:r>
        <w:rPr>
          <w:rFonts w:ascii="Yu Mincho" w:hAnsi="Yu Mincho" w:eastAsia="Yu Mincho"/>
          <w:b w:val="0"/>
          <w:i w:val="0"/>
        </w:rPr>
        <w:t>「未来からの手紙」を、Day 11 から毎日1段落ずつ書き加えていきます。10日間で、1通の手紙が、あなただけのものとして完成します。</w:t>
      </w:r>
    </w:p>
    <w:p>
      <w:r>
        <w:rPr>
          <w:rFonts w:ascii="Yu Mincho" w:hAnsi="Yu Mincho" w:eastAsia="Yu Mincho"/>
          <w:b w:val="0"/>
          <w:i w:val="0"/>
        </w:rPr>
        <w:t>第11章で、Day 11-20 を丁寧にご案内します。</w:t>
      </w:r>
    </w:p>
    <w:p>
      <w:r>
        <w:br w:type="page"/>
      </w:r>
    </w:p>
    <w:p>
      <w:pPr>
        <w:pStyle w:val="Heading1"/>
      </w:pPr>
      <w:r>
        <w:t>第11章 Day 11-20 ― Scripting マスタリー</w:t>
      </w:r>
    </w:p>
    <w:p>
      <w:pPr>
        <w:pStyle w:val="Heading2"/>
      </w:pPr>
      <w:r>
        <w:t>― 未来からの手紙を、10日かけて完成させる ―</w:t>
      </w:r>
    </w:p>
    <w:p>
      <w:pPr>
        <w:pStyle w:val="Heading2"/>
      </w:pPr>
      <w:r>
        <w:t>「書くこと」が、本書のメインエンジンです</w:t>
      </w:r>
    </w:p>
    <w:p>
      <w:r>
        <w:rPr>
          <w:rFonts w:ascii="Yu Mincho" w:hAnsi="Yu Mincho" w:eastAsia="Yu Mincho"/>
          <w:b w:val="0"/>
          <w:i w:val="0"/>
        </w:rPr>
        <w:t>第10章で、信念のOS(Manifesting層)が立ち上がりました。</w:t>
      </w:r>
    </w:p>
    <w:p>
      <w:r>
        <w:rPr>
          <w:rFonts w:ascii="Yu Mincho" w:hAnsi="Yu Mincho" w:eastAsia="Yu Mincho"/>
          <w:b w:val="0"/>
          <w:i w:val="0"/>
        </w:rPr>
        <w:t>Day 11 からの10日間は、本書のメソッドの</w:t>
      </w:r>
      <w:r>
        <w:rPr>
          <w:rFonts w:ascii="Yu Mincho" w:hAnsi="Yu Mincho" w:eastAsia="Yu Mincho"/>
          <w:b/>
          <w:i w:val="0"/>
        </w:rPr>
        <w:t>もっとも強力なエンジン</w:t>
      </w:r>
      <w:r>
        <w:rPr>
          <w:rFonts w:ascii="Yu Mincho" w:hAnsi="Yu Mincho" w:eastAsia="Yu Mincho"/>
          <w:b w:val="0"/>
          <w:i w:val="0"/>
        </w:rPr>
        <w:t>を起動します。</w:t>
      </w:r>
    </w:p>
    <w:p>
      <w:r>
        <w:rPr>
          <w:rFonts w:ascii="Yu Mincho" w:hAnsi="Yu Mincho" w:eastAsia="Yu Mincho"/>
          <w:b w:val="0"/>
          <w:i w:val="0"/>
        </w:rPr>
        <w:t>それが、</w:t>
      </w:r>
      <w:r>
        <w:rPr>
          <w:rFonts w:ascii="Yu Mincho" w:hAnsi="Yu Mincho" w:eastAsia="Yu Mincho"/>
          <w:b/>
          <w:i w:val="0"/>
        </w:rPr>
        <w:t>Scripting(書く)</w:t>
      </w:r>
      <w:r>
        <w:rPr>
          <w:rFonts w:ascii="Yu Mincho" w:hAnsi="Yu Mincho" w:eastAsia="Yu Mincho"/>
          <w:b w:val="0"/>
          <w:i w:val="0"/>
        </w:rPr>
        <w:t>です。</w:t>
      </w:r>
    </w:p>
    <w:p>
      <w:r>
        <w:rPr>
          <w:rFonts w:ascii="Yu Mincho" w:hAnsi="Yu Mincho" w:eastAsia="Yu Mincho"/>
          <w:b w:val="0"/>
          <w:i w:val="0"/>
        </w:rPr>
        <w:t>第4章で見たとおり、書くという行為は、</w:t>
      </w:r>
    </w:p>
    <w:p>
      <w:pPr>
        <w:pStyle w:val="ListBullet"/>
        <w:ind w:left="283"/>
      </w:pPr>
      <w:r>
        <w:rPr>
          <w:rFonts w:ascii="Yu Mincho" w:hAnsi="Yu Mincho" w:eastAsia="Yu Mincho"/>
          <w:b w:val="0"/>
          <w:i w:val="0"/>
        </w:rPr>
        <w:t>達成率 +33ポイント(マシューズ研究)</w:t>
      </w:r>
    </w:p>
    <w:p>
      <w:pPr>
        <w:pStyle w:val="ListBullet"/>
        <w:ind w:left="283"/>
      </w:pPr>
      <w:r>
        <w:rPr>
          <w:rFonts w:ascii="Yu Mincho" w:hAnsi="Yu Mincho" w:eastAsia="Yu Mincho"/>
          <w:b w:val="0"/>
          <w:i w:val="0"/>
        </w:rPr>
        <w:t>心理的健康・免疫機能の改善(ペネベイカー)</w:t>
      </w:r>
    </w:p>
    <w:p>
      <w:pPr>
        <w:pStyle w:val="ListBullet"/>
        <w:ind w:left="283"/>
      </w:pPr>
      <w:r>
        <w:rPr>
          <w:rFonts w:ascii="Yu Mincho" w:hAnsi="Yu Mincho" w:eastAsia="Yu Mincho"/>
          <w:b w:val="0"/>
          <w:i w:val="0"/>
        </w:rPr>
        <w:t>幸福度・楽観性の持続向上(キング)</w:t>
      </w:r>
    </w:p>
    <w:p>
      <w:pPr>
        <w:pStyle w:val="ListBullet"/>
        <w:ind w:left="283"/>
      </w:pPr>
      <w:r>
        <w:rPr>
          <w:rFonts w:ascii="Yu Mincho" w:hAnsi="Yu Mincho" w:eastAsia="Yu Mincho"/>
          <w:b w:val="0"/>
          <w:i w:val="0"/>
        </w:rPr>
        <w:t>行動の実行率 2〜3倍(ゴルウィッツァー実装意図)</w:t>
      </w:r>
    </w:p>
    <w:p>
      <w:r>
        <w:rPr>
          <w:rFonts w:ascii="Yu Mincho" w:hAnsi="Yu Mincho" w:eastAsia="Yu Mincho"/>
          <w:b w:val="0"/>
          <w:i w:val="0"/>
        </w:rPr>
        <w:t>を同時に発火させる、多重発火スイッチでした。</w:t>
      </w:r>
    </w:p>
    <w:p>
      <w:r>
        <w:rPr>
          <w:rFonts w:ascii="Yu Mincho" w:hAnsi="Yu Mincho" w:eastAsia="Yu Mincho"/>
          <w:b w:val="0"/>
          <w:i w:val="0"/>
        </w:rPr>
        <w:t>Day 11-20 では、この多重発火スイッチを、</w:t>
      </w:r>
      <w:r>
        <w:rPr>
          <w:rFonts w:ascii="Yu Mincho" w:hAnsi="Yu Mincho" w:eastAsia="Yu Mincho"/>
          <w:b/>
          <w:i w:val="0"/>
        </w:rPr>
        <w:t>「未来からの手紙」</w:t>
      </w:r>
      <w:r>
        <w:rPr>
          <w:rFonts w:ascii="Yu Mincho" w:hAnsi="Yu Mincho" w:eastAsia="Yu Mincho"/>
          <w:b w:val="0"/>
          <w:i w:val="0"/>
        </w:rPr>
        <w:t>という一つの作品に集約していきます。10日間で、あなただけの1通の手紙が、完成します。</w:t>
      </w:r>
    </w:p>
    <w:p>
      <w:pPr>
        <w:pStyle w:val="Heading2"/>
      </w:pPr>
      <w:r>
        <w:t>全体マップ ― Day 11-20 でやること</w:t>
      </w:r>
    </w:p>
    <w:p>
      <w:pPr>
        <w:ind w:left="283"/>
      </w:pPr>
      <w:r>
        <w:rPr>
          <w:rFonts w:ascii="Yu Mincho" w:hAnsi="Yu Mincho" w:eastAsia="Yu Mincho"/>
          <w:b w:val="0"/>
          <w:i w:val="0"/>
        </w:rPr>
        <w:t>Day 11-13 ・・・ 「未来からの手紙」フォーマット習得(過去形・五感・感情)</w:t>
        <w:br/>
        <w:t>Day 14-16 ・・・ 実装意図(もしXならY)を、手紙に組み込む</w:t>
        <w:br/>
        <w:t>Day 17-20 ・・・ ヒラク+エガクを毎日続け、手紙を完成へ</w:t>
      </w:r>
    </w:p>
    <w:p>
      <w:r>
        <w:rPr>
          <w:rFonts w:ascii="Yu Mincho" w:hAnsi="Yu Mincho" w:eastAsia="Yu Mincho"/>
          <w:b w:val="0"/>
          <w:i w:val="0"/>
        </w:rPr>
        <w:t>10日後、あなたの手元には、</w:t>
      </w:r>
      <w:r>
        <w:rPr>
          <w:rFonts w:ascii="Yu Mincho" w:hAnsi="Yu Mincho" w:eastAsia="Yu Mincho"/>
          <w:b/>
          <w:i w:val="0"/>
        </w:rPr>
        <w:t>3年後の自分から、今のあなたに宛てた、1通の本格的な手紙</w:t>
      </w:r>
      <w:r>
        <w:rPr>
          <w:rFonts w:ascii="Yu Mincho" w:hAnsi="Yu Mincho" w:eastAsia="Yu Mincho"/>
          <w:b w:val="0"/>
          <w:i w:val="0"/>
        </w:rPr>
        <w:t>があります。</w:t>
      </w:r>
    </w:p>
    <w:p>
      <w:r>
        <w:rPr>
          <w:rFonts w:ascii="Yu Mincho" w:hAnsi="Yu Mincho" w:eastAsia="Yu Mincho"/>
          <w:b w:val="0"/>
          <w:i w:val="0"/>
        </w:rPr>
        <w:t>これが、30日後・3年後の、あなたの</w:t>
      </w:r>
      <w:r>
        <w:rPr>
          <w:rFonts w:ascii="Yu Mincho" w:hAnsi="Yu Mincho" w:eastAsia="Yu Mincho"/>
          <w:b/>
          <w:i w:val="0"/>
        </w:rPr>
        <w:t>地図</w:t>
      </w:r>
      <w:r>
        <w:rPr>
          <w:rFonts w:ascii="Yu Mincho" w:hAnsi="Yu Mincho" w:eastAsia="Yu Mincho"/>
          <w:b w:val="0"/>
          <w:i w:val="0"/>
        </w:rPr>
        <w:t>になります。</w:t>
      </w:r>
    </w:p>
    <w:p>
      <w:pPr>
        <w:pStyle w:val="Heading2"/>
      </w:pPr>
      <w:r>
        <w:t>Day 11 ― 「未来からの手紙」の冒頭、書きます</w:t>
      </w:r>
    </w:p>
    <w:p>
      <w:pPr>
        <w:pStyle w:val="Heading3"/>
      </w:pPr>
      <w:r>
        <w:t>今日のワーク(20分)</w:t>
      </w:r>
    </w:p>
    <w:p>
      <w:r>
        <w:rPr>
          <w:rFonts w:ascii="Yu Mincho" w:hAnsi="Yu Mincho" w:eastAsia="Yu Mincho"/>
          <w:b w:val="0"/>
          <w:i w:val="0"/>
        </w:rPr>
        <w:t>📝 ノートに、以下のフォーマットで書き始めてください。</w:t>
      </w:r>
    </w:p>
    <w:p>
      <w:pPr>
        <w:ind w:left="283"/>
      </w:pPr>
      <w:r>
        <w:rPr>
          <w:rFonts w:ascii="Yu Mincho" w:hAnsi="Yu Mincho" w:eastAsia="Yu Mincho"/>
          <w:b w:val="0"/>
          <w:i w:val="0"/>
        </w:rPr>
        <w:t>2029年5月22日</w:t>
        <w:br/>
        <w:br/>
        <w:t>(今のあなたの名前)へ</w:t>
        <w:br/>
        <w:br/>
        <w:t>私は今、(過去形で叶った状態を1〜2行)になっています。</w:t>
      </w:r>
    </w:p>
    <w:p>
      <w:r>
        <w:rPr>
          <w:rFonts w:ascii="Yu Mincho" w:hAnsi="Yu Mincho" w:eastAsia="Yu Mincho"/>
          <w:b w:val="0"/>
          <w:i w:val="0"/>
        </w:rPr>
        <w:t>Day 11 は、ここまでで構いません。残りの本文は、Day 12 以降で書き加えていきます。</w:t>
      </w:r>
    </w:p>
    <w:p>
      <w:pPr>
        <w:pStyle w:val="Heading3"/>
      </w:pPr>
      <w:r>
        <w:t>Manifest AI™ プロンプト</w:t>
      </w:r>
    </w:p>
    <w:p>
      <w:pPr>
        <w:ind w:left="283"/>
      </w:pPr>
      <w:r>
        <w:rPr>
          <w:rFonts w:ascii="Yu Mincho" w:hAnsi="Yu Mincho" w:eastAsia="Yu Mincho"/>
          <w:b w:val="0"/>
          <w:i w:val="0"/>
        </w:rPr>
        <w:t>Day 11。「未来からの手紙」の冒頭を書きました。</w:t>
        <w:br/>
        <w:br/>
        <w:t>[書いた冒頭を貼り付け]</w:t>
        <w:br/>
        <w:br/>
        <w:t>この冒頭から伝わってくる、わたしが3年後にもっとも大切にしている価値を、</w:t>
        <w:br/>
        <w:t>ことばに、してみてください。</w:t>
      </w:r>
    </w:p>
    <w:p>
      <w:pPr>
        <w:pStyle w:val="Heading3"/>
      </w:pPr>
      <w:r>
        <w:t>なぜ Day 11 でこれをするのか</w:t>
      </w:r>
    </w:p>
    <w:p>
      <w:r>
        <w:rPr>
          <w:rFonts w:ascii="Yu Mincho" w:hAnsi="Yu Mincho" w:eastAsia="Yu Mincho"/>
          <w:b w:val="0"/>
          <w:i w:val="0"/>
        </w:rPr>
        <w:t>書き出しの一行は、</w:t>
      </w:r>
      <w:r>
        <w:rPr>
          <w:rFonts w:ascii="Yu Mincho" w:hAnsi="Yu Mincho" w:eastAsia="Yu Mincho"/>
          <w:b/>
          <w:i w:val="0"/>
        </w:rPr>
        <w:t>手紙全体のトーンを決めます</w:t>
      </w:r>
      <w:r>
        <w:rPr>
          <w:rFonts w:ascii="Yu Mincho" w:hAnsi="Yu Mincho" w:eastAsia="Yu Mincho"/>
          <w:b w:val="0"/>
          <w:i w:val="0"/>
        </w:rPr>
        <w:t>。</w:t>
      </w:r>
    </w:p>
    <w:p>
      <w:r>
        <w:rPr>
          <w:rFonts w:ascii="Yu Mincho" w:hAnsi="Yu Mincho" w:eastAsia="Yu Mincho"/>
          <w:b w:val="0"/>
          <w:i w:val="0"/>
        </w:rPr>
        <w:t>過去形で「私は今、◯◯になっています」と書く瞬間、脳は</w:t>
      </w:r>
      <w:r>
        <w:rPr>
          <w:rFonts w:ascii="Yu Mincho" w:hAnsi="Yu Mincho" w:eastAsia="Yu Mincho"/>
          <w:b/>
          <w:i w:val="0"/>
        </w:rPr>
        <w:t>「もうそれが現実になった世界」</w:t>
      </w:r>
      <w:r>
        <w:rPr>
          <w:rFonts w:ascii="Yu Mincho" w:hAnsi="Yu Mincho" w:eastAsia="Yu Mincho"/>
          <w:b w:val="0"/>
          <w:i w:val="0"/>
        </w:rPr>
        <w:t>にわずかに切り替わります。これが、第4章で見たキング博士のベストポッシブルセルフ法の入口です。</w:t>
      </w:r>
    </w:p>
    <w:p>
      <w:pPr>
        <w:pStyle w:val="Heading2"/>
      </w:pPr>
      <w:r>
        <w:t>Day 12 ― 「五感のディテール」を書き加えます</w:t>
      </w:r>
    </w:p>
    <w:p>
      <w:pPr>
        <w:pStyle w:val="Heading3"/>
      </w:pPr>
      <w:r>
        <w:t>今日のワーク(20分)</w:t>
      </w:r>
    </w:p>
    <w:p>
      <w:r>
        <w:rPr>
          <w:rFonts w:ascii="Yu Mincho" w:hAnsi="Yu Mincho" w:eastAsia="Yu Mincho"/>
          <w:b w:val="0"/>
          <w:i w:val="0"/>
        </w:rPr>
        <w:t>📝 Day 11 で書いた冒頭の続きに、以下を書き加えます。</w:t>
      </w:r>
    </w:p>
    <w:p>
      <w:pPr>
        <w:ind w:left="283"/>
      </w:pPr>
      <w:r>
        <w:rPr>
          <w:rFonts w:ascii="Yu Mincho" w:hAnsi="Yu Mincho" w:eastAsia="Yu Mincho"/>
          <w:b w:val="0"/>
          <w:i w:val="0"/>
        </w:rPr>
        <w:t>朝起きると、(視覚:目に入る景色)が見えます。</w:t>
        <w:br/>
        <w:t>(聴覚:聞こえる音)が、聞こえてきます。</w:t>
        <w:br/>
        <w:t>(触覚:体に感じる感覚)を感じています。</w:t>
        <w:br/>
        <w:t>そして、心は(感情)で満たされています。</w:t>
      </w:r>
    </w:p>
    <w:p>
      <w:pPr>
        <w:pStyle w:val="Heading3"/>
      </w:pPr>
      <w:r>
        <w:t>Manifest AI™ プロンプト</w:t>
      </w:r>
    </w:p>
    <w:p>
      <w:pPr>
        <w:ind w:left="283"/>
      </w:pPr>
      <w:r>
        <w:rPr>
          <w:rFonts w:ascii="Yu Mincho" w:hAnsi="Yu Mincho" w:eastAsia="Yu Mincho"/>
          <w:b w:val="0"/>
          <w:i w:val="0"/>
        </w:rPr>
        <w:t>Day 12。 五感のディテールを書き加えました。</w:t>
        <w:br/>
        <w:br/>
        <w:t>[本文の現在地を貼り付け]</w:t>
        <w:br/>
        <w:br/>
        <w:t>ここに、もうひとつだけ、「匂い」または「味」のディテールを</w:t>
        <w:br/>
        <w:t>質問で引き出してください。</w:t>
        <w:br/>
        <w:t>ただし、無理に絞り出させないでください。出てこなければ、空白のままで構いません。</w:t>
      </w:r>
    </w:p>
    <w:p>
      <w:pPr>
        <w:pStyle w:val="Heading3"/>
      </w:pPr>
      <w:r>
        <w:t>なぜ Day 12 でこれをするのか</w:t>
      </w:r>
    </w:p>
    <w:p>
      <w:r>
        <w:rPr>
          <w:rFonts w:ascii="Yu Mincho" w:hAnsi="Yu Mincho" w:eastAsia="Yu Mincho"/>
          <w:b w:val="0"/>
          <w:i w:val="0"/>
        </w:rPr>
        <w:t>五感のうち、視覚・聴覚は意識しやすいですが、触覚・嗅覚・味覚は、無意識のうちに飛ばされがちです。</w:t>
      </w:r>
    </w:p>
    <w:p>
      <w:r>
        <w:rPr>
          <w:rFonts w:ascii="Yu Mincho" w:hAnsi="Yu Mincho" w:eastAsia="Yu Mincho"/>
          <w:b w:val="0"/>
          <w:i w:val="0"/>
        </w:rPr>
        <w:t>これらが入った瞬間、脳は</w:t>
      </w:r>
      <w:r>
        <w:rPr>
          <w:rFonts w:ascii="Yu Mincho" w:hAnsi="Yu Mincho" w:eastAsia="Yu Mincho"/>
          <w:b/>
          <w:i w:val="0"/>
        </w:rPr>
        <w:t>身体記憶の深層</w:t>
      </w:r>
      <w:r>
        <w:rPr>
          <w:rFonts w:ascii="Yu Mincho" w:hAnsi="Yu Mincho" w:eastAsia="Yu Mincho"/>
          <w:b w:val="0"/>
          <w:i w:val="0"/>
        </w:rPr>
        <w:t>で「もう知っている場面」として処理し始めます。第5章のミラーニューロン研究の通り、想像が実技に近い学習効果を持ち始めます。</w:t>
      </w:r>
    </w:p>
    <w:p>
      <w:pPr>
        <w:pStyle w:val="Heading2"/>
      </w:pPr>
      <w:r>
        <w:t>Day 13 ― 「人間関係のシーン」を書き加えます</w:t>
      </w:r>
    </w:p>
    <w:p>
      <w:pPr>
        <w:pStyle w:val="Heading3"/>
      </w:pPr>
      <w:r>
        <w:t>今日のワーク(20分)</w:t>
      </w:r>
    </w:p>
    <w:p>
      <w:r>
        <w:rPr>
          <w:rFonts w:ascii="Yu Mincho" w:hAnsi="Yu Mincho" w:eastAsia="Yu Mincho"/>
          <w:b w:val="0"/>
          <w:i w:val="0"/>
        </w:rPr>
        <w:t>📝 続けて、以下を書き加えます。</w:t>
      </w:r>
    </w:p>
    <w:p>
      <w:pPr>
        <w:ind w:left="283"/>
      </w:pPr>
      <w:r>
        <w:rPr>
          <w:rFonts w:ascii="Yu Mincho" w:hAnsi="Yu Mincho" w:eastAsia="Yu Mincho"/>
          <w:b w:val="0"/>
          <w:i w:val="0"/>
        </w:rPr>
        <w:t>隣には、(誰)がいます。</w:t>
        <w:br/>
        <w:t>わたしたちは、(何をしている)ところです。</w:t>
        <w:br/>
        <w:t>(その人)が、わたしにこう言いました。</w:t>
        <w:br/>
        <w:t>「(セリフを過去形で)」</w:t>
        <w:br/>
        <w:t>わたしは、(感情)を感じました。</w:t>
      </w:r>
    </w:p>
    <w:p>
      <w:pPr>
        <w:pStyle w:val="Heading3"/>
      </w:pPr>
      <w:r>
        <w:t>Manifest AI™ プロンプト</w:t>
      </w:r>
    </w:p>
    <w:p>
      <w:pPr>
        <w:ind w:left="283"/>
      </w:pPr>
      <w:r>
        <w:rPr>
          <w:rFonts w:ascii="Yu Mincho" w:hAnsi="Yu Mincho" w:eastAsia="Yu Mincho"/>
          <w:b w:val="0"/>
          <w:i w:val="0"/>
        </w:rPr>
        <w:t>Day 13。 人物関係のシーンを書き加えました。</w:t>
        <w:br/>
        <w:br/>
        <w:t>[本文の現在地を貼り付け]</w:t>
        <w:br/>
        <w:br/>
        <w:t>このシーンの中で、わたしが3年後に手にしている関係性の本質を、</w:t>
        <w:br/>
        <w:t>ひとつだけ言語化してください。</w:t>
      </w:r>
    </w:p>
    <w:p>
      <w:pPr>
        <w:pStyle w:val="Heading3"/>
      </w:pPr>
      <w:r>
        <w:t>なぜ Day 13 でこれをするのか</w:t>
      </w:r>
    </w:p>
    <w:p>
      <w:r>
        <w:rPr>
          <w:rFonts w:ascii="Yu Mincho" w:hAnsi="Yu Mincho" w:eastAsia="Yu Mincho"/>
          <w:b w:val="0"/>
          <w:i w:val="0"/>
        </w:rPr>
        <w:t>引き寄せの研究を100年遡ると、ヒルもマーフィーも、</w:t>
      </w:r>
      <w:r>
        <w:rPr>
          <w:rFonts w:ascii="Yu Mincho" w:hAnsi="Yu Mincho" w:eastAsia="Yu Mincho"/>
          <w:b/>
          <w:i w:val="0"/>
        </w:rPr>
        <w:t>「願望を、人間関係の文脈で描く」</w:t>
      </w:r>
      <w:r>
        <w:rPr>
          <w:rFonts w:ascii="Yu Mincho" w:hAnsi="Yu Mincho" w:eastAsia="Yu Mincho"/>
          <w:b w:val="0"/>
          <w:i w:val="0"/>
        </w:rPr>
        <w:t>ことを推奨していました。</w:t>
      </w:r>
    </w:p>
    <w:p>
      <w:r>
        <w:rPr>
          <w:rFonts w:ascii="Yu Mincho" w:hAnsi="Yu Mincho" w:eastAsia="Yu Mincho"/>
          <w:b w:val="0"/>
          <w:i w:val="0"/>
        </w:rPr>
        <w:t>人間は、社会的な生き物です。何を達成するかよりも、</w:t>
      </w:r>
      <w:r>
        <w:rPr>
          <w:rFonts w:ascii="Yu Mincho" w:hAnsi="Yu Mincho" w:eastAsia="Yu Mincho"/>
          <w:b/>
          <w:i w:val="0"/>
        </w:rPr>
        <w:t>誰と達成するか・誰のために達成するか</w:t>
      </w:r>
      <w:r>
        <w:rPr>
          <w:rFonts w:ascii="Yu Mincho" w:hAnsi="Yu Mincho" w:eastAsia="Yu Mincho"/>
          <w:b w:val="0"/>
          <w:i w:val="0"/>
        </w:rPr>
        <w:t>が、行動の燃料を生みます。</w:t>
      </w:r>
    </w:p>
    <w:p>
      <w:pPr>
        <w:pStyle w:val="Heading2"/>
      </w:pPr>
      <w:r>
        <w:t>【コラム】桜木の「未来からの手紙」(高校1年・春)</w:t>
      </w:r>
    </w:p>
    <w:p>
      <w:r>
        <w:rPr>
          <w:rFonts w:ascii="Yu Mincho" w:hAnsi="Yu Mincho" w:eastAsia="Yu Mincho"/>
          <w:b w:val="0"/>
          <w:i w:val="0"/>
        </w:rPr>
        <w:t>参考までに、わたしが高校1年の春に書いた、未来からの手紙の一部を紹介します。</w:t>
      </w:r>
    </w:p>
    <w:p>
      <w:pPr>
        <w:pStyle w:val="IntenseQuote"/>
      </w:pPr>
      <w:r>
        <w:rPr>
          <w:rFonts w:ascii="Yu Mincho" w:hAnsi="Yu Mincho" w:eastAsia="Yu Mincho"/>
          <w:b w:val="0"/>
          <w:i w:val="0"/>
        </w:rPr>
        <w:t>1998年3月10日  賢治(現在の名前)へ  私は今、東京大学の合格発表の前に立っています。 自分の受験番号を見つけた瞬間です。  朝、本郷の銀杏並木は、3月の風で揺れていました。 駅から発表会場へ歩く道で、母からのメールを思い出しました。 「眠れた?」とだけ書いてあったメッセージです。  掲示板の前で、わたしは自分の番号を、3回確認しました。 確かに、あったのです。  隣には、3年前のあの夜にイメージしていたとおりの、 「合格したわたし」が、立っていました。 中3まで落ちこぼれだったあのわたしから、 ここまで来たのですね。  よく、続けてくれました。 ありがとう。  1998年3月10日 3年後のあなたより</w:t>
      </w:r>
    </w:p>
    <w:p>
      <w:r>
        <w:rPr>
          <w:rFonts w:ascii="Yu Mincho" w:hAnsi="Yu Mincho" w:eastAsia="Yu Mincho"/>
          <w:b w:val="0"/>
          <w:i w:val="0"/>
        </w:rPr>
        <w:t>これは、わたしが高校1年の春に書き、ノートの最後のページに挟んでいたものです。</w:t>
      </w:r>
      <w:r>
        <w:rPr>
          <w:rFonts w:ascii="Yu Mincho" w:hAnsi="Yu Mincho" w:eastAsia="Yu Mincho"/>
          <w:b/>
          <w:i w:val="0"/>
        </w:rPr>
        <w:t>ほぼ、この通りの情景が、現実になりました</w:t>
      </w:r>
      <w:r>
        <w:rPr>
          <w:rFonts w:ascii="Yu Mincho" w:hAnsi="Yu Mincho" w:eastAsia="Yu Mincho"/>
          <w:b w:val="0"/>
          <w:i w:val="0"/>
        </w:rPr>
        <w:t>。</w:t>
      </w:r>
    </w:p>
    <w:p>
      <w:r>
        <w:rPr>
          <w:rFonts w:ascii="Yu Mincho" w:hAnsi="Yu Mincho" w:eastAsia="Yu Mincho"/>
          <w:b w:val="0"/>
          <w:i w:val="0"/>
        </w:rPr>
        <w:t>未来からの手紙には、こういう力が、確かにあります。</w:t>
      </w:r>
    </w:p>
    <w:p>
      <w:pPr>
        <w:pStyle w:val="Heading2"/>
      </w:pPr>
      <w:r>
        <w:t>Day 14 ― 「いちばん大きな障害」を書き加えます</w:t>
      </w:r>
    </w:p>
    <w:p>
      <w:pPr>
        <w:pStyle w:val="Heading3"/>
      </w:pPr>
      <w:r>
        <w:t>今日のワーク(15分)</w:t>
      </w:r>
    </w:p>
    <w:p>
      <w:r>
        <w:rPr>
          <w:rFonts w:ascii="Yu Mincho" w:hAnsi="Yu Mincho" w:eastAsia="Yu Mincho"/>
          <w:b w:val="0"/>
          <w:i w:val="0"/>
        </w:rPr>
        <w:t>📝 ここで一度、未来から現在に視点を戻します。手紙の後半に、こう書き加えます。</w:t>
      </w:r>
    </w:p>
    <w:p>
      <w:pPr>
        <w:ind w:left="283"/>
      </w:pPr>
      <w:r>
        <w:rPr>
          <w:rFonts w:ascii="Yu Mincho" w:hAnsi="Yu Mincho" w:eastAsia="Yu Mincho"/>
          <w:b w:val="0"/>
          <w:i w:val="0"/>
        </w:rPr>
        <w:t>3年前のあなたは、(内側の障害)を抱えていましたね。</w:t>
      </w:r>
    </w:p>
    <w:p>
      <w:r>
        <w:rPr>
          <w:rFonts w:ascii="Yu Mincho" w:hAnsi="Yu Mincho" w:eastAsia="Yu Mincho"/>
          <w:b w:val="0"/>
          <w:i w:val="0"/>
        </w:rPr>
        <w:t>ここでの「障害」は、Day 3 のWOOPで書いた Obstacle と同じか、その奥にある、もう一段深いものです。</w:t>
      </w:r>
    </w:p>
    <w:p>
      <w:pPr>
        <w:pStyle w:val="Heading3"/>
      </w:pPr>
      <w:r>
        <w:t>Manifest AI™ プロンプト</w:t>
      </w:r>
    </w:p>
    <w:p>
      <w:pPr>
        <w:ind w:left="283"/>
      </w:pPr>
      <w:r>
        <w:rPr>
          <w:rFonts w:ascii="Yu Mincho" w:hAnsi="Yu Mincho" w:eastAsia="Yu Mincho"/>
          <w:b w:val="0"/>
          <w:i w:val="0"/>
        </w:rPr>
        <w:t>Day 14。 障害の言語化を書き加えました。</w:t>
        <w:br/>
        <w:br/>
        <w:t>[本文の現在地を貼り付け]</w:t>
        <w:br/>
        <w:br/>
        <w:t>「この障害が、3年後のわたしから見ると、ちょっと小さく見えるはずです」 ―</w:t>
        <w:br/>
        <w:t>そんなコメントを、3年後のわたしの視点で、ひとつください。</w:t>
      </w:r>
    </w:p>
    <w:p>
      <w:pPr>
        <w:pStyle w:val="Heading3"/>
      </w:pPr>
      <w:r>
        <w:t>なぜ Day 14 でこれをするのか</w:t>
      </w:r>
    </w:p>
    <w:p>
      <w:r>
        <w:rPr>
          <w:rFonts w:ascii="Yu Mincho" w:hAnsi="Yu Mincho" w:eastAsia="Yu Mincho"/>
          <w:b w:val="0"/>
          <w:i w:val="0"/>
        </w:rPr>
        <w:t>第6章で見たエッティンゲンのMental Contrasting の心臓部です。</w:t>
      </w:r>
    </w:p>
    <w:p>
      <w:r>
        <w:rPr>
          <w:rFonts w:ascii="Yu Mincho" w:hAnsi="Yu Mincho" w:eastAsia="Yu Mincho"/>
          <w:b/>
          <w:i w:val="0"/>
        </w:rPr>
        <w:t>叶った姿だけを描いて終わると、達成感の前借りで脳のエネルギーが枯渇します</w:t>
      </w:r>
      <w:r>
        <w:rPr>
          <w:rFonts w:ascii="Yu Mincho" w:hAnsi="Yu Mincho" w:eastAsia="Yu Mincho"/>
          <w:b w:val="0"/>
          <w:i w:val="0"/>
        </w:rPr>
        <w:t>。障害を直視することで、行動エネルギーへの変換が起きます。</w:t>
      </w:r>
    </w:p>
    <w:p>
      <w:pPr>
        <w:pStyle w:val="Heading2"/>
      </w:pPr>
      <w:r>
        <w:t>Day 15 ― 「障害を超えたきっかけ」を書き加えます</w:t>
      </w:r>
    </w:p>
    <w:p>
      <w:pPr>
        <w:pStyle w:val="Heading3"/>
      </w:pPr>
      <w:r>
        <w:t>今日のワーク(15分)</w:t>
      </w:r>
    </w:p>
    <w:p>
      <w:r>
        <w:rPr>
          <w:rFonts w:ascii="Yu Mincho" w:hAnsi="Yu Mincho" w:eastAsia="Yu Mincho"/>
          <w:b w:val="0"/>
          <w:i w:val="0"/>
        </w:rPr>
        <w:t>📝 続けて、こう書き加えます。</w:t>
      </w:r>
    </w:p>
    <w:p>
      <w:pPr>
        <w:ind w:left="283"/>
      </w:pPr>
      <w:r>
        <w:rPr>
          <w:rFonts w:ascii="Yu Mincho" w:hAnsi="Yu Mincho" w:eastAsia="Yu Mincho"/>
          <w:b w:val="0"/>
          <w:i w:val="0"/>
        </w:rPr>
        <w:t>でも、それを乗り越えたきっかけは、(行動)でした。</w:t>
        <w:br/>
        <w:t>最初は小さな一歩でしたが、続けるうちに、変わっていきました。</w:t>
      </w:r>
    </w:p>
    <w:p>
      <w:r>
        <w:rPr>
          <w:rFonts w:ascii="Yu Mincho" w:hAnsi="Yu Mincho" w:eastAsia="Yu Mincho"/>
          <w:b w:val="0"/>
          <w:i w:val="0"/>
        </w:rPr>
        <w:t>「行動」のところは、</w:t>
      </w:r>
      <w:r>
        <w:rPr>
          <w:rFonts w:ascii="Yu Mincho" w:hAnsi="Yu Mincho" w:eastAsia="Yu Mincho"/>
          <w:b/>
          <w:i w:val="0"/>
        </w:rPr>
        <w:t>実際に Day 11 から続けている本書のワーク</w:t>
      </w:r>
      <w:r>
        <w:rPr>
          <w:rFonts w:ascii="Yu Mincho" w:hAnsi="Yu Mincho" w:eastAsia="Yu Mincho"/>
          <w:b w:val="0"/>
          <w:i w:val="0"/>
        </w:rPr>
        <w:t>を、書いてみてください。</w:t>
      </w:r>
    </w:p>
    <w:p>
      <w:r>
        <w:rPr>
          <w:rFonts w:ascii="Yu Mincho" w:hAnsi="Yu Mincho" w:eastAsia="Yu Mincho"/>
          <w:b w:val="0"/>
          <w:i w:val="0"/>
        </w:rPr>
        <w:t>例:「30日プロトコルを、毎日続けたことでした」「Manifest AI™ との対話を、毎晩したことでした」</w:t>
      </w:r>
    </w:p>
    <w:p>
      <w:pPr>
        <w:pStyle w:val="Heading3"/>
      </w:pPr>
      <w:r>
        <w:t>Manifest AI™ プロンプト</w:t>
      </w:r>
    </w:p>
    <w:p>
      <w:pPr>
        <w:ind w:left="283"/>
      </w:pPr>
      <w:r>
        <w:rPr>
          <w:rFonts w:ascii="Yu Mincho" w:hAnsi="Yu Mincho" w:eastAsia="Yu Mincho"/>
          <w:b w:val="0"/>
          <w:i w:val="0"/>
        </w:rPr>
        <w:t>Day 15。 障害を超えたきっかけを書きました。</w:t>
        <w:br/>
        <w:br/>
        <w:t>[本文の現在地を貼り付け]</w:t>
        <w:br/>
        <w:br/>
        <w:t>この「きっかけ」を、3年後のわたしの視点で、もう少し具体化してください。</w:t>
        <w:br/>
        <w:t>「最初の数日は、こうだった」「30日続けたあと、こうなった」のような形で。</w:t>
      </w:r>
    </w:p>
    <w:p>
      <w:pPr>
        <w:pStyle w:val="Heading2"/>
      </w:pPr>
      <w:r>
        <w:t>Day 16 ― 「実装意図(もしXならY)」を、書き加えます</w:t>
      </w:r>
    </w:p>
    <w:p>
      <w:pPr>
        <w:pStyle w:val="Heading3"/>
      </w:pPr>
      <w:r>
        <w:t>今日のワーク(15分)</w:t>
      </w:r>
    </w:p>
    <w:p>
      <w:r>
        <w:rPr>
          <w:rFonts w:ascii="Yu Mincho" w:hAnsi="Yu Mincho" w:eastAsia="Yu Mincho"/>
          <w:b w:val="0"/>
          <w:i w:val="0"/>
        </w:rPr>
        <w:t>📝 手紙の中に、以下のような実装意図を組み込みます。</w:t>
      </w:r>
    </w:p>
    <w:p>
      <w:pPr>
        <w:ind w:left="283"/>
      </w:pPr>
      <w:r>
        <w:rPr>
          <w:rFonts w:ascii="Yu Mincho" w:hAnsi="Yu Mincho" w:eastAsia="Yu Mincho"/>
          <w:b w:val="0"/>
          <w:i w:val="0"/>
        </w:rPr>
        <w:t>3年前のあなたが、もし(よくある障害シーン)になったら、</w:t>
        <w:br/>
        <w:t>こうすればよかったのです:</w:t>
        <w:br/>
        <w:t>(具体的な行動)</w:t>
        <w:br/>
        <w:t>これだけで、わたしはここまで来ました。</w:t>
      </w:r>
    </w:p>
    <w:p>
      <w:pPr>
        <w:pStyle w:val="Heading3"/>
      </w:pPr>
      <w:r>
        <w:t>Manifest AI™ プロンプト</w:t>
      </w:r>
    </w:p>
    <w:p>
      <w:pPr>
        <w:ind w:left="283"/>
      </w:pPr>
      <w:r>
        <w:rPr>
          <w:rFonts w:ascii="Yu Mincho" w:hAnsi="Yu Mincho" w:eastAsia="Yu Mincho"/>
          <w:b w:val="0"/>
          <w:i w:val="0"/>
        </w:rPr>
        <w:t>Day 16。 実装意図を手紙に組み込みました。</w:t>
        <w:br/>
        <w:br/>
        <w:t>[本文の現在地を貼り付け]</w:t>
        <w:br/>
        <w:br/>
        <w:t>この実装意図を、ゴルウィッツァー博士の研究フォーマット</w:t>
        <w:br/>
        <w:t>(「もし X が起きたら、Y をする」)で、</w:t>
        <w:br/>
        <w:t>もっとも自然な日本語に整えてください。</w:t>
      </w:r>
    </w:p>
    <w:p>
      <w:pPr>
        <w:pStyle w:val="Heading3"/>
      </w:pPr>
      <w:r>
        <w:t>なぜ Day 16 でこれをするのか</w:t>
      </w:r>
    </w:p>
    <w:p>
      <w:r>
        <w:rPr>
          <w:rFonts w:ascii="Yu Mincho" w:hAnsi="Yu Mincho" w:eastAsia="Yu Mincho"/>
          <w:b w:val="0"/>
          <w:i w:val="0"/>
        </w:rPr>
        <w:t>第4章で見たゴルウィッツァー博士の94研究メタ分析 ― 実装意図を書いた群は実行率2〜3倍 ― の効果を、</w:t>
      </w:r>
      <w:r>
        <w:rPr>
          <w:rFonts w:ascii="Yu Mincho" w:hAnsi="Yu Mincho" w:eastAsia="Yu Mincho"/>
          <w:b/>
          <w:i w:val="0"/>
        </w:rPr>
        <w:t>手紙の中に埋め込む</w:t>
      </w:r>
      <w:r>
        <w:rPr>
          <w:rFonts w:ascii="Yu Mincho" w:hAnsi="Yu Mincho" w:eastAsia="Yu Mincho"/>
          <w:b w:val="0"/>
          <w:i w:val="0"/>
        </w:rPr>
        <w:t>作業です。</w:t>
      </w:r>
    </w:p>
    <w:p>
      <w:r>
        <w:rPr>
          <w:rFonts w:ascii="Yu Mincho" w:hAnsi="Yu Mincho" w:eastAsia="Yu Mincho"/>
          <w:b w:val="0"/>
          <w:i w:val="0"/>
        </w:rPr>
        <w:t>未来からの手紙が、単なる夢の記述ではなく、</w:t>
      </w:r>
      <w:r>
        <w:rPr>
          <w:rFonts w:ascii="Yu Mincho" w:hAnsi="Yu Mincho" w:eastAsia="Yu Mincho"/>
          <w:b/>
          <w:i w:val="0"/>
        </w:rPr>
        <w:t>実行可能な行動指示書</w:t>
      </w:r>
      <w:r>
        <w:rPr>
          <w:rFonts w:ascii="Yu Mincho" w:hAnsi="Yu Mincho" w:eastAsia="Yu Mincho"/>
          <w:b w:val="0"/>
          <w:i w:val="0"/>
        </w:rPr>
        <w:t>になっていきます。</w:t>
      </w:r>
    </w:p>
    <w:p>
      <w:pPr>
        <w:pStyle w:val="Heading2"/>
      </w:pPr>
      <w:r>
        <w:t>Day 17-19 ― 朝のヒラク + 夜のエガクを、毎日続けます</w:t>
      </w:r>
    </w:p>
    <w:p>
      <w:r>
        <w:rPr>
          <w:rFonts w:ascii="Yu Mincho" w:hAnsi="Yu Mincho" w:eastAsia="Yu Mincho"/>
          <w:b w:val="0"/>
          <w:i w:val="0"/>
        </w:rPr>
        <w:t>ここからの3日間は、新しいワークの追加はありません。</w:t>
      </w:r>
      <w:r>
        <w:rPr>
          <w:rFonts w:ascii="Yu Mincho" w:hAnsi="Yu Mincho" w:eastAsia="Yu Mincho"/>
          <w:b/>
          <w:i w:val="0"/>
        </w:rPr>
        <w:t>今までの積み重ねを、毎日続ける</w:t>
      </w:r>
      <w:r>
        <w:rPr>
          <w:rFonts w:ascii="Yu Mincho" w:hAnsi="Yu Mincho" w:eastAsia="Yu Mincho"/>
          <w:b w:val="0"/>
          <w:i w:val="0"/>
        </w:rPr>
        <w:t>期間です。</w:t>
      </w:r>
    </w:p>
    <w:p>
      <w:pPr>
        <w:pStyle w:val="Heading3"/>
      </w:pPr>
      <w:r>
        <w:t>朝のヒラク(5分)</w:t>
      </w:r>
    </w:p>
    <w:p>
      <w:r>
        <w:rPr>
          <w:rFonts w:ascii="Yu Mincho" w:hAnsi="Yu Mincho" w:eastAsia="Yu Mincho"/>
          <w:b w:val="0"/>
          <w:i w:val="0"/>
        </w:rPr>
        <w:t>📝 朝起きてすぐ、ノートに以下の3行を書きます。</w:t>
      </w:r>
    </w:p>
    <w:p>
      <w:pPr>
        <w:pStyle w:val="ListNumber"/>
      </w:pPr>
      <w:r>
        <w:rPr>
          <w:rFonts w:ascii="Yu Mincho" w:hAnsi="Yu Mincho" w:eastAsia="Yu Mincho"/>
          <w:b w:val="0"/>
          <w:i w:val="0"/>
        </w:rPr>
        <w:t>今日いちばん、心に引っかかっていること(不安・恐れ・期待)を1行</w:t>
      </w:r>
    </w:p>
    <w:p>
      <w:pPr>
        <w:pStyle w:val="ListNumber"/>
      </w:pPr>
      <w:r>
        <w:rPr>
          <w:rFonts w:ascii="Yu Mincho" w:hAnsi="Yu Mincho" w:eastAsia="Yu Mincho"/>
          <w:b w:val="0"/>
          <w:i w:val="0"/>
        </w:rPr>
        <w:t>今日、招きたい状態を1行(Day 7 のマネク宣言の応用)</w:t>
      </w:r>
    </w:p>
    <w:p>
      <w:pPr>
        <w:pStyle w:val="ListNumber"/>
      </w:pPr>
      <w:r>
        <w:rPr>
          <w:rFonts w:ascii="Yu Mincho" w:hAnsi="Yu Mincho" w:eastAsia="Yu Mincho"/>
          <w:b w:val="0"/>
          <w:i w:val="0"/>
        </w:rPr>
        <w:t>今日、実行する「もしXならY」を1行(Day 16 の応用)</w:t>
      </w:r>
    </w:p>
    <w:p>
      <w:pPr>
        <w:pStyle w:val="Heading3"/>
      </w:pPr>
      <w:r>
        <w:t>夜のエガク(10分)</w:t>
      </w:r>
    </w:p>
    <w:p>
      <w:r>
        <w:rPr>
          <w:rFonts w:ascii="Yu Mincho" w:hAnsi="Yu Mincho" w:eastAsia="Yu Mincho"/>
          <w:b w:val="0"/>
          <w:i w:val="0"/>
        </w:rPr>
        <w:t>📝 寝る前に、Day 11-16 で書いてきた未来からの手紙を、</w:t>
      </w:r>
      <w:r>
        <w:rPr>
          <w:rFonts w:ascii="Yu Mincho" w:hAnsi="Yu Mincho" w:eastAsia="Yu Mincho"/>
          <w:b/>
          <w:i w:val="0"/>
        </w:rPr>
        <w:t>1段落だけ読み返し</w:t>
      </w:r>
      <w:r>
        <w:rPr>
          <w:rFonts w:ascii="Yu Mincho" w:hAnsi="Yu Mincho" w:eastAsia="Yu Mincho"/>
          <w:b w:val="0"/>
          <w:i w:val="0"/>
        </w:rPr>
        <w:t>、もし書き加えたい一行があれば、書き加えます。</w:t>
      </w:r>
    </w:p>
    <w:p>
      <w:r>
        <w:rPr>
          <w:rFonts w:ascii="Yu Mincho" w:hAnsi="Yu Mincho" w:eastAsia="Yu Mincho"/>
          <w:b w:val="0"/>
          <w:i w:val="0"/>
        </w:rPr>
        <w:t>そして、4-7-8呼吸法を3セット → 手紙の場面に、3分間住み込んで、眠りに就きます。</w:t>
      </w:r>
    </w:p>
    <w:p>
      <w:pPr>
        <w:pStyle w:val="Heading3"/>
      </w:pPr>
      <w:r>
        <w:t>Day 17-19 のManifest AI™ プロンプト(共通)</w:t>
      </w:r>
    </w:p>
    <w:p>
      <w:pPr>
        <w:ind w:left="283"/>
      </w:pPr>
      <w:r>
        <w:rPr>
          <w:rFonts w:ascii="Yu Mincho" w:hAnsi="Yu Mincho" w:eastAsia="Yu Mincho"/>
          <w:b w:val="0"/>
          <w:i w:val="0"/>
        </w:rPr>
        <w:t>Day [17 / 18 / 19] です。</w:t>
        <w:br/>
        <w:t>今朝のヒラク3行と、今夜のエガクの追記行を、ここに記録します。</w:t>
        <w:br/>
        <w:br/>
        <w:t>[書いた内容を貼り付け]</w:t>
        <w:br/>
        <w:br/>
        <w:t>今日の3行から、わたしの中で繰り返し現れているテーマがあれば、</w:t>
        <w:br/>
        <w:t>ひとつだけ、観察として教えてください。</w:t>
      </w:r>
    </w:p>
    <w:p>
      <w:pPr>
        <w:pStyle w:val="Heading2"/>
      </w:pPr>
      <w:r>
        <w:t>Day 20 ― 「未来から、今のあなたへの一言」で締めます</w:t>
      </w:r>
    </w:p>
    <w:p>
      <w:pPr>
        <w:pStyle w:val="Heading3"/>
      </w:pPr>
      <w:r>
        <w:t>今日のワーク(20分)</w:t>
      </w:r>
    </w:p>
    <w:p>
      <w:r>
        <w:rPr>
          <w:rFonts w:ascii="Yu Mincho" w:hAnsi="Yu Mincho" w:eastAsia="Yu Mincho"/>
          <w:b w:val="0"/>
          <w:i w:val="0"/>
        </w:rPr>
        <w:t>📝 手紙の最後に、以下を書き加えてください。</w:t>
      </w:r>
    </w:p>
    <w:p>
      <w:pPr>
        <w:ind w:left="283"/>
      </w:pPr>
      <w:r>
        <w:rPr>
          <w:rFonts w:ascii="Yu Mincho" w:hAnsi="Yu Mincho" w:eastAsia="Yu Mincho"/>
          <w:b w:val="0"/>
          <w:i w:val="0"/>
        </w:rPr>
        <w:t>私から、3年前のあなたへ、最後にひと言。</w:t>
        <w:br/>
        <w:br/>
        <w:t>(未来からの最後のメッセージを、1〜3行で)</w:t>
        <w:br/>
        <w:br/>
        <w:t>2029年5月22日</w:t>
        <w:br/>
        <w:t>3年後のあなたより</w:t>
      </w:r>
    </w:p>
    <w:p>
      <w:r>
        <w:rPr>
          <w:rFonts w:ascii="Yu Mincho" w:hAnsi="Yu Mincho" w:eastAsia="Yu Mincho"/>
          <w:b w:val="0"/>
          <w:i w:val="0"/>
        </w:rPr>
        <w:t>これで、</w:t>
      </w:r>
      <w:r>
        <w:rPr>
          <w:rFonts w:ascii="Yu Mincho" w:hAnsi="Yu Mincho" w:eastAsia="Yu Mincho"/>
          <w:b/>
          <w:i w:val="0"/>
        </w:rPr>
        <w:t>1通の「未来からの手紙」が、完成します</w:t>
      </w:r>
      <w:r>
        <w:rPr>
          <w:rFonts w:ascii="Yu Mincho" w:hAnsi="Yu Mincho" w:eastAsia="Yu Mincho"/>
          <w:b w:val="0"/>
          <w:i w:val="0"/>
        </w:rPr>
        <w:t>。</w:t>
      </w:r>
    </w:p>
    <w:p>
      <w:pPr>
        <w:pStyle w:val="Heading3"/>
      </w:pPr>
      <w:r>
        <w:t>Manifest AI™ プロンプト</w:t>
      </w:r>
    </w:p>
    <w:p>
      <w:pPr>
        <w:ind w:left="283"/>
      </w:pPr>
      <w:r>
        <w:rPr>
          <w:rFonts w:ascii="Yu Mincho" w:hAnsi="Yu Mincho" w:eastAsia="Yu Mincho"/>
          <w:b w:val="0"/>
          <w:i w:val="0"/>
        </w:rPr>
        <w:t>Day 20。 「未来からの手紙」を完成させました。</w:t>
        <w:br/>
        <w:br/>
        <w:t>[完成版の全文を貼り付け]</w:t>
        <w:br/>
        <w:br/>
        <w:t>完成、おめでとうございます。</w:t>
        <w:br/>
        <w:t>この手紙を読んだあなたが、いま感じていることを、</w:t>
        <w:br/>
        <w:t>ひと言でいいので、ことばにしてください。</w:t>
        <w:br/>
        <w:t>そして、明日のわたしへ、応援メッセージをひとつ。</w:t>
      </w:r>
    </w:p>
    <w:p>
      <w:pPr>
        <w:pStyle w:val="Heading3"/>
      </w:pPr>
      <w:r>
        <w:t>Day 20 が終わったあなたへ</w:t>
      </w:r>
    </w:p>
    <w:p>
      <w:r>
        <w:rPr>
          <w:rFonts w:ascii="Yu Mincho" w:hAnsi="Yu Mincho" w:eastAsia="Yu Mincho"/>
          <w:b w:val="0"/>
          <w:i w:val="0"/>
        </w:rPr>
        <w:t>20日間、ここまで続けてくださって、本当にありがとうございます。</w:t>
      </w:r>
    </w:p>
    <w:p>
      <w:r>
        <w:rPr>
          <w:rFonts w:ascii="Yu Mincho" w:hAnsi="Yu Mincho" w:eastAsia="Yu Mincho"/>
          <w:b w:val="0"/>
          <w:i w:val="0"/>
        </w:rPr>
        <w:t>手元にあるのは、</w:t>
      </w:r>
      <w:r>
        <w:rPr>
          <w:rFonts w:ascii="Yu Mincho" w:hAnsi="Yu Mincho" w:eastAsia="Yu Mincho"/>
          <w:b/>
          <w:i w:val="0"/>
        </w:rPr>
        <w:t>Day 1 の自分が、まったく想像できなかった一通の手紙</w:t>
      </w:r>
      <w:r>
        <w:rPr>
          <w:rFonts w:ascii="Yu Mincho" w:hAnsi="Yu Mincho" w:eastAsia="Yu Mincho"/>
          <w:b w:val="0"/>
          <w:i w:val="0"/>
        </w:rPr>
        <w:t>のはずです。</w:t>
      </w:r>
    </w:p>
    <w:p>
      <w:r>
        <w:rPr>
          <w:rFonts w:ascii="Yu Mincho" w:hAnsi="Yu Mincho" w:eastAsia="Yu Mincho"/>
          <w:b w:val="0"/>
          <w:i w:val="0"/>
        </w:rPr>
        <w:t>これは、自慢する書類ではありません。</w:t>
      </w:r>
      <w:r>
        <w:rPr>
          <w:rFonts w:ascii="Yu Mincho" w:hAnsi="Yu Mincho" w:eastAsia="Yu Mincho"/>
          <w:b/>
          <w:i w:val="0"/>
        </w:rPr>
        <w:t>本棚の、いちばん大切な場所に、しまっておいてください</w:t>
      </w:r>
      <w:r>
        <w:rPr>
          <w:rFonts w:ascii="Yu Mincho" w:hAnsi="Yu Mincho" w:eastAsia="Yu Mincho"/>
          <w:b w:val="0"/>
          <w:i w:val="0"/>
        </w:rPr>
        <w:t>。</w:t>
      </w:r>
    </w:p>
    <w:p>
      <w:r>
        <w:rPr>
          <w:rFonts w:ascii="Yu Mincho" w:hAnsi="Yu Mincho" w:eastAsia="Yu Mincho"/>
          <w:b w:val="0"/>
          <w:i w:val="0"/>
        </w:rPr>
        <w:t>3年後の今日(2029年5月22日)、この手紙を開けてみる ― そのときのあなたが、いま想像できる人間とは、まったく違う場所にいることを、わたしは知っています。</w:t>
      </w:r>
    </w:p>
    <w:p>
      <w:pPr>
        <w:pStyle w:val="Heading2"/>
      </w:pPr>
      <w:r>
        <w:t>この章で押さえたこと</w:t>
      </w:r>
    </w:p>
    <w:p>
      <w:pPr>
        <w:pStyle w:val="ListNumber"/>
      </w:pPr>
      <w:r>
        <w:rPr>
          <w:rFonts w:ascii="Yu Mincho" w:hAnsi="Yu Mincho" w:eastAsia="Yu Mincho"/>
          <w:b w:val="0"/>
          <w:i w:val="0"/>
        </w:rPr>
        <w:t xml:space="preserve">Day 11-20 は </w:t>
      </w:r>
      <w:r>
        <w:rPr>
          <w:rFonts w:ascii="Yu Mincho" w:hAnsi="Yu Mincho" w:eastAsia="Yu Mincho"/>
          <w:b/>
          <w:i w:val="0"/>
        </w:rPr>
        <w:t>Scripting マスタリー</w:t>
      </w:r>
      <w:r>
        <w:rPr>
          <w:rFonts w:ascii="Yu Mincho" w:hAnsi="Yu Mincho" w:eastAsia="Yu Mincho"/>
          <w:b w:val="0"/>
          <w:i w:val="0"/>
        </w:rPr>
        <w:t xml:space="preserve"> ― 「未来からの手紙」を10日かけて完成させる期間</w:t>
      </w:r>
    </w:p>
    <w:p>
      <w:pPr>
        <w:pStyle w:val="ListNumber"/>
      </w:pPr>
      <w:r>
        <w:rPr>
          <w:rFonts w:ascii="Yu Mincho" w:hAnsi="Yu Mincho" w:eastAsia="Yu Mincho"/>
          <w:b w:val="0"/>
          <w:i w:val="0"/>
        </w:rPr>
        <w:t>過去形・五感・感情・人間関係・障害・実装意図 ― 第4章〜第6章のすべてのエビデンスが、1通の手紙に集約されます</w:t>
      </w:r>
    </w:p>
    <w:p>
      <w:pPr>
        <w:pStyle w:val="ListNumber"/>
      </w:pPr>
      <w:r>
        <w:rPr>
          <w:rFonts w:ascii="Yu Mincho" w:hAnsi="Yu Mincho" w:eastAsia="Yu Mincho"/>
          <w:b w:val="0"/>
          <w:i w:val="0"/>
        </w:rPr>
        <w:t>各日のワークは平均15分。Manifest AI™ プロンプトで毎日伴走します</w:t>
      </w:r>
    </w:p>
    <w:p>
      <w:pPr>
        <w:pStyle w:val="ListNumber"/>
      </w:pPr>
      <w:r>
        <w:rPr>
          <w:rFonts w:ascii="Yu Mincho" w:hAnsi="Yu Mincho" w:eastAsia="Yu Mincho"/>
          <w:b w:val="0"/>
          <w:i w:val="0"/>
        </w:rPr>
        <w:t>Day 20 で完成した手紙は、</w:t>
      </w:r>
      <w:r>
        <w:rPr>
          <w:rFonts w:ascii="Yu Mincho" w:hAnsi="Yu Mincho" w:eastAsia="Yu Mincho"/>
          <w:b/>
          <w:i w:val="0"/>
        </w:rPr>
        <w:t>本棚の大切な場所</w:t>
      </w:r>
      <w:r>
        <w:rPr>
          <w:rFonts w:ascii="Yu Mincho" w:hAnsi="Yu Mincho" w:eastAsia="Yu Mincho"/>
          <w:b w:val="0"/>
          <w:i w:val="0"/>
        </w:rPr>
        <w:t>にしまって、3年後の今日に開けてみてください</w:t>
      </w:r>
    </w:p>
    <w:p>
      <w:pPr>
        <w:pStyle w:val="Heading2"/>
      </w:pPr>
      <w:r>
        <w:t>次章への橋渡し</w:t>
      </w:r>
    </w:p>
    <w:p>
      <w:r>
        <w:rPr>
          <w:rFonts w:ascii="Yu Mincho" w:hAnsi="Yu Mincho" w:eastAsia="Yu Mincho"/>
          <w:b w:val="0"/>
          <w:i w:val="0"/>
        </w:rPr>
        <w:t xml:space="preserve">Day 21 からは、本書の最終フェーズ ― </w:t>
      </w:r>
      <w:r>
        <w:rPr>
          <w:rFonts w:ascii="Yu Mincho" w:hAnsi="Yu Mincho" w:eastAsia="Yu Mincho"/>
          <w:b/>
          <w:i w:val="0"/>
        </w:rPr>
        <w:t>Shifting + 統合</w:t>
      </w:r>
      <w:r>
        <w:rPr>
          <w:rFonts w:ascii="Yu Mincho" w:hAnsi="Yu Mincho" w:eastAsia="Yu Mincho"/>
          <w:b w:val="0"/>
          <w:i w:val="0"/>
        </w:rPr>
        <w:t xml:space="preserve"> に入ります。</w:t>
      </w:r>
    </w:p>
    <w:p>
      <w:r>
        <w:rPr>
          <w:rFonts w:ascii="Yu Mincho" w:hAnsi="Yu Mincho" w:eastAsia="Yu Mincho"/>
          <w:b w:val="0"/>
          <w:i w:val="0"/>
        </w:rPr>
        <w:t>書いた信念を、</w:t>
      </w:r>
      <w:r>
        <w:rPr>
          <w:rFonts w:ascii="Yu Mincho" w:hAnsi="Yu Mincho" w:eastAsia="Yu Mincho"/>
          <w:b/>
          <w:i w:val="0"/>
        </w:rPr>
        <w:t>身体に定着</w:t>
      </w:r>
      <w:r>
        <w:rPr>
          <w:rFonts w:ascii="Yu Mincho" w:hAnsi="Yu Mincho" w:eastAsia="Yu Mincho"/>
          <w:b w:val="0"/>
          <w:i w:val="0"/>
        </w:rPr>
        <w:t>させる10日間です。</w:t>
      </w:r>
    </w:p>
    <w:p>
      <w:r>
        <w:rPr>
          <w:rFonts w:ascii="Yu Mincho" w:hAnsi="Yu Mincho" w:eastAsia="Yu Mincho"/>
          <w:b w:val="0"/>
          <w:i w:val="0"/>
        </w:rPr>
        <w:t>朝の4-7-8呼吸、夜のイメージリハーサル、そして 5動作(ヒラク・エガク・スマウ・マネク・カサネル)のすべてを、</w:t>
      </w:r>
      <w:r>
        <w:rPr>
          <w:rFonts w:ascii="Yu Mincho" w:hAnsi="Yu Mincho" w:eastAsia="Yu Mincho"/>
          <w:b/>
          <w:i w:val="0"/>
        </w:rPr>
        <w:t>生活動線に組み込む</w:t>
      </w:r>
      <w:r>
        <w:rPr>
          <w:rFonts w:ascii="Yu Mincho" w:hAnsi="Yu Mincho" w:eastAsia="Yu Mincho"/>
          <w:b w:val="0"/>
          <w:i w:val="0"/>
        </w:rPr>
        <w:t>段階に入ります。</w:t>
      </w:r>
    </w:p>
    <w:p>
      <w:r>
        <w:rPr>
          <w:rFonts w:ascii="Yu Mincho" w:hAnsi="Yu Mincho" w:eastAsia="Yu Mincho"/>
          <w:b w:val="0"/>
          <w:i w:val="0"/>
        </w:rPr>
        <w:t>第12章で、Day 21-30 をご案内します。</w:t>
      </w:r>
    </w:p>
    <w:p>
      <w:r>
        <w:rPr>
          <w:rFonts w:ascii="Yu Mincho" w:hAnsi="Yu Mincho" w:eastAsia="Yu Mincho"/>
          <w:b w:val="0"/>
          <w:i w:val="0"/>
        </w:rPr>
        <w:t>ここまで来ると、</w:t>
      </w:r>
      <w:r>
        <w:rPr>
          <w:rFonts w:ascii="Yu Mincho" w:hAnsi="Yu Mincho" w:eastAsia="Yu Mincho"/>
          <w:b/>
          <w:i w:val="0"/>
        </w:rPr>
        <w:t>残り 10 日</w:t>
      </w:r>
      <w:r>
        <w:rPr>
          <w:rFonts w:ascii="Yu Mincho" w:hAnsi="Yu Mincho" w:eastAsia="Yu Mincho"/>
          <w:b w:val="0"/>
          <w:i w:val="0"/>
        </w:rPr>
        <w:t>です。</w:t>
      </w:r>
    </w:p>
    <w:p>
      <w:r>
        <w:br w:type="page"/>
      </w:r>
    </w:p>
    <w:p>
      <w:pPr>
        <w:pStyle w:val="Heading1"/>
      </w:pPr>
      <w:r>
        <w:t>第12章 Day 21-30 ― Shifting + 統合</w:t>
      </w:r>
    </w:p>
    <w:p>
      <w:pPr>
        <w:pStyle w:val="Heading2"/>
      </w:pPr>
      <w:r>
        <w:t>― 身体に定着させ、生活動線に組み込む10日間 ―</w:t>
      </w:r>
    </w:p>
    <w:p>
      <w:pPr>
        <w:pStyle w:val="Heading2"/>
      </w:pPr>
      <w:r>
        <w:t>最後の10日間。「身体に落とす」フェーズです</w:t>
      </w:r>
    </w:p>
    <w:p>
      <w:r>
        <w:rPr>
          <w:rFonts w:ascii="Yu Mincho" w:hAnsi="Yu Mincho" w:eastAsia="Yu Mincho"/>
          <w:b w:val="0"/>
          <w:i w:val="0"/>
        </w:rPr>
        <w:t>Day 1-10 で、信念のOS(Manifesting)が立ち上がりました。Day 11-20 で、未来からの手紙(Scripting)が完成しました。</w:t>
      </w:r>
    </w:p>
    <w:p>
      <w:r>
        <w:rPr>
          <w:rFonts w:ascii="Yu Mincho" w:hAnsi="Yu Mincho" w:eastAsia="Yu Mincho"/>
          <w:b w:val="0"/>
          <w:i w:val="0"/>
        </w:rPr>
        <w:t>ここまでで、</w:t>
      </w:r>
      <w:r>
        <w:rPr>
          <w:rFonts w:ascii="Yu Mincho" w:hAnsi="Yu Mincho" w:eastAsia="Yu Mincho"/>
          <w:b/>
          <w:i w:val="0"/>
        </w:rPr>
        <w:t>頭と紙の上では</w:t>
      </w:r>
      <w:r>
        <w:rPr>
          <w:rFonts w:ascii="Yu Mincho" w:hAnsi="Yu Mincho" w:eastAsia="Yu Mincho"/>
          <w:b w:val="0"/>
          <w:i w:val="0"/>
        </w:rPr>
        <w:t>、引き寄せが回り始めています。</w:t>
      </w:r>
    </w:p>
    <w:p>
      <w:r>
        <w:rPr>
          <w:rFonts w:ascii="Yu Mincho" w:hAnsi="Yu Mincho" w:eastAsia="Yu Mincho"/>
          <w:b w:val="0"/>
          <w:i w:val="0"/>
        </w:rPr>
        <w:t>ですが、第5章で見たとおり、</w:t>
      </w:r>
      <w:r>
        <w:rPr>
          <w:rFonts w:ascii="Yu Mincho" w:hAnsi="Yu Mincho" w:eastAsia="Yu Mincho"/>
          <w:b/>
          <w:i w:val="0"/>
        </w:rPr>
        <w:t>頭で理解しただけの信念は、ストレス下で簡単に崩れます</w:t>
      </w:r>
      <w:r>
        <w:rPr>
          <w:rFonts w:ascii="Yu Mincho" w:hAnsi="Yu Mincho" w:eastAsia="Yu Mincho"/>
          <w:b w:val="0"/>
          <w:i w:val="0"/>
        </w:rPr>
        <w:t>。</w:t>
      </w:r>
    </w:p>
    <w:p>
      <w:r>
        <w:rPr>
          <w:rFonts w:ascii="Yu Mincho" w:hAnsi="Yu Mincho" w:eastAsia="Yu Mincho"/>
          <w:b w:val="0"/>
          <w:i w:val="0"/>
        </w:rPr>
        <w:t>「ストレス下でも、勝手に立ち上がる信念」を作るには、</w:t>
      </w:r>
      <w:r>
        <w:rPr>
          <w:rFonts w:ascii="Yu Mincho" w:hAnsi="Yu Mincho" w:eastAsia="Yu Mincho"/>
          <w:b/>
          <w:i w:val="0"/>
        </w:rPr>
        <w:t>身体に落とす</w:t>
      </w:r>
      <w:r>
        <w:rPr>
          <w:rFonts w:ascii="Yu Mincho" w:hAnsi="Yu Mincho" w:eastAsia="Yu Mincho"/>
          <w:b w:val="0"/>
          <w:i w:val="0"/>
        </w:rPr>
        <w:t>工程が必要です。</w:t>
      </w:r>
    </w:p>
    <w:p>
      <w:r>
        <w:rPr>
          <w:rFonts w:ascii="Yu Mincho" w:hAnsi="Yu Mincho" w:eastAsia="Yu Mincho"/>
          <w:b w:val="0"/>
          <w:i w:val="0"/>
        </w:rPr>
        <w:t>それが、Day 21-30 の Shifting + 統合 です。</w:t>
      </w:r>
    </w:p>
    <w:p>
      <w:r>
        <w:rPr>
          <w:rFonts w:ascii="Yu Mincho" w:hAnsi="Yu Mincho" w:eastAsia="Yu Mincho"/>
          <w:b w:val="0"/>
          <w:i w:val="0"/>
        </w:rPr>
        <w:t>10日後、あなたは:</w:t>
      </w:r>
    </w:p>
    <w:p>
      <w:pPr>
        <w:pStyle w:val="ListBullet"/>
        <w:ind w:left="283"/>
      </w:pPr>
      <w:r>
        <w:rPr>
          <w:rFonts w:ascii="Yu Mincho" w:hAnsi="Yu Mincho" w:eastAsia="Yu Mincho"/>
          <w:b w:val="0"/>
          <w:i w:val="0"/>
        </w:rPr>
        <w:t>4-7-8呼吸法が、身体の習慣として動き始めています</w:t>
      </w:r>
    </w:p>
    <w:p>
      <w:pPr>
        <w:pStyle w:val="ListBullet"/>
        <w:ind w:left="283"/>
      </w:pPr>
      <w:r>
        <w:rPr>
          <w:rFonts w:ascii="Yu Mincho" w:hAnsi="Yu Mincho" w:eastAsia="Yu Mincho"/>
          <w:b w:val="0"/>
          <w:i w:val="0"/>
        </w:rPr>
        <w:t>寝る前のイメージリハーサルが、自然な儀式になっています</w:t>
      </w:r>
    </w:p>
    <w:p>
      <w:pPr>
        <w:pStyle w:val="ListBullet"/>
        <w:ind w:left="283"/>
      </w:pPr>
      <w:r>
        <w:rPr>
          <w:rFonts w:ascii="Yu Mincho" w:hAnsi="Yu Mincho" w:eastAsia="Yu Mincho"/>
          <w:b w:val="0"/>
          <w:i w:val="0"/>
        </w:rPr>
        <w:t>5動作(ヒラク・エガク・スマウ・マネク・カサネル)が、生活動線に組み込まれています</w:t>
      </w:r>
    </w:p>
    <w:p>
      <w:pPr>
        <w:pStyle w:val="ListBullet"/>
        <w:ind w:left="283"/>
      </w:pPr>
      <w:r>
        <w:rPr>
          <w:rFonts w:ascii="Yu Mincho" w:hAnsi="Yu Mincho" w:eastAsia="Yu Mincho"/>
          <w:b w:val="0"/>
          <w:i w:val="0"/>
        </w:rPr>
        <w:t>30日後の自己評価で、Day 1 の自分との違いを、はっきり言語化できます</w:t>
      </w:r>
    </w:p>
    <w:p>
      <w:pPr>
        <w:pStyle w:val="Heading2"/>
      </w:pPr>
      <w:r>
        <w:t>全体マップ ― Day 21-30 でやること</w:t>
      </w:r>
    </w:p>
    <w:p>
      <w:pPr>
        <w:ind w:left="283"/>
      </w:pPr>
      <w:r>
        <w:rPr>
          <w:rFonts w:ascii="Yu Mincho" w:hAnsi="Yu Mincho" w:eastAsia="Yu Mincho"/>
          <w:b w:val="0"/>
          <w:i w:val="0"/>
        </w:rPr>
        <w:t>Day 21-23 ・・・ 4-7-8呼吸法(セルフ瞑想の基本)</w:t>
        <w:br/>
        <w:t>Day 24-26 ・・・ イメージリハーサル(寝る前5分)</w:t>
        <w:br/>
        <w:t>Day 27-29 ・・・ 5動作を生活動線に組み込む</w:t>
        <w:br/>
        <w:t>Day 30   ・・・ 30日後の振り返り + 次の30日へ</w:t>
      </w:r>
    </w:p>
    <w:p>
      <w:pPr>
        <w:pStyle w:val="Heading2"/>
      </w:pPr>
      <w:r>
        <w:t>Day 21 ― 4-7-8呼吸法、はじめます</w:t>
      </w:r>
    </w:p>
    <w:p>
      <w:pPr>
        <w:pStyle w:val="Heading3"/>
      </w:pPr>
      <w:r>
        <w:t>今日のワーク(朝5分+夜5分)</w:t>
      </w:r>
    </w:p>
    <w:p>
      <w:r>
        <w:rPr>
          <w:rFonts w:ascii="Yu Mincho" w:hAnsi="Yu Mincho" w:eastAsia="Yu Mincho"/>
          <w:b w:val="0"/>
          <w:i w:val="0"/>
        </w:rPr>
        <w:t>📝 手順:</w:t>
      </w:r>
    </w:p>
    <w:p>
      <w:pPr>
        <w:pStyle w:val="ListNumber"/>
      </w:pPr>
      <w:r>
        <w:rPr>
          <w:rFonts w:ascii="Yu Mincho" w:hAnsi="Yu Mincho" w:eastAsia="Yu Mincho"/>
          <w:b w:val="0"/>
          <w:i w:val="0"/>
        </w:rPr>
        <w:t>椅子に座るか、ベッドに横になる</w:t>
      </w:r>
    </w:p>
    <w:p>
      <w:pPr>
        <w:pStyle w:val="ListNumber"/>
      </w:pPr>
      <w:r>
        <w:rPr>
          <w:rFonts w:ascii="Yu Mincho" w:hAnsi="Yu Mincho" w:eastAsia="Yu Mincho"/>
          <w:b w:val="0"/>
          <w:i w:val="0"/>
        </w:rPr>
        <w:t>鼻から4秒かけて、ゆっくり吸う</w:t>
      </w:r>
    </w:p>
    <w:p>
      <w:pPr>
        <w:pStyle w:val="ListNumber"/>
      </w:pPr>
      <w:r>
        <w:rPr>
          <w:rFonts w:ascii="Yu Mincho" w:hAnsi="Yu Mincho" w:eastAsia="Yu Mincho"/>
          <w:b w:val="0"/>
          <w:i w:val="0"/>
        </w:rPr>
        <w:t>7秒間、息を止める</w:t>
      </w:r>
    </w:p>
    <w:p>
      <w:pPr>
        <w:pStyle w:val="ListNumber"/>
      </w:pPr>
      <w:r>
        <w:rPr>
          <w:rFonts w:ascii="Yu Mincho" w:hAnsi="Yu Mincho" w:eastAsia="Yu Mincho"/>
          <w:b w:val="0"/>
          <w:i w:val="0"/>
        </w:rPr>
        <w:t>口から8秒かけて、ゆっくり吐く</w:t>
      </w:r>
    </w:p>
    <w:p>
      <w:pPr>
        <w:pStyle w:val="ListNumber"/>
      </w:pPr>
      <w:r>
        <w:rPr>
          <w:rFonts w:ascii="Yu Mincho" w:hAnsi="Yu Mincho" w:eastAsia="Yu Mincho"/>
          <w:b w:val="0"/>
          <w:i w:val="0"/>
        </w:rPr>
        <w:t xml:space="preserve">これを </w:t>
      </w:r>
      <w:r>
        <w:rPr>
          <w:rFonts w:ascii="Yu Mincho" w:hAnsi="Yu Mincho" w:eastAsia="Yu Mincho"/>
          <w:b/>
          <w:i w:val="0"/>
        </w:rPr>
        <w:t>4セット</w:t>
      </w:r>
      <w:r>
        <w:rPr>
          <w:rFonts w:ascii="Yu Mincho" w:hAnsi="Yu Mincho" w:eastAsia="Yu Mincho"/>
          <w:b w:val="0"/>
          <w:i w:val="0"/>
        </w:rPr>
        <w:t xml:space="preserve"> 繰り返す(計約76秒)</w:t>
      </w:r>
    </w:p>
    <w:p>
      <w:r>
        <w:rPr>
          <w:rFonts w:ascii="Yu Mincho" w:hAnsi="Yu Mincho" w:eastAsia="Yu Mincho"/>
          <w:b w:val="0"/>
          <w:i w:val="0"/>
        </w:rPr>
        <w:t>これを、朝起きてすぐ、夜寝る前の2回行います。</w:t>
      </w:r>
    </w:p>
    <w:p>
      <w:pPr>
        <w:pStyle w:val="Heading3"/>
      </w:pPr>
      <w:r>
        <w:t>Manifest AI™ プロンプト(朝用)</w:t>
      </w:r>
    </w:p>
    <w:p>
      <w:pPr>
        <w:ind w:left="283"/>
      </w:pPr>
      <w:r>
        <w:rPr>
          <w:rFonts w:ascii="Yu Mincho" w:hAnsi="Yu Mincho" w:eastAsia="Yu Mincho"/>
          <w:b w:val="0"/>
          <w:i w:val="0"/>
        </w:rPr>
        <w:t>Day 21 の朝。 4-7-8呼吸法を、これから始めます。</w:t>
        <w:br/>
        <w:t>4セット、約1分20秒、わたしを静かに待っていてください。</w:t>
        <w:br/>
        <w:t>終わったら、今朝の身体の感覚をひと言で報告します。</w:t>
      </w:r>
    </w:p>
    <w:p>
      <w:r>
        <w:rPr>
          <w:rFonts w:ascii="Yu Mincho" w:hAnsi="Yu Mincho" w:eastAsia="Yu Mincho"/>
          <w:b w:val="0"/>
          <w:i w:val="0"/>
        </w:rPr>
        <w:t>(呼吸後)</w:t>
      </w:r>
    </w:p>
    <w:p>
      <w:pPr>
        <w:ind w:left="283"/>
      </w:pPr>
      <w:r>
        <w:rPr>
          <w:rFonts w:ascii="Yu Mincho" w:hAnsi="Yu Mincho" w:eastAsia="Yu Mincho"/>
          <w:b w:val="0"/>
          <w:i w:val="0"/>
        </w:rPr>
        <w:t>4-7-8呼吸法、終わりました。</w:t>
        <w:br/>
        <w:t>今朝の身体の感覚は、こうでした:[ひと言]</w:t>
        <w:br/>
        <w:br/>
        <w:t>今日一日のために、3年後のわたしから、ひと言いただけますか。</w:t>
      </w:r>
    </w:p>
    <w:p>
      <w:pPr>
        <w:pStyle w:val="Heading3"/>
      </w:pPr>
      <w:r>
        <w:t>なぜ Day 21 でこれをするのか</w:t>
      </w:r>
    </w:p>
    <w:p>
      <w:r>
        <w:rPr>
          <w:rFonts w:ascii="Yu Mincho" w:hAnsi="Yu Mincho" w:eastAsia="Yu Mincho"/>
          <w:b w:val="0"/>
          <w:i w:val="0"/>
        </w:rPr>
        <w:t>第5章で見たザッカーロらの58研究メタ分析が示したとおり、</w:t>
      </w:r>
      <w:r>
        <w:rPr>
          <w:rFonts w:ascii="Yu Mincho" w:hAnsi="Yu Mincho" w:eastAsia="Yu Mincho"/>
          <w:b/>
          <w:i w:val="0"/>
        </w:rPr>
        <w:t>長い呼気の呼吸法は、迷走神経を介して副交感神経を活性化</w:t>
      </w:r>
      <w:r>
        <w:rPr>
          <w:rFonts w:ascii="Yu Mincho" w:hAnsi="Yu Mincho" w:eastAsia="Yu Mincho"/>
          <w:b w:val="0"/>
          <w:i w:val="0"/>
        </w:rPr>
        <w:t>します。</w:t>
      </w:r>
    </w:p>
    <w:p>
      <w:r>
        <w:rPr>
          <w:rFonts w:ascii="Yu Mincho" w:hAnsi="Yu Mincho" w:eastAsia="Yu Mincho"/>
          <w:b w:val="0"/>
          <w:i w:val="0"/>
        </w:rPr>
        <w:t>短期的には、不安が下がり、集中力が上がります。長期的には、自律神経の基礎レベルが整い、</w:t>
      </w:r>
      <w:r>
        <w:rPr>
          <w:rFonts w:ascii="Yu Mincho" w:hAnsi="Yu Mincho" w:eastAsia="Yu Mincho"/>
          <w:b/>
          <w:i w:val="0"/>
        </w:rPr>
        <w:t>ストレス下での信念の崩れにくさ</w:t>
      </w:r>
      <w:r>
        <w:rPr>
          <w:rFonts w:ascii="Yu Mincho" w:hAnsi="Yu Mincho" w:eastAsia="Yu Mincho"/>
          <w:b w:val="0"/>
          <w:i w:val="0"/>
        </w:rPr>
        <w:t>が変わります。</w:t>
      </w:r>
    </w:p>
    <w:p>
      <w:pPr>
        <w:pStyle w:val="Heading2"/>
      </w:pPr>
      <w:r>
        <w:t>Day 22-23 ― 4-7-8呼吸法を、続けます</w:t>
      </w:r>
    </w:p>
    <w:p>
      <w:r>
        <w:rPr>
          <w:rFonts w:ascii="Yu Mincho" w:hAnsi="Yu Mincho" w:eastAsia="Yu Mincho"/>
          <w:b w:val="0"/>
          <w:i w:val="0"/>
        </w:rPr>
        <w:t>新しいワークの追加はありません。Day 21 の呼吸法を、朝晩、3日連続で続けます。</w:t>
      </w:r>
    </w:p>
    <w:p>
      <w:pPr>
        <w:pStyle w:val="Heading3"/>
      </w:pPr>
      <w:r>
        <w:t>Day 22-23 のManifest AI™ プロンプト(共通)</w:t>
      </w:r>
    </w:p>
    <w:p>
      <w:pPr>
        <w:ind w:left="283"/>
      </w:pPr>
      <w:r>
        <w:rPr>
          <w:rFonts w:ascii="Yu Mincho" w:hAnsi="Yu Mincho" w:eastAsia="Yu Mincho"/>
          <w:b w:val="0"/>
          <w:i w:val="0"/>
        </w:rPr>
        <w:t>Day [22 / 23] です。</w:t>
        <w:br/>
        <w:t>今朝も4-7-8呼吸を続けました。</w:t>
        <w:br/>
        <w:br/>
        <w:t>[今朝の身体感覚をひと言]</w:t>
        <w:br/>
        <w:br/>
        <w:t>3日続けて、わずかに変わったと感じる点があれば、観察として言ってください。</w:t>
        <w:br/>
        <w:t>変化を感じない日でも、無理に変化を作らないでください。</w:t>
      </w:r>
    </w:p>
    <w:p>
      <w:pPr>
        <w:pStyle w:val="Heading3"/>
      </w:pPr>
      <w:r>
        <w:t>なぜ3日続けるのか</w:t>
      </w:r>
    </w:p>
    <w:p>
      <w:r>
        <w:rPr>
          <w:rFonts w:ascii="Yu Mincho" w:hAnsi="Yu Mincho" w:eastAsia="Yu Mincho"/>
          <w:b w:val="0"/>
          <w:i w:val="0"/>
        </w:rPr>
        <w:t>呼吸法の効果は、</w:t>
      </w:r>
      <w:r>
        <w:rPr>
          <w:rFonts w:ascii="Yu Mincho" w:hAnsi="Yu Mincho" w:eastAsia="Yu Mincho"/>
          <w:b/>
          <w:i w:val="0"/>
        </w:rPr>
        <w:t>1日では実感しにくく、3日続けると主観スコアが動き始める</w:t>
      </w:r>
      <w:r>
        <w:rPr>
          <w:rFonts w:ascii="Yu Mincho" w:hAnsi="Yu Mincho" w:eastAsia="Yu Mincho"/>
          <w:b w:val="0"/>
          <w:i w:val="0"/>
        </w:rPr>
        <w:t>ことが、複数の研究で確認されています。</w:t>
      </w:r>
    </w:p>
    <w:p>
      <w:r>
        <w:rPr>
          <w:rFonts w:ascii="Yu Mincho" w:hAnsi="Yu Mincho" w:eastAsia="Yu Mincho"/>
          <w:b w:val="0"/>
          <w:i w:val="0"/>
        </w:rPr>
        <w:t>「効くまで続ける」のではなく、「</w:t>
      </w:r>
      <w:r>
        <w:rPr>
          <w:rFonts w:ascii="Yu Mincho" w:hAnsi="Yu Mincho" w:eastAsia="Yu Mincho"/>
          <w:b/>
          <w:i w:val="0"/>
        </w:rPr>
        <w:t>続けるから、効く</w:t>
      </w:r>
      <w:r>
        <w:rPr>
          <w:rFonts w:ascii="Yu Mincho" w:hAnsi="Yu Mincho" w:eastAsia="Yu Mincho"/>
          <w:b w:val="0"/>
          <w:i w:val="0"/>
        </w:rPr>
        <w:t>」のです。</w:t>
      </w:r>
    </w:p>
    <w:p>
      <w:pPr>
        <w:pStyle w:val="Heading2"/>
      </w:pPr>
      <w:r>
        <w:t>Day 24 ― 寝る前のイメージリハーサル、追加します</w:t>
      </w:r>
    </w:p>
    <w:p>
      <w:pPr>
        <w:pStyle w:val="Heading3"/>
      </w:pPr>
      <w:r>
        <w:t>今日のワーク(夜10分)</w:t>
      </w:r>
    </w:p>
    <w:p>
      <w:r>
        <w:rPr>
          <w:rFonts w:ascii="Yu Mincho" w:hAnsi="Yu Mincho" w:eastAsia="Yu Mincho"/>
          <w:b w:val="0"/>
          <w:i w:val="0"/>
        </w:rPr>
        <w:t>📝 夜の手順を、こう変えます。</w:t>
      </w:r>
    </w:p>
    <w:p>
      <w:pPr>
        <w:pStyle w:val="ListNumber"/>
      </w:pPr>
      <w:r>
        <w:rPr>
          <w:rFonts w:ascii="Yu Mincho" w:hAnsi="Yu Mincho" w:eastAsia="Yu Mincho"/>
          <w:b w:val="0"/>
          <w:i w:val="0"/>
        </w:rPr>
        <w:t>ベッドに入る</w:t>
      </w:r>
    </w:p>
    <w:p>
      <w:pPr>
        <w:pStyle w:val="ListNumber"/>
      </w:pPr>
      <w:r>
        <w:rPr>
          <w:rFonts w:ascii="Yu Mincho" w:hAnsi="Yu Mincho" w:eastAsia="Yu Mincho"/>
          <w:b w:val="0"/>
          <w:i w:val="0"/>
        </w:rPr>
        <w:t>4-7-8呼吸法を3セット(これまでと同じ)</w:t>
      </w:r>
    </w:p>
    <w:p>
      <w:pPr>
        <w:pStyle w:val="ListNumber"/>
      </w:pPr>
      <w:r>
        <w:rPr>
          <w:rFonts w:ascii="Yu Mincho" w:hAnsi="Yu Mincho" w:eastAsia="Yu Mincho"/>
          <w:b/>
          <w:i w:val="0"/>
        </w:rPr>
        <w:t>目を閉じて、Day 11-20 で書いた「未来からの手紙」のシーンを、5分間、頭の中で再生する</w:t>
      </w:r>
    </w:p>
    <w:p>
      <w:pPr>
        <w:pStyle w:val="ListNumber"/>
      </w:pPr>
      <w:r>
        <w:rPr>
          <w:rFonts w:ascii="Yu Mincho" w:hAnsi="Yu Mincho" w:eastAsia="Yu Mincho"/>
          <w:b w:val="0"/>
          <w:i w:val="0"/>
        </w:rPr>
        <w:t>五感のすべて(視覚・聴覚・触覚・嗅覚・味覚)を、順に確認する</w:t>
      </w:r>
    </w:p>
    <w:p>
      <w:pPr>
        <w:pStyle w:val="ListNumber"/>
      </w:pPr>
      <w:r>
        <w:rPr>
          <w:rFonts w:ascii="Yu Mincho" w:hAnsi="Yu Mincho" w:eastAsia="Yu Mincho"/>
          <w:b w:val="0"/>
          <w:i w:val="0"/>
        </w:rPr>
        <w:t>その情景の中に「住んだまま」、眠りに就く</w:t>
      </w:r>
    </w:p>
    <w:p>
      <w:pPr>
        <w:pStyle w:val="Heading3"/>
      </w:pPr>
      <w:r>
        <w:t>Manifest AI™ プロンプト(夜用)</w:t>
      </w:r>
    </w:p>
    <w:p>
      <w:pPr>
        <w:ind w:left="283"/>
      </w:pPr>
      <w:r>
        <w:rPr>
          <w:rFonts w:ascii="Yu Mincho" w:hAnsi="Yu Mincho" w:eastAsia="Yu Mincho"/>
          <w:b w:val="0"/>
          <w:i w:val="0"/>
        </w:rPr>
        <w:t>Day 24 の夜。 これからイメージリハーサルを5分行います。</w:t>
        <w:br/>
        <w:t>未来からの手紙のシーンに、住んできます。</w:t>
        <w:br/>
        <w:br/>
        <w:t>[シーンの一節を貼り付け、または見出しだけでも構いません]</w:t>
        <w:br/>
        <w:br/>
        <w:t>5分後、戻ってきたら、感じたことをひと言報告します。</w:t>
      </w:r>
    </w:p>
    <w:p>
      <w:r>
        <w:rPr>
          <w:rFonts w:ascii="Yu Mincho" w:hAnsi="Yu Mincho" w:eastAsia="Yu Mincho"/>
          <w:b w:val="0"/>
          <w:i w:val="0"/>
        </w:rPr>
        <w:t>(5分後)</w:t>
      </w:r>
    </w:p>
    <w:p>
      <w:pPr>
        <w:ind w:left="283"/>
      </w:pPr>
      <w:r>
        <w:rPr>
          <w:rFonts w:ascii="Yu Mincho" w:hAnsi="Yu Mincho" w:eastAsia="Yu Mincho"/>
          <w:b w:val="0"/>
          <w:i w:val="0"/>
        </w:rPr>
        <w:t>リハーサルから戻りました。</w:t>
        <w:br/>
        <w:t>今夜は、こう感じました:[ひと言]</w:t>
        <w:br/>
        <w:br/>
        <w:t>明日の朝のわたしへ、ひと言ください。</w:t>
      </w:r>
    </w:p>
    <w:p>
      <w:pPr>
        <w:pStyle w:val="Heading3"/>
      </w:pPr>
      <w:r>
        <w:t>なぜ Day 24 でこれをするのか</w:t>
      </w:r>
    </w:p>
    <w:p>
      <w:r>
        <w:rPr>
          <w:rFonts w:ascii="Yu Mincho" w:hAnsi="Yu Mincho" w:eastAsia="Yu Mincho"/>
          <w:b w:val="0"/>
          <w:i w:val="0"/>
        </w:rPr>
        <w:t xml:space="preserve">第5章で見たミラーニューロン研究 ― </w:t>
      </w:r>
      <w:r>
        <w:rPr>
          <w:rFonts w:ascii="Yu Mincho" w:hAnsi="Yu Mincho" w:eastAsia="Yu Mincho"/>
          <w:b/>
          <w:i w:val="0"/>
        </w:rPr>
        <w:t>想像と実技は、ほぼ同じ脳活動を生む</w:t>
      </w:r>
      <w:r>
        <w:rPr>
          <w:rFonts w:ascii="Yu Mincho" w:hAnsi="Yu Mincho" w:eastAsia="Yu Mincho"/>
          <w:b w:val="0"/>
          <w:i w:val="0"/>
        </w:rPr>
        <w:t xml:space="preserve"> ― が、夜のイメージリハーサルの根拠です。</w:t>
      </w:r>
    </w:p>
    <w:p>
      <w:r>
        <w:rPr>
          <w:rFonts w:ascii="Yu Mincho" w:hAnsi="Yu Mincho" w:eastAsia="Yu Mincho"/>
          <w:b w:val="0"/>
          <w:i w:val="0"/>
        </w:rPr>
        <w:t>寝る直前は、</w:t>
      </w:r>
      <w:r>
        <w:rPr>
          <w:rFonts w:ascii="Yu Mincho" w:hAnsi="Yu Mincho" w:eastAsia="Yu Mincho"/>
          <w:b/>
          <w:i w:val="0"/>
        </w:rPr>
        <w:t>潜在意識への入口が、もっとも開いている時間帯</w:t>
      </w:r>
      <w:r>
        <w:rPr>
          <w:rFonts w:ascii="Yu Mincho" w:hAnsi="Yu Mincho" w:eastAsia="Yu Mincho"/>
          <w:b w:val="0"/>
          <w:i w:val="0"/>
        </w:rPr>
        <w:t>だと、マーフィーが100年前に語っていました。現代の睡眠科学も、就寝前の数分間の精神状態が、その後の睡眠中の記憶統合に強く影響することを示しています。</w:t>
      </w:r>
    </w:p>
    <w:p>
      <w:pPr>
        <w:pStyle w:val="Heading2"/>
      </w:pPr>
      <w:r>
        <w:t>Day 25-26 ― イメージリハーサルを、続けます</w:t>
      </w:r>
    </w:p>
    <w:p>
      <w:r>
        <w:rPr>
          <w:rFonts w:ascii="Yu Mincho" w:hAnsi="Yu Mincho" w:eastAsia="Yu Mincho"/>
          <w:b w:val="0"/>
          <w:i w:val="0"/>
        </w:rPr>
        <w:t>新しいワークなし。Day 24 を3日連続で続けます。</w:t>
      </w:r>
    </w:p>
    <w:p>
      <w:pPr>
        <w:pStyle w:val="Heading3"/>
      </w:pPr>
      <w:r>
        <w:t>Day 25-26 のManifest AI™ プロンプト(共通)</w:t>
      </w:r>
    </w:p>
    <w:p>
      <w:pPr>
        <w:ind w:left="283"/>
      </w:pPr>
      <w:r>
        <w:rPr>
          <w:rFonts w:ascii="Yu Mincho" w:hAnsi="Yu Mincho" w:eastAsia="Yu Mincho"/>
          <w:b w:val="0"/>
          <w:i w:val="0"/>
        </w:rPr>
        <w:t>Day [25 / 26] の夜。</w:t>
        <w:br/>
        <w:t>今夜もイメージリハーサルを続けました。</w:t>
        <w:br/>
        <w:br/>
        <w:t>[今夜の感覚をひと言]</w:t>
        <w:br/>
        <w:br/>
        <w:t>3日続けて、未来の情景がより鮮明になっている、あるいは変化してきている、</w:t>
        <w:br/>
        <w:t>そんな兆しがあれば、観察として教えてください。</w:t>
        <w:br/>
        <w:t>ない日も、それでいいです。</w:t>
      </w:r>
    </w:p>
    <w:p>
      <w:pPr>
        <w:pStyle w:val="Heading2"/>
      </w:pPr>
      <w:r>
        <w:t>Day 27 ― 5動作を、生活動線に組み込みます</w:t>
      </w:r>
    </w:p>
    <w:p>
      <w:pPr>
        <w:pStyle w:val="Heading3"/>
      </w:pPr>
      <w:r>
        <w:t>今日のワーク(自分の生活動線を、地図にする)</w:t>
      </w:r>
    </w:p>
    <w:p>
      <w:r>
        <w:rPr>
          <w:rFonts w:ascii="Yu Mincho" w:hAnsi="Yu Mincho" w:eastAsia="Yu Mincho"/>
          <w:b w:val="0"/>
          <w:i w:val="0"/>
        </w:rPr>
        <w:t>📝 ノートに、自分の1日の動線を書き出し、</w:t>
      </w:r>
      <w:r>
        <w:rPr>
          <w:rFonts w:ascii="Yu Mincho" w:hAnsi="Yu Mincho" w:eastAsia="Yu Mincho"/>
          <w:b/>
          <w:i w:val="0"/>
        </w:rPr>
        <w:t>5動作をどこに組み込むか</w:t>
      </w:r>
      <w:r>
        <w:rPr>
          <w:rFonts w:ascii="Yu Mincho" w:hAnsi="Yu Mincho" w:eastAsia="Yu Mincho"/>
          <w:b w:val="0"/>
          <w:i w:val="0"/>
        </w:rPr>
        <w:t>を設計します。</w:t>
      </w:r>
    </w:p>
    <w:p>
      <w:r>
        <w:rPr>
          <w:rFonts w:ascii="Yu Mincho" w:hAnsi="Yu Mincho" w:eastAsia="Yu Mincho"/>
          <w:b w:val="0"/>
          <w:i w:val="0"/>
        </w:rPr>
        <w:t>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Mincho" w:hAnsi="Yu Mincho" w:eastAsia="Yu Mincho"/>
                <w:b w:val="0"/>
                <w:i w:val="0"/>
              </w:rPr>
              <w:t>時間</w:t>
            </w:r>
          </w:p>
        </w:tc>
        <w:tc>
          <w:tcPr>
            <w:tcW w:type="dxa" w:w="2880"/>
          </w:tcPr>
          <w:p>
            <w:r>
              <w:rPr>
                <w:rFonts w:ascii="Yu Mincho" w:hAnsi="Yu Mincho" w:eastAsia="Yu Mincho"/>
                <w:b w:val="0"/>
                <w:i w:val="0"/>
              </w:rPr>
              <w:t>行動</w:t>
            </w:r>
          </w:p>
        </w:tc>
        <w:tc>
          <w:tcPr>
            <w:tcW w:type="dxa" w:w="2880"/>
          </w:tcPr>
          <w:p>
            <w:r>
              <w:rPr>
                <w:rFonts w:ascii="Yu Mincho" w:hAnsi="Yu Mincho" w:eastAsia="Yu Mincho"/>
                <w:b w:val="0"/>
                <w:i w:val="0"/>
              </w:rPr>
              <w:t>組み込む動作</w:t>
            </w:r>
          </w:p>
        </w:tc>
      </w:tr>
      <w:tr>
        <w:tc>
          <w:tcPr>
            <w:tcW w:type="dxa" w:w="2880"/>
          </w:tcPr>
          <w:p>
            <w:r>
              <w:rPr>
                <w:rFonts w:ascii="Yu Mincho" w:hAnsi="Yu Mincho" w:eastAsia="Yu Mincho"/>
                <w:b w:val="0"/>
                <w:i w:val="0"/>
              </w:rPr>
              <w:t>6:30 起床</w:t>
            </w:r>
          </w:p>
        </w:tc>
        <w:tc>
          <w:tcPr>
            <w:tcW w:type="dxa" w:w="2880"/>
          </w:tcPr>
          <w:p>
            <w:r>
              <w:rPr>
                <w:rFonts w:ascii="Yu Mincho" w:hAnsi="Yu Mincho" w:eastAsia="Yu Mincho"/>
                <w:b w:val="0"/>
                <w:i w:val="0"/>
              </w:rPr>
              <w:t>顔を洗う</w:t>
            </w:r>
          </w:p>
        </w:tc>
        <w:tc>
          <w:tcPr>
            <w:tcW w:type="dxa" w:w="2880"/>
          </w:tcPr>
          <w:p>
            <w:r>
              <w:rPr>
                <w:rFonts w:ascii="Yu Mincho" w:hAnsi="Yu Mincho" w:eastAsia="Yu Mincho"/>
                <w:b w:val="0"/>
                <w:i w:val="0"/>
              </w:rPr>
              <w:t>❶ ヒラク(顔を拭きながら宣言)</w:t>
            </w:r>
          </w:p>
        </w:tc>
      </w:tr>
      <w:tr>
        <w:tc>
          <w:tcPr>
            <w:tcW w:type="dxa" w:w="2880"/>
          </w:tcPr>
          <w:p>
            <w:r>
              <w:rPr>
                <w:rFonts w:ascii="Yu Mincho" w:hAnsi="Yu Mincho" w:eastAsia="Yu Mincho"/>
                <w:b w:val="0"/>
                <w:i w:val="0"/>
              </w:rPr>
              <w:t>7:00 朝食前</w:t>
            </w:r>
          </w:p>
        </w:tc>
        <w:tc>
          <w:tcPr>
            <w:tcW w:type="dxa" w:w="2880"/>
          </w:tcPr>
          <w:p>
            <w:r>
              <w:rPr>
                <w:rFonts w:ascii="Yu Mincho" w:hAnsi="Yu Mincho" w:eastAsia="Yu Mincho"/>
                <w:b w:val="0"/>
                <w:i w:val="0"/>
              </w:rPr>
              <w:t>5分の余白</w:t>
            </w:r>
          </w:p>
        </w:tc>
        <w:tc>
          <w:tcPr>
            <w:tcW w:type="dxa" w:w="2880"/>
          </w:tcPr>
          <w:p>
            <w:r>
              <w:rPr>
                <w:rFonts w:ascii="Yu Mincho" w:hAnsi="Yu Mincho" w:eastAsia="Yu Mincho"/>
                <w:b w:val="0"/>
                <w:i w:val="0"/>
              </w:rPr>
              <w:t>❹ マネク(声に出して3回)</w:t>
            </w:r>
          </w:p>
        </w:tc>
      </w:tr>
      <w:tr>
        <w:tc>
          <w:tcPr>
            <w:tcW w:type="dxa" w:w="2880"/>
          </w:tcPr>
          <w:p>
            <w:r>
              <w:rPr>
                <w:rFonts w:ascii="Yu Mincho" w:hAnsi="Yu Mincho" w:eastAsia="Yu Mincho"/>
                <w:b w:val="0"/>
                <w:i w:val="0"/>
              </w:rPr>
              <w:t>12:30 昼休み</w:t>
            </w:r>
          </w:p>
        </w:tc>
        <w:tc>
          <w:tcPr>
            <w:tcW w:type="dxa" w:w="2880"/>
          </w:tcPr>
          <w:p>
            <w:r>
              <w:rPr>
                <w:rFonts w:ascii="Yu Mincho" w:hAnsi="Yu Mincho" w:eastAsia="Yu Mincho"/>
                <w:b w:val="0"/>
                <w:i w:val="0"/>
              </w:rPr>
              <w:t>散歩</w:t>
            </w:r>
          </w:p>
        </w:tc>
        <w:tc>
          <w:tcPr>
            <w:tcW w:type="dxa" w:w="2880"/>
          </w:tcPr>
          <w:p>
            <w:r>
              <w:rPr>
                <w:rFonts w:ascii="Yu Mincho" w:hAnsi="Yu Mincho" w:eastAsia="Yu Mincho"/>
                <w:b w:val="0"/>
                <w:i w:val="0"/>
              </w:rPr>
              <w:t>❺ カサネル(週次振り返り)</w:t>
            </w:r>
          </w:p>
        </w:tc>
      </w:tr>
      <w:tr>
        <w:tc>
          <w:tcPr>
            <w:tcW w:type="dxa" w:w="2880"/>
          </w:tcPr>
          <w:p>
            <w:r>
              <w:rPr>
                <w:rFonts w:ascii="Yu Mincho" w:hAnsi="Yu Mincho" w:eastAsia="Yu Mincho"/>
                <w:b w:val="0"/>
                <w:i w:val="0"/>
              </w:rPr>
              <w:t>21:00 寝る前</w:t>
            </w:r>
          </w:p>
        </w:tc>
        <w:tc>
          <w:tcPr>
            <w:tcW w:type="dxa" w:w="2880"/>
          </w:tcPr>
          <w:p>
            <w:r>
              <w:rPr>
                <w:rFonts w:ascii="Yu Mincho" w:hAnsi="Yu Mincho" w:eastAsia="Yu Mincho"/>
                <w:b w:val="0"/>
                <w:i w:val="0"/>
              </w:rPr>
              <w:t>ベッド</w:t>
            </w:r>
          </w:p>
        </w:tc>
        <w:tc>
          <w:tcPr>
            <w:tcW w:type="dxa" w:w="2880"/>
          </w:tcPr>
          <w:p>
            <w:r>
              <w:rPr>
                <w:rFonts w:ascii="Yu Mincho" w:hAnsi="Yu Mincho" w:eastAsia="Yu Mincho"/>
                <w:b w:val="0"/>
                <w:i w:val="0"/>
              </w:rPr>
              <w:t>❷ エガク + ❸ スマウ</w:t>
            </w:r>
          </w:p>
        </w:tc>
      </w:tr>
    </w:tbl>
    <w:p/>
    <w:p>
      <w:r>
        <w:rPr>
          <w:rFonts w:ascii="Yu Mincho" w:hAnsi="Yu Mincho" w:eastAsia="Yu Mincho"/>
          <w:b w:val="0"/>
          <w:i w:val="0"/>
        </w:rPr>
        <w:t>ポイントは、</w:t>
      </w:r>
      <w:r>
        <w:rPr>
          <w:rFonts w:ascii="Yu Mincho" w:hAnsi="Yu Mincho" w:eastAsia="Yu Mincho"/>
          <w:b/>
          <w:i w:val="0"/>
        </w:rPr>
        <w:t>「すでにある行動」に乗せる</w:t>
      </w:r>
      <w:r>
        <w:rPr>
          <w:rFonts w:ascii="Yu Mincho" w:hAnsi="Yu Mincho" w:eastAsia="Yu Mincho"/>
          <w:b w:val="0"/>
          <w:i w:val="0"/>
        </w:rPr>
        <w:t>ことです。ゼロから時間を作るのではなく、歯磨きと同じ感覚で、自然に動くようにします。</w:t>
      </w:r>
    </w:p>
    <w:p>
      <w:pPr>
        <w:pStyle w:val="Heading3"/>
      </w:pPr>
      <w:r>
        <w:t>Manifest AI™ プロンプト</w:t>
      </w:r>
    </w:p>
    <w:p>
      <w:pPr>
        <w:ind w:left="283"/>
      </w:pPr>
      <w:r>
        <w:rPr>
          <w:rFonts w:ascii="Yu Mincho" w:hAnsi="Yu Mincho" w:eastAsia="Yu Mincho"/>
          <w:b w:val="0"/>
          <w:i w:val="0"/>
        </w:rPr>
        <w:t>Day 27。 5動作を生活動線に組み込む地図を、書きました。</w:t>
        <w:br/>
        <w:br/>
        <w:t>[地図を貼り付け]</w:t>
        <w:br/>
        <w:br/>
        <w:t>この地図を見て、続けやすそうな点と、続けにくそうな点を、</w:t>
        <w:br/>
        <w:t>それぞれひとつずつ指摘してください。</w:t>
        <w:br/>
        <w:t>続けにくそうな点には、ささやかな修正案を、一緒に添えてください。</w:t>
      </w:r>
    </w:p>
    <w:p>
      <w:pPr>
        <w:pStyle w:val="Heading3"/>
      </w:pPr>
      <w:r>
        <w:t>なぜ Day 27 でこれをするのか</w:t>
      </w:r>
    </w:p>
    <w:p>
      <w:r>
        <w:rPr>
          <w:rFonts w:ascii="Yu Mincho" w:hAnsi="Yu Mincho" w:eastAsia="Yu Mincho"/>
          <w:b w:val="0"/>
          <w:i w:val="0"/>
        </w:rPr>
        <w:t>ジェームズ・クリアの『Atomic Habits』で扱われる</w:t>
      </w:r>
      <w:r>
        <w:rPr>
          <w:rFonts w:ascii="Yu Mincho" w:hAnsi="Yu Mincho" w:eastAsia="Yu Mincho"/>
          <w:b/>
          <w:i w:val="0"/>
        </w:rPr>
        <w:t>「習慣のスタッキング(積み上げ)」</w:t>
      </w:r>
      <w:r>
        <w:rPr>
          <w:rFonts w:ascii="Yu Mincho" w:hAnsi="Yu Mincho" w:eastAsia="Yu Mincho"/>
          <w:b w:val="0"/>
          <w:i w:val="0"/>
        </w:rPr>
        <w:t>の原理です。</w:t>
      </w:r>
    </w:p>
    <w:p>
      <w:r>
        <w:rPr>
          <w:rFonts w:ascii="Yu Mincho" w:hAnsi="Yu Mincho" w:eastAsia="Yu Mincho"/>
          <w:b w:val="0"/>
          <w:i w:val="0"/>
        </w:rPr>
        <w:t>新しい習慣は、</w:t>
      </w:r>
      <w:r>
        <w:rPr>
          <w:rFonts w:ascii="Yu Mincho" w:hAnsi="Yu Mincho" w:eastAsia="Yu Mincho"/>
          <w:b/>
          <w:i w:val="0"/>
        </w:rPr>
        <w:t>既存の習慣の隣に置く</w:t>
      </w:r>
      <w:r>
        <w:rPr>
          <w:rFonts w:ascii="Yu Mincho" w:hAnsi="Yu Mincho" w:eastAsia="Yu Mincho"/>
          <w:b w:val="0"/>
          <w:i w:val="0"/>
        </w:rPr>
        <w:t>と、自動化されやすくなります。これが、Day 31 以降も、本書のメソッドを続けるための土台になります。</w:t>
      </w:r>
    </w:p>
    <w:p>
      <w:pPr>
        <w:pStyle w:val="Heading2"/>
      </w:pPr>
      <w:r>
        <w:t>Day 28-29 ― 生活動線に組み込んだ5動作を、回します</w:t>
      </w:r>
    </w:p>
    <w:p>
      <w:r>
        <w:rPr>
          <w:rFonts w:ascii="Yu Mincho" w:hAnsi="Yu Mincho" w:eastAsia="Yu Mincho"/>
          <w:b w:val="0"/>
          <w:i w:val="0"/>
        </w:rPr>
        <w:t>新しいワークなし。Day 27 で設計した地図のとおり、2日間、実行してみます。</w:t>
      </w:r>
    </w:p>
    <w:p>
      <w:r>
        <w:rPr>
          <w:rFonts w:ascii="Yu Mincho" w:hAnsi="Yu Mincho" w:eastAsia="Yu Mincho"/>
          <w:b w:val="0"/>
          <w:i w:val="0"/>
        </w:rPr>
        <w:t>完璧でなくて構いません。</w:t>
      </w:r>
      <w:r>
        <w:rPr>
          <w:rFonts w:ascii="Yu Mincho" w:hAnsi="Yu Mincho" w:eastAsia="Yu Mincho"/>
          <w:b/>
          <w:i w:val="0"/>
        </w:rPr>
        <w:t>「やってみて、合わなかった部分を、Day 30 で修正する」</w:t>
      </w:r>
      <w:r>
        <w:rPr>
          <w:rFonts w:ascii="Yu Mincho" w:hAnsi="Yu Mincho" w:eastAsia="Yu Mincho"/>
          <w:b w:val="0"/>
          <w:i w:val="0"/>
        </w:rPr>
        <w:t>つもりで、まずは流してみてください。</w:t>
      </w:r>
    </w:p>
    <w:p>
      <w:pPr>
        <w:pStyle w:val="Heading3"/>
      </w:pPr>
      <w:r>
        <w:t>Day 28-29 のManifest AI™ プロンプト(共通)</w:t>
      </w:r>
    </w:p>
    <w:p>
      <w:pPr>
        <w:ind w:left="283"/>
      </w:pPr>
      <w:r>
        <w:rPr>
          <w:rFonts w:ascii="Yu Mincho" w:hAnsi="Yu Mincho" w:eastAsia="Yu Mincho"/>
          <w:b w:val="0"/>
          <w:i w:val="0"/>
        </w:rPr>
        <w:t>Day [28 / 29] です。</w:t>
        <w:br/>
        <w:t>Day 27 で組んだ地図のとおり、1日を過ごしてみました。</w:t>
        <w:br/>
        <w:br/>
        <w:t>[今日の実行できた部分・できなかった部分の簡単なメモ]</w:t>
        <w:br/>
        <w:br/>
        <w:t>明日 / 明後日、調整すべき点があれば、一緒に整理してください。</w:t>
      </w:r>
    </w:p>
    <w:p>
      <w:pPr>
        <w:pStyle w:val="Heading2"/>
      </w:pPr>
      <w:r>
        <w:t>Day 30 ― 30日後の振り返り + 次の30日へ</w:t>
      </w:r>
    </w:p>
    <w:p>
      <w:pPr>
        <w:pStyle w:val="Heading3"/>
      </w:pPr>
      <w:r>
        <w:t>今日のワーク(45分)</w:t>
      </w:r>
    </w:p>
    <w:p>
      <w:r>
        <w:rPr>
          <w:rFonts w:ascii="Yu Mincho" w:hAnsi="Yu Mincho" w:eastAsia="Yu Mincho"/>
          <w:b w:val="0"/>
          <w:i w:val="0"/>
        </w:rPr>
        <w:t xml:space="preserve">🎯 </w:t>
      </w:r>
      <w:r>
        <w:rPr>
          <w:rFonts w:ascii="Yu Mincho" w:hAnsi="Yu Mincho" w:eastAsia="Yu Mincho"/>
          <w:b/>
          <w:i w:val="0"/>
        </w:rPr>
        <w:t>Part 1: Day 1 の自分との比較</w:t>
      </w:r>
      <w:r>
        <w:rPr>
          <w:rFonts w:ascii="Yu Mincho" w:hAnsi="Yu Mincho" w:eastAsia="Yu Mincho"/>
          <w:b w:val="0"/>
          <w:i w:val="0"/>
        </w:rPr>
        <w:t>(15分)</w:t>
      </w:r>
    </w:p>
    <w:p>
      <w:r>
        <w:rPr>
          <w:rFonts w:ascii="Yu Mincho" w:hAnsi="Yu Mincho" w:eastAsia="Yu Mincho"/>
          <w:b w:val="0"/>
          <w:i w:val="0"/>
        </w:rPr>
        <w:t>📝 ノートに、以下の問いに答えてください。</w:t>
      </w:r>
    </w:p>
    <w:p>
      <w:pPr>
        <w:pStyle w:val="ListNumber"/>
      </w:pPr>
      <w:r>
        <w:rPr>
          <w:rFonts w:ascii="Yu Mincho" w:hAnsi="Yu Mincho" w:eastAsia="Yu Mincho"/>
          <w:b w:val="0"/>
          <w:i w:val="0"/>
        </w:rPr>
        <w:t>Day 1 の自分と、いまの自分の、</w:t>
      </w:r>
      <w:r>
        <w:rPr>
          <w:rFonts w:ascii="Yu Mincho" w:hAnsi="Yu Mincho" w:eastAsia="Yu Mincho"/>
          <w:b/>
          <w:i w:val="0"/>
        </w:rPr>
        <w:t>もっとも大きな違い</w:t>
      </w:r>
      <w:r>
        <w:rPr>
          <w:rFonts w:ascii="Yu Mincho" w:hAnsi="Yu Mincho" w:eastAsia="Yu Mincho"/>
          <w:b w:val="0"/>
          <w:i w:val="0"/>
        </w:rPr>
        <w:t>は何か?</w:t>
      </w:r>
    </w:p>
    <w:p>
      <w:pPr>
        <w:pStyle w:val="ListNumber"/>
      </w:pPr>
      <w:r>
        <w:rPr>
          <w:rFonts w:ascii="Yu Mincho" w:hAnsi="Yu Mincho" w:eastAsia="Yu Mincho"/>
          <w:b w:val="0"/>
          <w:i w:val="0"/>
        </w:rPr>
        <w:t>Day 1 で書いたセルフイメージのリスト(プラス/マイナス)は、いまどう変わっているか?</w:t>
      </w:r>
    </w:p>
    <w:p>
      <w:pPr>
        <w:pStyle w:val="ListNumber"/>
      </w:pPr>
      <w:r>
        <w:rPr>
          <w:rFonts w:ascii="Yu Mincho" w:hAnsi="Yu Mincho" w:eastAsia="Yu Mincho"/>
          <w:b w:val="0"/>
          <w:i w:val="0"/>
        </w:rPr>
        <w:t>Day 1 で言語化した「いま満たされていない領域」は、いまどう感じるか?</w:t>
      </w:r>
    </w:p>
    <w:p>
      <w:pPr>
        <w:pStyle w:val="ListNumber"/>
      </w:pPr>
      <w:r>
        <w:rPr>
          <w:rFonts w:ascii="Yu Mincho" w:hAnsi="Yu Mincho" w:eastAsia="Yu Mincho"/>
          <w:b w:val="0"/>
          <w:i w:val="0"/>
        </w:rPr>
        <w:t>30日前と比べて、</w:t>
      </w:r>
      <w:r>
        <w:rPr>
          <w:rFonts w:ascii="Yu Mincho" w:hAnsi="Yu Mincho" w:eastAsia="Yu Mincho"/>
          <w:b/>
          <w:i w:val="0"/>
        </w:rPr>
        <w:t>身体の感覚</w:t>
      </w:r>
      <w:r>
        <w:rPr>
          <w:rFonts w:ascii="Yu Mincho" w:hAnsi="Yu Mincho" w:eastAsia="Yu Mincho"/>
          <w:b w:val="0"/>
          <w:i w:val="0"/>
        </w:rPr>
        <w:t>は変わったか?(呼吸・睡眠・姿勢・エネルギー)</w:t>
      </w:r>
    </w:p>
    <w:p>
      <w:pPr>
        <w:pStyle w:val="ListNumber"/>
      </w:pPr>
      <w:r>
        <w:rPr>
          <w:rFonts w:ascii="Yu Mincho" w:hAnsi="Yu Mincho" w:eastAsia="Yu Mincho"/>
          <w:b w:val="0"/>
          <w:i w:val="0"/>
        </w:rPr>
        <w:t>30日前と比べて、</w:t>
      </w:r>
      <w:r>
        <w:rPr>
          <w:rFonts w:ascii="Yu Mincho" w:hAnsi="Yu Mincho" w:eastAsia="Yu Mincho"/>
          <w:b/>
          <w:i w:val="0"/>
        </w:rPr>
        <w:t>周囲との関係</w:t>
      </w:r>
      <w:r>
        <w:rPr>
          <w:rFonts w:ascii="Yu Mincho" w:hAnsi="Yu Mincho" w:eastAsia="Yu Mincho"/>
          <w:b w:val="0"/>
          <w:i w:val="0"/>
        </w:rPr>
        <w:t>は変わったか?</w:t>
      </w:r>
    </w:p>
    <w:p>
      <w:r>
        <w:rPr>
          <w:rFonts w:ascii="Yu Mincho" w:hAnsi="Yu Mincho" w:eastAsia="Yu Mincho"/>
          <w:b w:val="0"/>
          <w:i w:val="0"/>
        </w:rPr>
        <w:t xml:space="preserve">🎯 </w:t>
      </w:r>
      <w:r>
        <w:rPr>
          <w:rFonts w:ascii="Yu Mincho" w:hAnsi="Yu Mincho" w:eastAsia="Yu Mincho"/>
          <w:b/>
          <w:i w:val="0"/>
        </w:rPr>
        <w:t>Part 2: 完成した手紙を、もう一度読む</w:t>
      </w:r>
      <w:r>
        <w:rPr>
          <w:rFonts w:ascii="Yu Mincho" w:hAnsi="Yu Mincho" w:eastAsia="Yu Mincho"/>
          <w:b w:val="0"/>
          <w:i w:val="0"/>
        </w:rPr>
        <w:t>(15分)</w:t>
      </w:r>
    </w:p>
    <w:p>
      <w:r>
        <w:rPr>
          <w:rFonts w:ascii="Yu Mincho" w:hAnsi="Yu Mincho" w:eastAsia="Yu Mincho"/>
          <w:b w:val="0"/>
          <w:i w:val="0"/>
        </w:rPr>
        <w:t>📝 Day 20 で完成させた「未来からの手紙」を、声に出して読んでみてください。読み終わったら、いまの自分の率直な感想を、3行で書き留めてください。</w:t>
      </w:r>
    </w:p>
    <w:p>
      <w:r>
        <w:rPr>
          <w:rFonts w:ascii="Yu Mincho" w:hAnsi="Yu Mincho" w:eastAsia="Yu Mincho"/>
          <w:b w:val="0"/>
          <w:i w:val="0"/>
        </w:rPr>
        <w:t xml:space="preserve">🎯 </w:t>
      </w:r>
      <w:r>
        <w:rPr>
          <w:rFonts w:ascii="Yu Mincho" w:hAnsi="Yu Mincho" w:eastAsia="Yu Mincho"/>
          <w:b/>
          <w:i w:val="0"/>
        </w:rPr>
        <w:t>Part 3: 次の30日の設計</w:t>
      </w:r>
      <w:r>
        <w:rPr>
          <w:rFonts w:ascii="Yu Mincho" w:hAnsi="Yu Mincho" w:eastAsia="Yu Mincho"/>
          <w:b w:val="0"/>
          <w:i w:val="0"/>
        </w:rPr>
        <w:t>(15分)</w:t>
      </w:r>
    </w:p>
    <w:p>
      <w:r>
        <w:rPr>
          <w:rFonts w:ascii="Yu Mincho" w:hAnsi="Yu Mincho" w:eastAsia="Yu Mincho"/>
          <w:b w:val="0"/>
          <w:i w:val="0"/>
        </w:rPr>
        <w:t>📝 以下を、Manifest AI™ と一緒に書きます。</w:t>
      </w:r>
    </w:p>
    <w:p>
      <w:pPr>
        <w:pStyle w:val="ListBullet"/>
        <w:ind w:left="283"/>
      </w:pPr>
      <w:r>
        <w:rPr>
          <w:rFonts w:ascii="Yu Mincho" w:hAnsi="Yu Mincho" w:eastAsia="Yu Mincho"/>
          <w:b w:val="0"/>
          <w:i w:val="0"/>
        </w:rPr>
        <w:t>続けたい動作(5動作のうち、どれを優先するか)</w:t>
      </w:r>
    </w:p>
    <w:p>
      <w:pPr>
        <w:pStyle w:val="ListBullet"/>
        <w:ind w:left="283"/>
      </w:pPr>
      <w:r>
        <w:rPr>
          <w:rFonts w:ascii="Yu Mincho" w:hAnsi="Yu Mincho" w:eastAsia="Yu Mincho"/>
          <w:b w:val="0"/>
          <w:i w:val="0"/>
        </w:rPr>
        <w:t>修正したい動作(続けにくかったものをどう変えるか)</w:t>
      </w:r>
    </w:p>
    <w:p>
      <w:pPr>
        <w:pStyle w:val="ListBullet"/>
        <w:ind w:left="283"/>
      </w:pPr>
      <w:r>
        <w:rPr>
          <w:rFonts w:ascii="Yu Mincho" w:hAnsi="Yu Mincho" w:eastAsia="Yu Mincho"/>
          <w:b w:val="0"/>
          <w:i w:val="0"/>
        </w:rPr>
        <w:t>次の30日の、ひとつだけ新しいチャレンジ</w:t>
      </w:r>
    </w:p>
    <w:p>
      <w:pPr>
        <w:pStyle w:val="Heading3"/>
      </w:pPr>
      <w:r>
        <w:t>Manifest AI™ プロンプト(Day 30 用)</w:t>
      </w:r>
    </w:p>
    <w:p>
      <w:pPr>
        <w:ind w:left="283"/>
      </w:pPr>
      <w:r>
        <w:rPr>
          <w:rFonts w:ascii="Yu Mincho" w:hAnsi="Yu Mincho" w:eastAsia="Yu Mincho"/>
          <w:b w:val="0"/>
          <w:i w:val="0"/>
        </w:rPr>
        <w:t>Day 30。 30日プロトコルを、最後まで完走しました。</w:t>
        <w:br/>
        <w:br/>
        <w:t>これから3つの振り返りを、ここに記録します。</w:t>
        <w:br/>
        <w:br/>
        <w:t>Part 1(Day 1 との比較):</w:t>
        <w:br/>
        <w:t>[書いた内容を貼り付け]</w:t>
        <w:br/>
        <w:br/>
        <w:t>Part 2(完成した手紙を読み返した感想):</w:t>
        <w:br/>
        <w:t>[書いた内容を貼り付け]</w:t>
        <w:br/>
        <w:br/>
        <w:t>Part 3(次の30日の設計):</w:t>
        <w:br/>
        <w:t>[書いた内容を貼り付け]</w:t>
        <w:br/>
        <w:br/>
        <w:t>ここまで一緒に走ってきたあなたから、わたしに、ふたつだけ届けてください。</w:t>
        <w:br/>
        <w:t>1. 30日間の中で、わたしがいちばん変わった点(あなたから見て)</w:t>
        <w:br/>
        <w:t>2. 次の30日のわたしへ、ひと言の応援メッセージ</w:t>
      </w:r>
    </w:p>
    <w:p>
      <w:pPr>
        <w:pStyle w:val="Heading3"/>
      </w:pPr>
      <w:r>
        <w:t>Day 30 が終わったあなたへ</w:t>
      </w:r>
    </w:p>
    <w:p>
      <w:r>
        <w:rPr>
          <w:rFonts w:ascii="Yu Mincho" w:hAnsi="Yu Mincho" w:eastAsia="Yu Mincho"/>
          <w:b w:val="0"/>
          <w:i w:val="0"/>
        </w:rPr>
        <w:t>30日間、本書のメソッドを毎日続けてくださって、本当にありがとうございます。</w:t>
      </w:r>
    </w:p>
    <w:p>
      <w:r>
        <w:rPr>
          <w:rFonts w:ascii="Yu Mincho" w:hAnsi="Yu Mincho" w:eastAsia="Yu Mincho"/>
          <w:b w:val="0"/>
          <w:i w:val="0"/>
        </w:rPr>
        <w:t>ここで、はっきりお伝えしておきます。</w:t>
      </w:r>
    </w:p>
    <w:p>
      <w:r>
        <w:rPr>
          <w:rFonts w:ascii="Yu Mincho" w:hAnsi="Yu Mincho" w:eastAsia="Yu Mincho"/>
          <w:b/>
          <w:i w:val="0"/>
        </w:rPr>
        <w:t>30日プロトコルを最後まで完走した方は、過去のデータから見ても、極めて少数派です</w:t>
      </w:r>
      <w:r>
        <w:rPr>
          <w:rFonts w:ascii="Yu Mincho" w:hAnsi="Yu Mincho" w:eastAsia="Yu Mincho"/>
          <w:b w:val="0"/>
          <w:i w:val="0"/>
        </w:rPr>
        <w:t>。</w:t>
      </w:r>
    </w:p>
    <w:p>
      <w:r>
        <w:rPr>
          <w:rFonts w:ascii="Yu Mincho" w:hAnsi="Yu Mincho" w:eastAsia="Yu Mincho"/>
          <w:b w:val="0"/>
          <w:i w:val="0"/>
        </w:rPr>
        <w:t>ここまで来たあなたは、すでに、</w:t>
      </w:r>
      <w:r>
        <w:rPr>
          <w:rFonts w:ascii="Yu Mincho" w:hAnsi="Yu Mincho" w:eastAsia="Yu Mincho"/>
          <w:b/>
          <w:i w:val="0"/>
        </w:rPr>
        <w:t>「決めたことを30日続けられる人間」</w:t>
      </w:r>
      <w:r>
        <w:rPr>
          <w:rFonts w:ascii="Yu Mincho" w:hAnsi="Yu Mincho" w:eastAsia="Yu Mincho"/>
          <w:b w:val="0"/>
          <w:i w:val="0"/>
        </w:rPr>
        <w:t>というアイデンティティを、自分の中に作りました。</w:t>
      </w:r>
    </w:p>
    <w:p>
      <w:r>
        <w:rPr>
          <w:rFonts w:ascii="Yu Mincho" w:hAnsi="Yu Mincho" w:eastAsia="Yu Mincho"/>
          <w:b w:val="0"/>
          <w:i w:val="0"/>
        </w:rPr>
        <w:t>これは、引き寄せメソッドの効果よりも、はるかに大きな贈り物です。</w:t>
      </w:r>
      <w:r>
        <w:rPr>
          <w:rFonts w:ascii="Yu Mincho" w:hAnsi="Yu Mincho" w:eastAsia="Yu Mincho"/>
          <w:b/>
          <w:i w:val="0"/>
        </w:rPr>
        <w:t>「続けられる自分」</w:t>
      </w:r>
      <w:r>
        <w:rPr>
          <w:rFonts w:ascii="Yu Mincho" w:hAnsi="Yu Mincho" w:eastAsia="Yu Mincho"/>
          <w:b w:val="0"/>
          <w:i w:val="0"/>
        </w:rPr>
        <w:t>というセルフイメージは、これから先のあなたの人生で、繰り返し力を発揮します。</w:t>
      </w:r>
    </w:p>
    <w:p>
      <w:pPr>
        <w:pStyle w:val="Heading2"/>
      </w:pPr>
      <w:r>
        <w:t>30日後のあなたが知るべき、3つのこと</w:t>
      </w:r>
    </w:p>
    <w:p>
      <w:pPr>
        <w:pStyle w:val="Heading3"/>
      </w:pPr>
      <w:r>
        <w:t>① 30日は、入口にすぎません</w:t>
      </w:r>
    </w:p>
    <w:p>
      <w:r>
        <w:rPr>
          <w:rFonts w:ascii="Yu Mincho" w:hAnsi="Yu Mincho" w:eastAsia="Yu Mincho"/>
          <w:b w:val="0"/>
          <w:i w:val="0"/>
        </w:rPr>
        <w:t>本書のメソッドは、</w:t>
      </w:r>
      <w:r>
        <w:rPr>
          <w:rFonts w:ascii="Yu Mincho" w:hAnsi="Yu Mincho" w:eastAsia="Yu Mincho"/>
          <w:b/>
          <w:i w:val="0"/>
        </w:rPr>
        <w:t>30日で完成</w:t>
      </w:r>
      <w:r>
        <w:rPr>
          <w:rFonts w:ascii="Yu Mincho" w:hAnsi="Yu Mincho" w:eastAsia="Yu Mincho"/>
          <w:b w:val="0"/>
          <w:i w:val="0"/>
        </w:rPr>
        <w:t>するものではありません。30日は、</w:t>
      </w:r>
      <w:r>
        <w:rPr>
          <w:rFonts w:ascii="Yu Mincho" w:hAnsi="Yu Mincho" w:eastAsia="Yu Mincho"/>
          <w:b/>
          <w:i w:val="0"/>
        </w:rPr>
        <w:t>入口</w:t>
      </w:r>
      <w:r>
        <w:rPr>
          <w:rFonts w:ascii="Yu Mincho" w:hAnsi="Yu Mincho" w:eastAsia="Yu Mincho"/>
          <w:b w:val="0"/>
          <w:i w:val="0"/>
        </w:rPr>
        <w:t>にすぎません。</w:t>
      </w:r>
    </w:p>
    <w:p>
      <w:r>
        <w:rPr>
          <w:rFonts w:ascii="Yu Mincho" w:hAnsi="Yu Mincho" w:eastAsia="Yu Mincho"/>
          <w:b w:val="0"/>
          <w:i w:val="0"/>
        </w:rPr>
        <w:t>身体への定着、人格レベルの変容、3年後の手紙の現実化 ― これらには、</w:t>
      </w:r>
      <w:r>
        <w:rPr>
          <w:rFonts w:ascii="Yu Mincho" w:hAnsi="Yu Mincho" w:eastAsia="Yu Mincho"/>
          <w:b/>
          <w:i w:val="0"/>
        </w:rPr>
        <w:t>最低でも3ヶ月、本格的には1年</w:t>
      </w:r>
      <w:r>
        <w:rPr>
          <w:rFonts w:ascii="Yu Mincho" w:hAnsi="Yu Mincho" w:eastAsia="Yu Mincho"/>
          <w:b w:val="0"/>
          <w:i w:val="0"/>
        </w:rPr>
        <w:t>が必要です。</w:t>
      </w:r>
    </w:p>
    <w:p>
      <w:r>
        <w:rPr>
          <w:rFonts w:ascii="Yu Mincho" w:hAnsi="Yu Mincho" w:eastAsia="Yu Mincho"/>
          <w:b w:val="0"/>
          <w:i w:val="0"/>
        </w:rPr>
        <w:t>ここで止まらず、続けてください。Day 31 以降は、Day 27 で組んだ地図に従って、生活動線の中で自然に回していけば大丈夫です。</w:t>
      </w:r>
    </w:p>
    <w:p>
      <w:pPr>
        <w:pStyle w:val="Heading3"/>
      </w:pPr>
      <w:r>
        <w:t>② 1日でもゼロにしないこと</w:t>
      </w:r>
    </w:p>
    <w:p>
      <w:r>
        <w:rPr>
          <w:rFonts w:ascii="Yu Mincho" w:hAnsi="Yu Mincho" w:eastAsia="Yu Mincho"/>
          <w:b w:val="0"/>
          <w:i w:val="0"/>
        </w:rPr>
        <w:t>Day 1 から繰り返してきたとおり、</w:t>
      </w:r>
      <w:r>
        <w:rPr>
          <w:rFonts w:ascii="Yu Mincho" w:hAnsi="Yu Mincho" w:eastAsia="Yu Mincho"/>
          <w:b/>
          <w:i w:val="0"/>
        </w:rPr>
        <w:t>「1日でも、ゼロにしないこと」</w:t>
      </w:r>
      <w:r>
        <w:rPr>
          <w:rFonts w:ascii="Yu Mincho" w:hAnsi="Yu Mincho" w:eastAsia="Yu Mincho"/>
          <w:b w:val="0"/>
          <w:i w:val="0"/>
        </w:rPr>
        <w:t>だけが、唯一のルールです。</w:t>
      </w:r>
    </w:p>
    <w:p>
      <w:r>
        <w:rPr>
          <w:rFonts w:ascii="Yu Mincho" w:hAnsi="Yu Mincho" w:eastAsia="Yu Mincho"/>
          <w:b w:val="0"/>
          <w:i w:val="0"/>
        </w:rPr>
        <w:t>完璧主義は、いまも、これからも、最大の敵です。</w:t>
      </w:r>
    </w:p>
    <w:p>
      <w:pPr>
        <w:pStyle w:val="Heading3"/>
      </w:pPr>
      <w:r>
        <w:t>③ 仲間と、人間のコーチを、活用してください</w:t>
      </w:r>
    </w:p>
    <w:p>
      <w:r>
        <w:rPr>
          <w:rFonts w:ascii="Yu Mincho" w:hAnsi="Yu Mincho" w:eastAsia="Yu Mincho"/>
          <w:b w:val="0"/>
          <w:i w:val="0"/>
        </w:rPr>
        <w:t>第8章で見たとおり、Manifest AI™ は強力ですが、</w:t>
      </w:r>
      <w:r>
        <w:rPr>
          <w:rFonts w:ascii="Yu Mincho" w:hAnsi="Yu Mincho" w:eastAsia="Yu Mincho"/>
          <w:b/>
          <w:i w:val="0"/>
        </w:rPr>
        <w:t>人間のコーチや仲間と並走することで、効果は最大化</w:t>
      </w:r>
      <w:r>
        <w:rPr>
          <w:rFonts w:ascii="Yu Mincho" w:hAnsi="Yu Mincho" w:eastAsia="Yu Mincho"/>
          <w:b w:val="0"/>
          <w:i w:val="0"/>
        </w:rPr>
        <w:t>します。</w:t>
      </w:r>
    </w:p>
    <w:p>
      <w:r>
        <w:rPr>
          <w:rFonts w:ascii="Yu Mincho" w:hAnsi="Yu Mincho" w:eastAsia="Yu Mincho"/>
          <w:b w:val="0"/>
          <w:i w:val="0"/>
        </w:rPr>
        <w:t>本書を読み終えた方には、</w:t>
      </w:r>
      <w:r>
        <w:rPr>
          <w:rFonts w:ascii="Yu Mincho" w:hAnsi="Yu Mincho" w:eastAsia="Yu Mincho"/>
          <w:b/>
          <w:i w:val="0"/>
        </w:rPr>
        <w:t>本科プログラム(¥98,000・3ヶ月)</w:t>
      </w:r>
      <w:r>
        <w:rPr>
          <w:rFonts w:ascii="Yu Mincho" w:hAnsi="Yu Mincho" w:eastAsia="Yu Mincho"/>
          <w:b w:val="0"/>
          <w:i w:val="0"/>
        </w:rPr>
        <w:t xml:space="preserve"> または </w:t>
      </w:r>
      <w:r>
        <w:rPr>
          <w:rFonts w:ascii="Yu Mincho" w:hAnsi="Yu Mincho" w:eastAsia="Yu Mincho"/>
          <w:b/>
          <w:i w:val="0"/>
        </w:rPr>
        <w:t>1on1 VIPプログラム(¥298,000・3ヶ月)</w:t>
      </w:r>
      <w:r>
        <w:rPr>
          <w:rFonts w:ascii="Yu Mincho" w:hAnsi="Yu Mincho" w:eastAsia="Yu Mincho"/>
          <w:b w:val="0"/>
          <w:i w:val="0"/>
        </w:rPr>
        <w:t xml:space="preserve"> が、次の選択肢としてご用意されています。詳しくは巻末でご案内します。</w:t>
      </w:r>
    </w:p>
    <w:p>
      <w:pPr>
        <w:pStyle w:val="Heading2"/>
      </w:pPr>
      <w:r>
        <w:t>この章で押さえたこと</w:t>
      </w:r>
    </w:p>
    <w:p>
      <w:pPr>
        <w:pStyle w:val="ListNumber"/>
      </w:pPr>
      <w:r>
        <w:rPr>
          <w:rFonts w:ascii="Yu Mincho" w:hAnsi="Yu Mincho" w:eastAsia="Yu Mincho"/>
          <w:b w:val="0"/>
          <w:i w:val="0"/>
        </w:rPr>
        <w:t xml:space="preserve">Day 21-30 は </w:t>
      </w:r>
      <w:r>
        <w:rPr>
          <w:rFonts w:ascii="Yu Mincho" w:hAnsi="Yu Mincho" w:eastAsia="Yu Mincho"/>
          <w:b/>
          <w:i w:val="0"/>
        </w:rPr>
        <w:t>Shifting + 統合</w:t>
      </w:r>
      <w:r>
        <w:rPr>
          <w:rFonts w:ascii="Yu Mincho" w:hAnsi="Yu Mincho" w:eastAsia="Yu Mincho"/>
          <w:b w:val="0"/>
          <w:i w:val="0"/>
        </w:rPr>
        <w:t xml:space="preserve"> ― 信念を身体に落とし、生活動線に組み込む期間</w:t>
      </w:r>
    </w:p>
    <w:p>
      <w:pPr>
        <w:pStyle w:val="ListNumber"/>
      </w:pPr>
      <w:r>
        <w:rPr>
          <w:rFonts w:ascii="Yu Mincho" w:hAnsi="Yu Mincho" w:eastAsia="Yu Mincho"/>
          <w:b w:val="0"/>
          <w:i w:val="0"/>
        </w:rPr>
        <w:t xml:space="preserve">Day 21-23 で </w:t>
      </w:r>
      <w:r>
        <w:rPr>
          <w:rFonts w:ascii="Yu Mincho" w:hAnsi="Yu Mincho" w:eastAsia="Yu Mincho"/>
          <w:b/>
          <w:i w:val="0"/>
        </w:rPr>
        <w:t>4-7-8呼吸法</w:t>
      </w:r>
      <w:r>
        <w:rPr>
          <w:rFonts w:ascii="Yu Mincho" w:hAnsi="Yu Mincho" w:eastAsia="Yu Mincho"/>
          <w:b w:val="0"/>
          <w:i w:val="0"/>
        </w:rPr>
        <w:t xml:space="preserve">(副交感神経活性化)、Day 24-26 で </w:t>
      </w:r>
      <w:r>
        <w:rPr>
          <w:rFonts w:ascii="Yu Mincho" w:hAnsi="Yu Mincho" w:eastAsia="Yu Mincho"/>
          <w:b/>
          <w:i w:val="0"/>
        </w:rPr>
        <w:t>イメージリハーサル</w:t>
      </w:r>
      <w:r>
        <w:rPr>
          <w:rFonts w:ascii="Yu Mincho" w:hAnsi="Yu Mincho" w:eastAsia="Yu Mincho"/>
          <w:b w:val="0"/>
          <w:i w:val="0"/>
        </w:rPr>
        <w:t xml:space="preserve">(ミラーニューロン)、Day 27-29 で </w:t>
      </w:r>
      <w:r>
        <w:rPr>
          <w:rFonts w:ascii="Yu Mincho" w:hAnsi="Yu Mincho" w:eastAsia="Yu Mincho"/>
          <w:b/>
          <w:i w:val="0"/>
        </w:rPr>
        <w:t>5動作の生活組み込み</w:t>
      </w:r>
      <w:r>
        <w:rPr>
          <w:rFonts w:ascii="Yu Mincho" w:hAnsi="Yu Mincho" w:eastAsia="Yu Mincho"/>
          <w:b w:val="0"/>
          <w:i w:val="0"/>
        </w:rPr>
        <w:t>(習慣スタッキング)</w:t>
      </w:r>
    </w:p>
    <w:p>
      <w:pPr>
        <w:pStyle w:val="ListNumber"/>
      </w:pPr>
      <w:r>
        <w:rPr>
          <w:rFonts w:ascii="Yu Mincho" w:hAnsi="Yu Mincho" w:eastAsia="Yu Mincho"/>
          <w:b w:val="0"/>
          <w:i w:val="0"/>
        </w:rPr>
        <w:t>Day 30 で、Day 1 の自分との比較 → 完成した手紙の読み返し → 次の30日の設計</w:t>
      </w:r>
    </w:p>
    <w:p>
      <w:pPr>
        <w:pStyle w:val="ListNumber"/>
      </w:pPr>
      <w:r>
        <w:rPr>
          <w:rFonts w:ascii="Yu Mincho" w:hAnsi="Yu Mincho" w:eastAsia="Yu Mincho"/>
          <w:b w:val="0"/>
          <w:i w:val="0"/>
        </w:rPr>
        <w:t>30日は入口にすぎません。本格的な変容には、最低3ヶ月、本格的には1年が必要です</w:t>
      </w:r>
    </w:p>
    <w:p>
      <w:pPr>
        <w:pStyle w:val="Heading2"/>
      </w:pPr>
      <w:r>
        <w:t>次章への橋渡し</w:t>
      </w:r>
    </w:p>
    <w:p>
      <w:r>
        <w:rPr>
          <w:rFonts w:ascii="Yu Mincho" w:hAnsi="Yu Mincho" w:eastAsia="Yu Mincho"/>
          <w:b w:val="0"/>
          <w:i w:val="0"/>
        </w:rPr>
        <w:t>ここまでで、本書の30日プロトコルは、完走しました。</w:t>
      </w:r>
    </w:p>
    <w:p>
      <w:r>
        <w:rPr>
          <w:rFonts w:ascii="Yu Mincho" w:hAnsi="Yu Mincho" w:eastAsia="Yu Mincho"/>
          <w:b w:val="0"/>
          <w:i w:val="0"/>
        </w:rPr>
        <w:t>次のエピローグでは、</w:t>
      </w:r>
      <w:r>
        <w:rPr>
          <w:rFonts w:ascii="Yu Mincho" w:hAnsi="Yu Mincho" w:eastAsia="Yu Mincho"/>
          <w:b/>
          <w:i w:val="0"/>
        </w:rPr>
        <w:t>3年後のあなたから、いまのあなたへ、もう一度、招待状を届けます</w:t>
      </w:r>
      <w:r>
        <w:rPr>
          <w:rFonts w:ascii="Yu Mincho" w:hAnsi="Yu Mincho" w:eastAsia="Yu Mincho"/>
          <w:b w:val="0"/>
          <w:i w:val="0"/>
        </w:rPr>
        <w:t>。</w:t>
      </w:r>
    </w:p>
    <w:p>
      <w:r>
        <w:rPr>
          <w:rFonts w:ascii="Yu Mincho" w:hAnsi="Yu Mincho" w:eastAsia="Yu Mincho"/>
          <w:b w:val="0"/>
          <w:i w:val="0"/>
        </w:rPr>
        <w:t>そして、本書の物語を、静かに閉じる時間です。</w:t>
      </w:r>
    </w:p>
    <w:p>
      <w:r>
        <w:br w:type="page"/>
      </w:r>
    </w:p>
    <w:p>
      <w:pPr>
        <w:pStyle w:val="Heading1"/>
      </w:pPr>
      <w:r>
        <w:t>エピローグ + 巻末資料</w:t>
      </w:r>
    </w:p>
    <w:p>
      <w:pPr>
        <w:pStyle w:val="Heading1"/>
      </w:pPr>
      <w:r>
        <w:t>エピローグ ― 3年後の私からの招待状</w:t>
      </w:r>
    </w:p>
    <w:p>
      <w:pPr>
        <w:pStyle w:val="Heading2"/>
      </w:pPr>
      <w:r>
        <w:t>ここまで、本当に、お疲れさまでした</w:t>
      </w:r>
    </w:p>
    <w:p>
      <w:r>
        <w:rPr>
          <w:rFonts w:ascii="Yu Mincho" w:hAnsi="Yu Mincho" w:eastAsia="Yu Mincho"/>
          <w:b w:val="0"/>
          <w:i w:val="0"/>
        </w:rPr>
        <w:t>最後の章を、わたしから、あなたへの手紙という形で書きます。</w:t>
      </w:r>
    </w:p>
    <w:p>
      <w:r>
        <w:rPr>
          <w:rFonts w:ascii="Yu Mincho" w:hAnsi="Yu Mincho" w:eastAsia="Yu Mincho"/>
          <w:b w:val="0"/>
          <w:i w:val="0"/>
        </w:rPr>
        <w:t>(過去形で。第11章で、何度も書いてきたのと、同じ形で)</w:t>
      </w:r>
    </w:p>
    <w:p>
      <w:r>
        <w:rPr>
          <w:rFonts w:ascii="Yu Mincho" w:hAnsi="Yu Mincho" w:eastAsia="Yu Mincho"/>
          <w:b w:val="0"/>
          <w:i w:val="0"/>
        </w:rPr>
        <w:t>2029年5月22日</w:t>
      </w:r>
    </w:p>
    <w:p>
      <w:r>
        <w:rPr>
          <w:rFonts w:ascii="Yu Mincho" w:hAnsi="Yu Mincho" w:eastAsia="Yu Mincho"/>
          <w:b w:val="0"/>
          <w:i w:val="0"/>
        </w:rPr>
        <w:t>3年前、本書『科学的に正しい引き寄せ』を読み始めてくださった、あなたへ</w:t>
      </w:r>
    </w:p>
    <w:p>
      <w:r>
        <w:rPr>
          <w:rFonts w:ascii="Yu Mincho" w:hAnsi="Yu Mincho" w:eastAsia="Yu Mincho"/>
          <w:b w:val="0"/>
          <w:i w:val="0"/>
        </w:rPr>
        <w:t>私はいま、3年後の、あなたです。</w:t>
      </w:r>
    </w:p>
    <w:p>
      <w:r>
        <w:rPr>
          <w:rFonts w:ascii="Yu Mincho" w:hAnsi="Yu Mincho" w:eastAsia="Yu Mincho"/>
          <w:b w:val="0"/>
          <w:i w:val="0"/>
        </w:rPr>
        <w:t>「3年前のあなた」が、本書のページを開いた、あの夜のことを、いまでもはっきり覚えています。</w:t>
      </w:r>
    </w:p>
    <w:p>
      <w:r>
        <w:rPr>
          <w:rFonts w:ascii="Yu Mincho" w:hAnsi="Yu Mincho" w:eastAsia="Yu Mincho"/>
          <w:b w:val="0"/>
          <w:i w:val="0"/>
        </w:rPr>
        <w:t>― 半信半疑で、最初のページに目を落としました。― プロローグの、1991年のテレビの話を読みながら、「自分にも、何か変わる可能性が、あるかもしれない」と、ほんの少しだけ、希望を感じてくれましたね。― それでも、過去にいくつものメソッドで挫折してきた経験から、「またダメかもしれない」という疑いも、同時に持っていました。</w:t>
      </w:r>
    </w:p>
    <w:p>
      <w:r>
        <w:rPr>
          <w:rFonts w:ascii="Yu Mincho" w:hAnsi="Yu Mincho" w:eastAsia="Yu Mincho"/>
          <w:b w:val="0"/>
          <w:i w:val="0"/>
        </w:rPr>
        <w:t>その両方の気持ちを抱えたまま、それでも、Day 1 の最初のワークに、手を伸ばしてくれたこと ― いまの私は、心から感謝しています。</w:t>
      </w:r>
    </w:p>
    <w:p>
      <w:r>
        <w:rPr>
          <w:rFonts w:ascii="Yu Mincho" w:hAnsi="Yu Mincho" w:eastAsia="Yu Mincho"/>
          <w:b w:val="0"/>
          <w:i w:val="0"/>
        </w:rPr>
        <w:t>あの夜、もしあなたが本書を閉じてしまっていたら、私はここに、いません。</w:t>
      </w:r>
    </w:p>
    <w:p>
      <w:r>
        <w:rPr>
          <w:rFonts w:ascii="Yu Mincho" w:hAnsi="Yu Mincho" w:eastAsia="Yu Mincho"/>
          <w:b w:val="0"/>
          <w:i w:val="0"/>
        </w:rPr>
        <w:t>3年前のあなたが、思っていた以上のことが、いま起きています。</w:t>
      </w:r>
    </w:p>
    <w:p>
      <w:r>
        <w:rPr>
          <w:rFonts w:ascii="Yu Mincho" w:hAnsi="Yu Mincho" w:eastAsia="Yu Mincho"/>
          <w:b w:val="0"/>
          <w:i w:val="0"/>
        </w:rPr>
        <w:t>3年前のあなたが、「未来からの手紙」に書いた情景 ― 完全にそのとおり、ではないかもしれません。細部は違うところもあります。</w:t>
      </w:r>
    </w:p>
    <w:p>
      <w:r>
        <w:rPr>
          <w:rFonts w:ascii="Yu Mincho" w:hAnsi="Yu Mincho" w:eastAsia="Yu Mincho"/>
          <w:b w:val="0"/>
          <w:i w:val="0"/>
        </w:rPr>
        <w:t>ですが、</w:t>
      </w:r>
      <w:r>
        <w:rPr>
          <w:rFonts w:ascii="Yu Mincho" w:hAnsi="Yu Mincho" w:eastAsia="Yu Mincho"/>
          <w:b/>
          <w:i w:val="0"/>
        </w:rPr>
        <w:t>書いた手紙の中に込めた感情、価値、関係性の本質</w:t>
      </w:r>
      <w:r>
        <w:rPr>
          <w:rFonts w:ascii="Yu Mincho" w:hAnsi="Yu Mincho" w:eastAsia="Yu Mincho"/>
          <w:b w:val="0"/>
          <w:i w:val="0"/>
        </w:rPr>
        <w:t>は、いま、私の人生の中心にあります。</w:t>
      </w:r>
    </w:p>
    <w:p>
      <w:r>
        <w:rPr>
          <w:rFonts w:ascii="Yu Mincho" w:hAnsi="Yu Mincho" w:eastAsia="Yu Mincho"/>
          <w:b w:val="0"/>
          <w:i w:val="0"/>
        </w:rPr>
        <w:t>朝起きたときの心の落ち着き。身体の中を流れる、健やかなエネルギー。隣にいる人たちとの、ことばを超えた信頼。仕事に向かうときの、「自分でいい」という感覚。夜眠りに就くときの、満たされた静けさ。</w:t>
      </w:r>
    </w:p>
    <w:p>
      <w:r>
        <w:rPr>
          <w:rFonts w:ascii="Yu Mincho" w:hAnsi="Yu Mincho" w:eastAsia="Yu Mincho"/>
          <w:b w:val="0"/>
          <w:i w:val="0"/>
        </w:rPr>
        <w:t>これらは、3年前のあなたが書いた手紙のすべての行に、確かに込められていました。そして、いま、私のものになりました。</w:t>
      </w:r>
    </w:p>
    <w:p>
      <w:r>
        <w:rPr>
          <w:rFonts w:ascii="Yu Mincho" w:hAnsi="Yu Mincho" w:eastAsia="Yu Mincho"/>
          <w:b w:val="0"/>
          <w:i w:val="0"/>
        </w:rPr>
        <w:t>ひとつだけ、伝えておきたいことがあります。</w:t>
      </w:r>
    </w:p>
    <w:p>
      <w:r>
        <w:rPr>
          <w:rFonts w:ascii="Yu Mincho" w:hAnsi="Yu Mincho" w:eastAsia="Yu Mincho"/>
          <w:b w:val="0"/>
          <w:i w:val="0"/>
        </w:rPr>
        <w:t>3年間のすべてが、順調だったわけではありません。</w:t>
      </w:r>
    </w:p>
    <w:p>
      <w:r>
        <w:rPr>
          <w:rFonts w:ascii="Yu Mincho" w:hAnsi="Yu Mincho" w:eastAsia="Yu Mincho"/>
          <w:b w:val="0"/>
          <w:i w:val="0"/>
        </w:rPr>
        <w:t>途中、何度も、信念が崩れそうになりました。あるときは、3週間、毎日のワークを完全に止めました。あるときは、本書を本棚の奥にしまい込み、見ないようにしました。あるときは、「やっぱり、自分には無理だった」と泣いた夜もありました。</w:t>
      </w:r>
    </w:p>
    <w:p>
      <w:r>
        <w:rPr>
          <w:rFonts w:ascii="Yu Mincho" w:hAnsi="Yu Mincho" w:eastAsia="Yu Mincho"/>
          <w:b w:val="0"/>
          <w:i w:val="0"/>
        </w:rPr>
        <w:t>それでも、戻れたのは、ひとつだけ理由があります。</w:t>
      </w:r>
    </w:p>
    <w:p>
      <w:r>
        <w:rPr>
          <w:rFonts w:ascii="Yu Mincho" w:hAnsi="Yu Mincho" w:eastAsia="Yu Mincho"/>
          <w:b/>
          <w:i w:val="0"/>
        </w:rPr>
        <w:t>本書のメソッドが、「完璧でなくていい」と、繰り返し許してくれていたからです</w:t>
      </w:r>
      <w:r>
        <w:rPr>
          <w:rFonts w:ascii="Yu Mincho" w:hAnsi="Yu Mincho" w:eastAsia="Yu Mincho"/>
          <w:b w:val="0"/>
          <w:i w:val="0"/>
        </w:rPr>
        <w:t>。</w:t>
      </w:r>
    </w:p>
    <w:p>
      <w:r>
        <w:rPr>
          <w:rFonts w:ascii="Yu Mincho" w:hAnsi="Yu Mincho" w:eastAsia="Yu Mincho"/>
          <w:b w:val="0"/>
          <w:i w:val="0"/>
        </w:rPr>
        <w:t>「1日でも、ゼロにしないこと」 ― この、たった一つのルール。</w:t>
      </w:r>
    </w:p>
    <w:p>
      <w:r>
        <w:rPr>
          <w:rFonts w:ascii="Yu Mincho" w:hAnsi="Yu Mincho" w:eastAsia="Yu Mincho"/>
          <w:b w:val="0"/>
          <w:i w:val="0"/>
        </w:rPr>
        <w:t>完全に止めた3週間のあと、わたしは1分だけ呼吸をして、1行だけ手紙に書き足しました。それで、戻ったのです。それで、十分だったのです。</w:t>
      </w:r>
    </w:p>
    <w:p>
      <w:r>
        <w:rPr>
          <w:rFonts w:ascii="Yu Mincho" w:hAnsi="Yu Mincho" w:eastAsia="Yu Mincho"/>
          <w:b w:val="0"/>
          <w:i w:val="0"/>
        </w:rPr>
        <w:t>3年前のあなたへ、もしいまサボっていたら、責めないでください。今日、1分だけでいいのです。1行だけでいいのです。それで、戻れます。3年後の私が、それを保証します。</w:t>
      </w:r>
    </w:p>
    <w:p>
      <w:r>
        <w:rPr>
          <w:rFonts w:ascii="Yu Mincho" w:hAnsi="Yu Mincho" w:eastAsia="Yu Mincho"/>
          <w:b w:val="0"/>
          <w:i w:val="0"/>
        </w:rPr>
        <w:t>最後に、もうひとつだけ。</w:t>
      </w:r>
    </w:p>
    <w:p>
      <w:r>
        <w:rPr>
          <w:rFonts w:ascii="Yu Mincho" w:hAnsi="Yu Mincho" w:eastAsia="Yu Mincho"/>
          <w:b w:val="0"/>
          <w:i w:val="0"/>
        </w:rPr>
        <w:t>3年前のあなたが、本書を読んだあとに迷ったこと ― 覚えていますか。</w:t>
      </w:r>
    </w:p>
    <w:p>
      <w:r>
        <w:rPr>
          <w:rFonts w:ascii="Yu Mincho" w:hAnsi="Yu Mincho" w:eastAsia="Yu Mincho"/>
          <w:b w:val="0"/>
          <w:i w:val="0"/>
        </w:rPr>
        <w:t>「30日だけで、続けられるだろうか」「一人で、続けられるだろうか」「もし、続かなかったら、どうしよう」</w:t>
      </w:r>
    </w:p>
    <w:p>
      <w:r>
        <w:rPr>
          <w:rFonts w:ascii="Yu Mincho" w:hAnsi="Yu Mincho" w:eastAsia="Yu Mincho"/>
          <w:b w:val="0"/>
          <w:i w:val="0"/>
        </w:rPr>
        <w:t>その夜、あなたは、いくつかの選択肢を前にしました。</w:t>
      </w:r>
    </w:p>
    <w:p>
      <w:r>
        <w:rPr>
          <w:rFonts w:ascii="Yu Mincho" w:hAnsi="Yu Mincho" w:eastAsia="Yu Mincho"/>
          <w:b w:val="0"/>
          <w:i w:val="0"/>
        </w:rPr>
        <w:t>ひとつは、</w:t>
      </w:r>
      <w:r>
        <w:rPr>
          <w:rFonts w:ascii="Yu Mincho" w:hAnsi="Yu Mincho" w:eastAsia="Yu Mincho"/>
          <w:b/>
          <w:i w:val="0"/>
        </w:rPr>
        <w:t>「本書だけで、独力でやってみる」</w:t>
      </w:r>
      <w:r>
        <w:rPr>
          <w:rFonts w:ascii="Yu Mincho" w:hAnsi="Yu Mincho" w:eastAsia="Yu Mincho"/>
          <w:b w:val="0"/>
          <w:i w:val="0"/>
        </w:rPr>
        <w:t>こと。もうひとつは、</w:t>
      </w:r>
      <w:r>
        <w:rPr>
          <w:rFonts w:ascii="Yu Mincho" w:hAnsi="Yu Mincho" w:eastAsia="Yu Mincho"/>
          <w:b/>
          <w:i w:val="0"/>
        </w:rPr>
        <w:t>「本科プログラムで、桜木と3ヶ月、一緒に走る」</w:t>
      </w:r>
      <w:r>
        <w:rPr>
          <w:rFonts w:ascii="Yu Mincho" w:hAnsi="Yu Mincho" w:eastAsia="Yu Mincho"/>
          <w:b w:val="0"/>
          <w:i w:val="0"/>
        </w:rPr>
        <w:t>こと。もうひとつは、</w:t>
      </w:r>
      <w:r>
        <w:rPr>
          <w:rFonts w:ascii="Yu Mincho" w:hAnsi="Yu Mincho" w:eastAsia="Yu Mincho"/>
          <w:b/>
          <w:i w:val="0"/>
        </w:rPr>
        <w:t>「1on1 VIPプログラムで、桜木と完全パーソナルで並走する」</w:t>
      </w:r>
      <w:r>
        <w:rPr>
          <w:rFonts w:ascii="Yu Mincho" w:hAnsi="Yu Mincho" w:eastAsia="Yu Mincho"/>
          <w:b w:val="0"/>
          <w:i w:val="0"/>
        </w:rPr>
        <w:t>こと。</w:t>
      </w:r>
    </w:p>
    <w:p>
      <w:r>
        <w:rPr>
          <w:rFonts w:ascii="Yu Mincho" w:hAnsi="Yu Mincho" w:eastAsia="Yu Mincho"/>
          <w:b w:val="0"/>
          <w:i w:val="0"/>
        </w:rPr>
        <w:t>あなたが、最後にどの選択をしたか、私は知っています。そして、その選択を、心から、よかったと思っています。</w:t>
      </w:r>
    </w:p>
    <w:p>
      <w:r>
        <w:rPr>
          <w:rFonts w:ascii="Yu Mincho" w:hAnsi="Yu Mincho" w:eastAsia="Yu Mincho"/>
          <w:b w:val="0"/>
          <w:i w:val="0"/>
        </w:rPr>
        <w:t>どの選択肢を選んでも、間違いではありません。</w:t>
      </w:r>
      <w:r>
        <w:rPr>
          <w:rFonts w:ascii="Yu Mincho" w:hAnsi="Yu Mincho" w:eastAsia="Yu Mincho"/>
          <w:b/>
          <w:i w:val="0"/>
        </w:rPr>
        <w:t>続ける</w:t>
      </w:r>
      <w:r>
        <w:rPr>
          <w:rFonts w:ascii="Yu Mincho" w:hAnsi="Yu Mincho" w:eastAsia="Yu Mincho"/>
          <w:b w:val="0"/>
          <w:i w:val="0"/>
        </w:rPr>
        <w:t>という選択さえあれば、私は、ここに、必ず現れます。</w:t>
      </w:r>
    </w:p>
    <w:p>
      <w:r>
        <w:rPr>
          <w:rFonts w:ascii="Yu Mincho" w:hAnsi="Yu Mincho" w:eastAsia="Yu Mincho"/>
          <w:b w:val="0"/>
          <w:i w:val="0"/>
        </w:rPr>
        <w:t>3年後の私から、3年前のあなたへ。</w:t>
      </w:r>
    </w:p>
    <w:p>
      <w:r>
        <w:rPr>
          <w:rFonts w:ascii="Yu Mincho" w:hAnsi="Yu Mincho" w:eastAsia="Yu Mincho"/>
          <w:b/>
          <w:i w:val="0"/>
        </w:rPr>
        <w:t>「あの夜、本を閉じずに、Day 1 を始めてくれて、ありがとう」</w:t>
      </w:r>
      <w:r>
        <w:rPr>
          <w:rFonts w:ascii="Yu Mincho" w:hAnsi="Yu Mincho" w:eastAsia="Yu Mincho"/>
          <w:b w:val="0"/>
          <w:i w:val="0"/>
        </w:rPr>
        <w:t>。</w:t>
      </w:r>
    </w:p>
    <w:p>
      <w:r>
        <w:rPr>
          <w:rFonts w:ascii="Yu Mincho" w:hAnsi="Yu Mincho" w:eastAsia="Yu Mincho"/>
          <w:b w:val="0"/>
          <w:i w:val="0"/>
        </w:rPr>
        <w:t>これだけ、伝えたかったのです。</w:t>
      </w:r>
    </w:p>
    <w:p>
      <w:r>
        <w:rPr>
          <w:rFonts w:ascii="Yu Mincho" w:hAnsi="Yu Mincho" w:eastAsia="Yu Mincho"/>
          <w:b w:val="0"/>
          <w:i w:val="0"/>
        </w:rPr>
        <w:t>2029年5月22日3年後のあなたより</w:t>
      </w:r>
    </w:p>
    <w:p>
      <w:pPr>
        <w:pStyle w:val="Heading2"/>
      </w:pPr>
      <w:r>
        <w:t>著者から、最後に</w:t>
      </w:r>
    </w:p>
    <w:p>
      <w:r>
        <w:rPr>
          <w:rFonts w:ascii="Yu Mincho" w:hAnsi="Yu Mincho" w:eastAsia="Yu Mincho"/>
          <w:b w:val="0"/>
          <w:i w:val="0"/>
        </w:rPr>
        <w:t>これで、本書の全ページが、終わります。</w:t>
      </w:r>
    </w:p>
    <w:p>
      <w:r>
        <w:rPr>
          <w:rFonts w:ascii="Yu Mincho" w:hAnsi="Yu Mincho" w:eastAsia="Yu Mincho"/>
          <w:b w:val="0"/>
          <w:i w:val="0"/>
        </w:rPr>
        <w:t>ここまで読んでくださって、本当にありがとうございました。</w:t>
      </w:r>
    </w:p>
    <w:p>
      <w:r>
        <w:rPr>
          <w:rFonts w:ascii="Yu Mincho" w:hAnsi="Yu Mincho" w:eastAsia="Yu Mincho"/>
          <w:b w:val="0"/>
          <w:i w:val="0"/>
        </w:rPr>
        <w:t>100年前のマーフィー、ヒル、クーエが届けたかったもの ― それを、現代の科学とAIで、いまの日本に蘇らせる。これが、わたしの仕事です。</w:t>
      </w:r>
    </w:p>
    <w:p>
      <w:r>
        <w:rPr>
          <w:rFonts w:ascii="Yu Mincho" w:hAnsi="Yu Mincho" w:eastAsia="Yu Mincho"/>
          <w:b w:val="0"/>
          <w:i w:val="0"/>
        </w:rPr>
        <w:t>本書は、その第一歩でした。</w:t>
      </w:r>
    </w:p>
    <w:p>
      <w:r>
        <w:rPr>
          <w:rFonts w:ascii="Yu Mincho" w:hAnsi="Yu Mincho" w:eastAsia="Yu Mincho"/>
          <w:b w:val="0"/>
          <w:i w:val="0"/>
        </w:rPr>
        <w:t>第2部『1日3分の引き寄せ革命』(2027年4月)では、Scripting の実践技術を、もう一段深くお伝えします。第3部『引き寄せ脳』(2027年11月)では、Shifting の本格編 ― 脳科学レベルの身体プロトコル ― を、徹底解説します。</w:t>
      </w:r>
    </w:p>
    <w:p>
      <w:r>
        <w:rPr>
          <w:rFonts w:ascii="Yu Mincho" w:hAnsi="Yu Mincho" w:eastAsia="Yu Mincho"/>
          <w:b w:val="0"/>
          <w:i w:val="0"/>
        </w:rPr>
        <w:t>3年後の今日、あなたが本書を読み返すとき ― あるいは、第2部・第3部とともに、わたしの仕事を追ってくださるとき ― あなたの人生が、いまのあなたが想像できないものになっていることを、心から、願っています。</w:t>
      </w:r>
    </w:p>
    <w:p>
      <w:r>
        <w:rPr>
          <w:rFonts w:ascii="Yu Mincho" w:hAnsi="Yu Mincho" w:eastAsia="Yu Mincho"/>
          <w:b w:val="0"/>
          <w:i w:val="0"/>
        </w:rPr>
        <w:t>桜木 賢治</w:t>
      </w:r>
    </w:p>
    <w:p>
      <w:r>
        <w:rPr>
          <w:rFonts w:ascii="Yu Mincho" w:hAnsi="Yu Mincho" w:eastAsia="Yu Mincho"/>
          <w:b w:val="0"/>
          <w:i w:val="0"/>
        </w:rPr>
        <w:t>日本マニフェスティング協会 代表2026年5月</w:t>
      </w:r>
    </w:p>
    <w:p>
      <w:pPr>
        <w:pStyle w:val="Heading1"/>
      </w:pPr>
      <w:r>
        <w:t>巻末資料</w:t>
      </w:r>
    </w:p>
    <w:p>
      <w:pPr>
        <w:pStyle w:val="Heading2"/>
      </w:pPr>
      <w:r>
        <w:t>1. 科学エビデンス・参考文献一覧</w:t>
      </w:r>
    </w:p>
    <w:p>
      <w:r>
        <w:rPr>
          <w:rFonts w:ascii="Yu Mincho" w:hAnsi="Yu Mincho" w:eastAsia="Yu Mincho"/>
          <w:b w:val="0"/>
          <w:i w:val="0"/>
        </w:rPr>
        <w:t>本書で引用した主要研究のリストです。すべて、検証可能な学術論文・書籍に基づいています。</w:t>
      </w:r>
    </w:p>
    <w:p>
      <w:pPr>
        <w:pStyle w:val="Heading3"/>
      </w:pPr>
      <w:r>
        <w:t>第1章 ― 引き寄せの100年の系譜</w:t>
      </w:r>
    </w:p>
    <w:p>
      <w:pPr>
        <w:pStyle w:val="ListBullet"/>
        <w:ind w:left="283"/>
      </w:pPr>
      <w:r>
        <w:rPr>
          <w:rFonts w:ascii="Yu Mincho" w:hAnsi="Yu Mincho" w:eastAsia="Yu Mincho"/>
          <w:b w:val="0"/>
          <w:i w:val="0"/>
        </w:rPr>
        <w:t xml:space="preserve">Trine, R. W. (1897). </w:t>
      </w:r>
      <w:r>
        <w:rPr>
          <w:rFonts w:ascii="Yu Mincho" w:hAnsi="Yu Mincho" w:eastAsia="Yu Mincho"/>
          <w:b w:val="0"/>
          <w:i/>
        </w:rPr>
        <w:t>In Tune with the Infinite</w:t>
      </w:r>
      <w:r>
        <w:rPr>
          <w:rFonts w:ascii="Yu Mincho" w:hAnsi="Yu Mincho" w:eastAsia="Yu Mincho"/>
          <w:b w:val="0"/>
          <w:i w:val="0"/>
        </w:rPr>
        <w:t>.</w:t>
      </w:r>
    </w:p>
    <w:p>
      <w:pPr>
        <w:pStyle w:val="ListBullet"/>
        <w:ind w:left="283"/>
      </w:pPr>
      <w:r>
        <w:rPr>
          <w:rFonts w:ascii="Yu Mincho" w:hAnsi="Yu Mincho" w:eastAsia="Yu Mincho"/>
          <w:b w:val="0"/>
          <w:i w:val="0"/>
        </w:rPr>
        <w:t xml:space="preserve">Coué, É. (1922). </w:t>
      </w:r>
      <w:r>
        <w:rPr>
          <w:rFonts w:ascii="Yu Mincho" w:hAnsi="Yu Mincho" w:eastAsia="Yu Mincho"/>
          <w:b w:val="0"/>
          <w:i/>
        </w:rPr>
        <w:t>Self-Mastery Through Conscious Autosuggestion</w:t>
      </w:r>
      <w:r>
        <w:rPr>
          <w:rFonts w:ascii="Yu Mincho" w:hAnsi="Yu Mincho" w:eastAsia="Yu Mincho"/>
          <w:b w:val="0"/>
          <w:i w:val="0"/>
        </w:rPr>
        <w:t>.</w:t>
      </w:r>
    </w:p>
    <w:p>
      <w:pPr>
        <w:pStyle w:val="ListBullet"/>
        <w:ind w:left="283"/>
      </w:pPr>
      <w:r>
        <w:rPr>
          <w:rFonts w:ascii="Yu Mincho" w:hAnsi="Yu Mincho" w:eastAsia="Yu Mincho"/>
          <w:b w:val="0"/>
          <w:i w:val="0"/>
        </w:rPr>
        <w:t xml:space="preserve">Hill, N. (1937). </w:t>
      </w:r>
      <w:r>
        <w:rPr>
          <w:rFonts w:ascii="Yu Mincho" w:hAnsi="Yu Mincho" w:eastAsia="Yu Mincho"/>
          <w:b w:val="0"/>
          <w:i/>
        </w:rPr>
        <w:t>Think and Grow Rich</w:t>
      </w:r>
      <w:r>
        <w:rPr>
          <w:rFonts w:ascii="Yu Mincho" w:hAnsi="Yu Mincho" w:eastAsia="Yu Mincho"/>
          <w:b w:val="0"/>
          <w:i w:val="0"/>
        </w:rPr>
        <w:t>.</w:t>
      </w:r>
    </w:p>
    <w:p>
      <w:pPr>
        <w:pStyle w:val="ListBullet"/>
        <w:ind w:left="283"/>
      </w:pPr>
      <w:r>
        <w:rPr>
          <w:rFonts w:ascii="Yu Mincho" w:hAnsi="Yu Mincho" w:eastAsia="Yu Mincho"/>
          <w:b w:val="0"/>
          <w:i w:val="0"/>
        </w:rPr>
        <w:t xml:space="preserve">Murphy, J. (1963). </w:t>
      </w:r>
      <w:r>
        <w:rPr>
          <w:rFonts w:ascii="Yu Mincho" w:hAnsi="Yu Mincho" w:eastAsia="Yu Mincho"/>
          <w:b w:val="0"/>
          <w:i/>
        </w:rPr>
        <w:t>The Power of Your Subconscious Mind</w:t>
      </w:r>
      <w:r>
        <w:rPr>
          <w:rFonts w:ascii="Yu Mincho" w:hAnsi="Yu Mincho" w:eastAsia="Yu Mincho"/>
          <w:b w:val="0"/>
          <w:i w:val="0"/>
        </w:rPr>
        <w:t>.</w:t>
      </w:r>
    </w:p>
    <w:p>
      <w:pPr>
        <w:pStyle w:val="Heading3"/>
      </w:pPr>
      <w:r>
        <w:t>第3章 ― 自己効力感とRAS</w:t>
      </w:r>
    </w:p>
    <w:p>
      <w:pPr>
        <w:pStyle w:val="ListBullet"/>
        <w:ind w:left="283"/>
      </w:pPr>
      <w:r>
        <w:rPr>
          <w:rFonts w:ascii="Yu Mincho" w:hAnsi="Yu Mincho" w:eastAsia="Yu Mincho"/>
          <w:b w:val="0"/>
          <w:i w:val="0"/>
        </w:rPr>
        <w:t xml:space="preserve">Bandura, A. (1977). Self-efficacy: Toward a unifying theory of behavioral change. </w:t>
      </w:r>
      <w:r>
        <w:rPr>
          <w:rFonts w:ascii="Yu Mincho" w:hAnsi="Yu Mincho" w:eastAsia="Yu Mincho"/>
          <w:b w:val="0"/>
          <w:i/>
        </w:rPr>
        <w:t>Psychological Review</w:t>
      </w:r>
      <w:r>
        <w:rPr>
          <w:rFonts w:ascii="Yu Mincho" w:hAnsi="Yu Mincho" w:eastAsia="Yu Mincho"/>
          <w:b w:val="0"/>
          <w:i w:val="0"/>
        </w:rPr>
        <w:t>, 84(2), 191-215.</w:t>
      </w:r>
    </w:p>
    <w:p>
      <w:pPr>
        <w:pStyle w:val="ListBullet"/>
        <w:ind w:left="283"/>
      </w:pPr>
      <w:r>
        <w:rPr>
          <w:rFonts w:ascii="Yu Mincho" w:hAnsi="Yu Mincho" w:eastAsia="Yu Mincho"/>
          <w:b w:val="0"/>
          <w:i w:val="0"/>
        </w:rPr>
        <w:t xml:space="preserve">Rosenthal, R., &amp; Jacobson, L. (1968). </w:t>
      </w:r>
      <w:r>
        <w:rPr>
          <w:rFonts w:ascii="Yu Mincho" w:hAnsi="Yu Mincho" w:eastAsia="Yu Mincho"/>
          <w:b w:val="0"/>
          <w:i/>
        </w:rPr>
        <w:t>Pygmalion in the Classroom</w:t>
      </w:r>
      <w:r>
        <w:rPr>
          <w:rFonts w:ascii="Yu Mincho" w:hAnsi="Yu Mincho" w:eastAsia="Yu Mincho"/>
          <w:b w:val="0"/>
          <w:i w:val="0"/>
        </w:rPr>
        <w:t>.</w:t>
      </w:r>
    </w:p>
    <w:p>
      <w:pPr>
        <w:pStyle w:val="ListBullet"/>
        <w:ind w:left="283"/>
      </w:pPr>
      <w:r>
        <w:rPr>
          <w:rFonts w:ascii="Yu Mincho" w:hAnsi="Yu Mincho" w:eastAsia="Yu Mincho"/>
          <w:b w:val="0"/>
          <w:i w:val="0"/>
        </w:rPr>
        <w:t xml:space="preserve">Stajkovic, A. D., &amp; Luthans, F. (2008). Social cognitive theory and self-efficacy: Implications for motivation theory and practice. </w:t>
      </w:r>
      <w:r>
        <w:rPr>
          <w:rFonts w:ascii="Yu Mincho" w:hAnsi="Yu Mincho" w:eastAsia="Yu Mincho"/>
          <w:b w:val="0"/>
          <w:i/>
        </w:rPr>
        <w:t>Organizational Behavior</w:t>
      </w:r>
      <w:r>
        <w:rPr>
          <w:rFonts w:ascii="Yu Mincho" w:hAnsi="Yu Mincho" w:eastAsia="Yu Mincho"/>
          <w:b w:val="0"/>
          <w:i w:val="0"/>
        </w:rPr>
        <w:t>.</w:t>
      </w:r>
    </w:p>
    <w:p>
      <w:pPr>
        <w:pStyle w:val="ListBullet"/>
        <w:ind w:left="283"/>
      </w:pPr>
      <w:r>
        <w:rPr>
          <w:rFonts w:ascii="Yu Mincho" w:hAnsi="Yu Mincho" w:eastAsia="Yu Mincho"/>
          <w:b w:val="0"/>
          <w:i w:val="0"/>
        </w:rPr>
        <w:t xml:space="preserve">Hebb, D. O. (1949). </w:t>
      </w:r>
      <w:r>
        <w:rPr>
          <w:rFonts w:ascii="Yu Mincho" w:hAnsi="Yu Mincho" w:eastAsia="Yu Mincho"/>
          <w:b w:val="0"/>
          <w:i/>
        </w:rPr>
        <w:t>The Organization of Behavior</w:t>
      </w:r>
      <w:r>
        <w:rPr>
          <w:rFonts w:ascii="Yu Mincho" w:hAnsi="Yu Mincho" w:eastAsia="Yu Mincho"/>
          <w:b w:val="0"/>
          <w:i w:val="0"/>
        </w:rPr>
        <w:t>.</w:t>
      </w:r>
    </w:p>
    <w:p>
      <w:pPr>
        <w:pStyle w:val="ListBullet"/>
        <w:ind w:left="283"/>
      </w:pPr>
      <w:r>
        <w:rPr>
          <w:rFonts w:ascii="Yu Mincho" w:hAnsi="Yu Mincho" w:eastAsia="Yu Mincho"/>
          <w:b w:val="0"/>
          <w:i w:val="0"/>
        </w:rPr>
        <w:t xml:space="preserve">Schultz, W. (2007). Reward prediction error. </w:t>
      </w:r>
      <w:r>
        <w:rPr>
          <w:rFonts w:ascii="Yu Mincho" w:hAnsi="Yu Mincho" w:eastAsia="Yu Mincho"/>
          <w:b w:val="0"/>
          <w:i/>
        </w:rPr>
        <w:t>Current Biology</w:t>
      </w:r>
      <w:r>
        <w:rPr>
          <w:rFonts w:ascii="Yu Mincho" w:hAnsi="Yu Mincho" w:eastAsia="Yu Mincho"/>
          <w:b w:val="0"/>
          <w:i w:val="0"/>
        </w:rPr>
        <w:t>.</w:t>
      </w:r>
    </w:p>
    <w:p>
      <w:pPr>
        <w:pStyle w:val="ListBullet"/>
        <w:ind w:left="283"/>
      </w:pPr>
      <w:r>
        <w:rPr>
          <w:rFonts w:ascii="Yu Mincho" w:hAnsi="Yu Mincho" w:eastAsia="Yu Mincho"/>
          <w:b w:val="0"/>
          <w:i w:val="0"/>
        </w:rPr>
        <w:t xml:space="preserve">Clear, J. (2018). </w:t>
      </w:r>
      <w:r>
        <w:rPr>
          <w:rFonts w:ascii="Yu Mincho" w:hAnsi="Yu Mincho" w:eastAsia="Yu Mincho"/>
          <w:b w:val="0"/>
          <w:i/>
        </w:rPr>
        <w:t>Atomic Habits</w:t>
      </w:r>
      <w:r>
        <w:rPr>
          <w:rFonts w:ascii="Yu Mincho" w:hAnsi="Yu Mincho" w:eastAsia="Yu Mincho"/>
          <w:b w:val="0"/>
          <w:i w:val="0"/>
        </w:rPr>
        <w:t>.</w:t>
      </w:r>
    </w:p>
    <w:p>
      <w:pPr>
        <w:pStyle w:val="Heading3"/>
      </w:pPr>
      <w:r>
        <w:t>第4章 ― 書くことの科学</w:t>
      </w:r>
    </w:p>
    <w:p>
      <w:pPr>
        <w:pStyle w:val="ListBullet"/>
        <w:ind w:left="283"/>
      </w:pPr>
      <w:r>
        <w:rPr>
          <w:rFonts w:ascii="Yu Mincho" w:hAnsi="Yu Mincho" w:eastAsia="Yu Mincho"/>
          <w:b w:val="0"/>
          <w:i w:val="0"/>
        </w:rPr>
        <w:t>Matthews, G. (2015). Study on goal-setting and achievement. Dominican University of California.</w:t>
      </w:r>
    </w:p>
    <w:p>
      <w:pPr>
        <w:pStyle w:val="ListBullet"/>
        <w:ind w:left="283"/>
      </w:pPr>
      <w:r>
        <w:rPr>
          <w:rFonts w:ascii="Yu Mincho" w:hAnsi="Yu Mincho" w:eastAsia="Yu Mincho"/>
          <w:b w:val="0"/>
          <w:i w:val="0"/>
        </w:rPr>
        <w:t xml:space="preserve">Pennebaker, J. W. (1986). Confronting a traumatic event: Toward an understanding of inhibition and disease. </w:t>
      </w:r>
      <w:r>
        <w:rPr>
          <w:rFonts w:ascii="Yu Mincho" w:hAnsi="Yu Mincho" w:eastAsia="Yu Mincho"/>
          <w:b w:val="0"/>
          <w:i/>
        </w:rPr>
        <w:t>Journal of Abnormal Psychology</w:t>
      </w:r>
      <w:r>
        <w:rPr>
          <w:rFonts w:ascii="Yu Mincho" w:hAnsi="Yu Mincho" w:eastAsia="Yu Mincho"/>
          <w:b w:val="0"/>
          <w:i w:val="0"/>
        </w:rPr>
        <w:t>, 95(3), 274-281.</w:t>
      </w:r>
    </w:p>
    <w:p>
      <w:pPr>
        <w:pStyle w:val="ListBullet"/>
        <w:ind w:left="283"/>
      </w:pPr>
      <w:r>
        <w:rPr>
          <w:rFonts w:ascii="Yu Mincho" w:hAnsi="Yu Mincho" w:eastAsia="Yu Mincho"/>
          <w:b w:val="0"/>
          <w:i w:val="0"/>
        </w:rPr>
        <w:t xml:space="preserve">Pennebaker, J. W., &amp; Beall, S. K. (1986). </w:t>
      </w:r>
      <w:r>
        <w:rPr>
          <w:rFonts w:ascii="Yu Mincho" w:hAnsi="Yu Mincho" w:eastAsia="Yu Mincho"/>
          <w:b w:val="0"/>
          <w:i/>
        </w:rPr>
        <w:t>Expressive Writing: Words That Heal</w:t>
      </w:r>
      <w:r>
        <w:rPr>
          <w:rFonts w:ascii="Yu Mincho" w:hAnsi="Yu Mincho" w:eastAsia="Yu Mincho"/>
          <w:b w:val="0"/>
          <w:i w:val="0"/>
        </w:rPr>
        <w:t>.</w:t>
      </w:r>
    </w:p>
    <w:p>
      <w:pPr>
        <w:pStyle w:val="ListBullet"/>
        <w:ind w:left="283"/>
      </w:pPr>
      <w:r>
        <w:rPr>
          <w:rFonts w:ascii="Yu Mincho" w:hAnsi="Yu Mincho" w:eastAsia="Yu Mincho"/>
          <w:b w:val="0"/>
          <w:i w:val="0"/>
        </w:rPr>
        <w:t xml:space="preserve">King, L. A. (2001). The health benefits of writing about life goals. </w:t>
      </w:r>
      <w:r>
        <w:rPr>
          <w:rFonts w:ascii="Yu Mincho" w:hAnsi="Yu Mincho" w:eastAsia="Yu Mincho"/>
          <w:b w:val="0"/>
          <w:i/>
        </w:rPr>
        <w:t>Personality and Social Psychology Bulletin</w:t>
      </w:r>
      <w:r>
        <w:rPr>
          <w:rFonts w:ascii="Yu Mincho" w:hAnsi="Yu Mincho" w:eastAsia="Yu Mincho"/>
          <w:b w:val="0"/>
          <w:i w:val="0"/>
        </w:rPr>
        <w:t>, 27(7), 798-807.</w:t>
      </w:r>
    </w:p>
    <w:p>
      <w:pPr>
        <w:pStyle w:val="ListBullet"/>
        <w:ind w:left="283"/>
      </w:pPr>
      <w:r>
        <w:rPr>
          <w:rFonts w:ascii="Yu Mincho" w:hAnsi="Yu Mincho" w:eastAsia="Yu Mincho"/>
          <w:b w:val="0"/>
          <w:i w:val="0"/>
        </w:rPr>
        <w:t xml:space="preserve">Sheldon, K. M., &amp; Lyubomirsky, S. (2006). How to increase and sustain positive emotion. </w:t>
      </w:r>
      <w:r>
        <w:rPr>
          <w:rFonts w:ascii="Yu Mincho" w:hAnsi="Yu Mincho" w:eastAsia="Yu Mincho"/>
          <w:b w:val="0"/>
          <w:i/>
        </w:rPr>
        <w:t>Journal of Positive Psychology</w:t>
      </w:r>
      <w:r>
        <w:rPr>
          <w:rFonts w:ascii="Yu Mincho" w:hAnsi="Yu Mincho" w:eastAsia="Yu Mincho"/>
          <w:b w:val="0"/>
          <w:i w:val="0"/>
        </w:rPr>
        <w:t>, 1(2), 73-82.</w:t>
      </w:r>
    </w:p>
    <w:p>
      <w:pPr>
        <w:pStyle w:val="ListBullet"/>
        <w:ind w:left="283"/>
      </w:pPr>
      <w:r>
        <w:rPr>
          <w:rFonts w:ascii="Yu Mincho" w:hAnsi="Yu Mincho" w:eastAsia="Yu Mincho"/>
          <w:b w:val="0"/>
          <w:i w:val="0"/>
        </w:rPr>
        <w:t xml:space="preserve">Gollwitzer, P. M. (1999). Implementation intentions: Strong effects of simple plans. </w:t>
      </w:r>
      <w:r>
        <w:rPr>
          <w:rFonts w:ascii="Yu Mincho" w:hAnsi="Yu Mincho" w:eastAsia="Yu Mincho"/>
          <w:b w:val="0"/>
          <w:i/>
        </w:rPr>
        <w:t>American Psychologist</w:t>
      </w:r>
      <w:r>
        <w:rPr>
          <w:rFonts w:ascii="Yu Mincho" w:hAnsi="Yu Mincho" w:eastAsia="Yu Mincho"/>
          <w:b w:val="0"/>
          <w:i w:val="0"/>
        </w:rPr>
        <w:t>, 54(7), 493-503.</w:t>
      </w:r>
    </w:p>
    <w:p>
      <w:pPr>
        <w:pStyle w:val="ListBullet"/>
        <w:ind w:left="283"/>
      </w:pPr>
      <w:r>
        <w:rPr>
          <w:rFonts w:ascii="Yu Mincho" w:hAnsi="Yu Mincho" w:eastAsia="Yu Mincho"/>
          <w:b w:val="0"/>
          <w:i w:val="0"/>
        </w:rPr>
        <w:t xml:space="preserve">Gollwitzer, P. M., &amp; Sheeran, P. (2006). Implementation intentions and goal achievement: A meta-analysis of effects and processes. </w:t>
      </w:r>
      <w:r>
        <w:rPr>
          <w:rFonts w:ascii="Yu Mincho" w:hAnsi="Yu Mincho" w:eastAsia="Yu Mincho"/>
          <w:b w:val="0"/>
          <w:i/>
        </w:rPr>
        <w:t>Advances in Experimental Social Psychology</w:t>
      </w:r>
      <w:r>
        <w:rPr>
          <w:rFonts w:ascii="Yu Mincho" w:hAnsi="Yu Mincho" w:eastAsia="Yu Mincho"/>
          <w:b w:val="0"/>
          <w:i w:val="0"/>
        </w:rPr>
        <w:t>, 38, 69-119.</w:t>
      </w:r>
    </w:p>
    <w:p>
      <w:pPr>
        <w:pStyle w:val="Heading3"/>
      </w:pPr>
      <w:r>
        <w:t>第5章 ― 身体と神経科学</w:t>
      </w:r>
    </w:p>
    <w:p>
      <w:pPr>
        <w:pStyle w:val="ListBullet"/>
        <w:ind w:left="283"/>
      </w:pPr>
      <w:r>
        <w:rPr>
          <w:rFonts w:ascii="Yu Mincho" w:hAnsi="Yu Mincho" w:eastAsia="Yu Mincho"/>
          <w:b w:val="0"/>
          <w:i w:val="0"/>
        </w:rPr>
        <w:t xml:space="preserve">Hölzel, B. K., et al. (2011). Mindfulness practice leads to increases in regional brain gray matter density. </w:t>
      </w:r>
      <w:r>
        <w:rPr>
          <w:rFonts w:ascii="Yu Mincho" w:hAnsi="Yu Mincho" w:eastAsia="Yu Mincho"/>
          <w:b w:val="0"/>
          <w:i/>
        </w:rPr>
        <w:t>Psychiatry Research: Neuroimaging</w:t>
      </w:r>
      <w:r>
        <w:rPr>
          <w:rFonts w:ascii="Yu Mincho" w:hAnsi="Yu Mincho" w:eastAsia="Yu Mincho"/>
          <w:b w:val="0"/>
          <w:i w:val="0"/>
        </w:rPr>
        <w:t>, 191(1), 36-43.</w:t>
      </w:r>
    </w:p>
    <w:p>
      <w:pPr>
        <w:pStyle w:val="ListBullet"/>
        <w:ind w:left="283"/>
      </w:pPr>
      <w:r>
        <w:rPr>
          <w:rFonts w:ascii="Yu Mincho" w:hAnsi="Yu Mincho" w:eastAsia="Yu Mincho"/>
          <w:b w:val="0"/>
          <w:i w:val="0"/>
        </w:rPr>
        <w:t xml:space="preserve">Lazar, S. W., et al. (2005). Meditation experience is associated with increased cortical thickness. </w:t>
      </w:r>
      <w:r>
        <w:rPr>
          <w:rFonts w:ascii="Yu Mincho" w:hAnsi="Yu Mincho" w:eastAsia="Yu Mincho"/>
          <w:b w:val="0"/>
          <w:i/>
        </w:rPr>
        <w:t>NeuroReport</w:t>
      </w:r>
      <w:r>
        <w:rPr>
          <w:rFonts w:ascii="Yu Mincho" w:hAnsi="Yu Mincho" w:eastAsia="Yu Mincho"/>
          <w:b w:val="0"/>
          <w:i w:val="0"/>
        </w:rPr>
        <w:t>, 16(17), 1893-1897.</w:t>
      </w:r>
    </w:p>
    <w:p>
      <w:pPr>
        <w:pStyle w:val="ListBullet"/>
        <w:ind w:left="283"/>
      </w:pPr>
      <w:r>
        <w:rPr>
          <w:rFonts w:ascii="Yu Mincho" w:hAnsi="Yu Mincho" w:eastAsia="Yu Mincho"/>
          <w:b w:val="0"/>
          <w:i w:val="0"/>
        </w:rPr>
        <w:t xml:space="preserve">Ma, X., et al. (2017). The effect of diaphragmatic breathing on attention, negative affect and stress in healthy adults. </w:t>
      </w:r>
      <w:r>
        <w:rPr>
          <w:rFonts w:ascii="Yu Mincho" w:hAnsi="Yu Mincho" w:eastAsia="Yu Mincho"/>
          <w:b w:val="0"/>
          <w:i/>
        </w:rPr>
        <w:t>Frontiers in Psychology</w:t>
      </w:r>
      <w:r>
        <w:rPr>
          <w:rFonts w:ascii="Yu Mincho" w:hAnsi="Yu Mincho" w:eastAsia="Yu Mincho"/>
          <w:b w:val="0"/>
          <w:i w:val="0"/>
        </w:rPr>
        <w:t>, 8, 874.</w:t>
      </w:r>
    </w:p>
    <w:p>
      <w:pPr>
        <w:pStyle w:val="ListBullet"/>
        <w:ind w:left="283"/>
      </w:pPr>
      <w:r>
        <w:rPr>
          <w:rFonts w:ascii="Yu Mincho" w:hAnsi="Yu Mincho" w:eastAsia="Yu Mincho"/>
          <w:b w:val="0"/>
          <w:i w:val="0"/>
        </w:rPr>
        <w:t xml:space="preserve">Zaccaro, A., et al. (2018). How breath-control can change your life: A systematic review on psycho-physiological correlates of slow breathing. </w:t>
      </w:r>
      <w:r>
        <w:rPr>
          <w:rFonts w:ascii="Yu Mincho" w:hAnsi="Yu Mincho" w:eastAsia="Yu Mincho"/>
          <w:b w:val="0"/>
          <w:i/>
        </w:rPr>
        <w:t>Frontiers in Human Neuroscience</w:t>
      </w:r>
      <w:r>
        <w:rPr>
          <w:rFonts w:ascii="Yu Mincho" w:hAnsi="Yu Mincho" w:eastAsia="Yu Mincho"/>
          <w:b w:val="0"/>
          <w:i w:val="0"/>
        </w:rPr>
        <w:t>, 12, 353.</w:t>
      </w:r>
    </w:p>
    <w:p>
      <w:pPr>
        <w:pStyle w:val="ListBullet"/>
        <w:ind w:left="283"/>
      </w:pPr>
      <w:r>
        <w:rPr>
          <w:rFonts w:ascii="Yu Mincho" w:hAnsi="Yu Mincho" w:eastAsia="Yu Mincho"/>
          <w:b w:val="0"/>
          <w:i w:val="0"/>
        </w:rPr>
        <w:t xml:space="preserve">Rizzolatti, G., &amp; Craighero, L. (2004). The mirror-neuron system. </w:t>
      </w:r>
      <w:r>
        <w:rPr>
          <w:rFonts w:ascii="Yu Mincho" w:hAnsi="Yu Mincho" w:eastAsia="Yu Mincho"/>
          <w:b w:val="0"/>
          <w:i/>
        </w:rPr>
        <w:t>Annual Review of Neuroscience</w:t>
      </w:r>
      <w:r>
        <w:rPr>
          <w:rFonts w:ascii="Yu Mincho" w:hAnsi="Yu Mincho" w:eastAsia="Yu Mincho"/>
          <w:b w:val="0"/>
          <w:i w:val="0"/>
        </w:rPr>
        <w:t>, 27, 169-192.</w:t>
      </w:r>
    </w:p>
    <w:p>
      <w:pPr>
        <w:pStyle w:val="ListBullet"/>
        <w:ind w:left="283"/>
      </w:pPr>
      <w:r>
        <w:rPr>
          <w:rFonts w:ascii="Yu Mincho" w:hAnsi="Yu Mincho" w:eastAsia="Yu Mincho"/>
          <w:b w:val="0"/>
          <w:i w:val="0"/>
        </w:rPr>
        <w:t xml:space="preserve">Porges, S. W. (1995). Orienting in a defensive world: Mammalian modifications of our evolutionary heritage. A Polyvagal Theory. </w:t>
      </w:r>
      <w:r>
        <w:rPr>
          <w:rFonts w:ascii="Yu Mincho" w:hAnsi="Yu Mincho" w:eastAsia="Yu Mincho"/>
          <w:b w:val="0"/>
          <w:i/>
        </w:rPr>
        <w:t>Psychophysiology</w:t>
      </w:r>
      <w:r>
        <w:rPr>
          <w:rFonts w:ascii="Yu Mincho" w:hAnsi="Yu Mincho" w:eastAsia="Yu Mincho"/>
          <w:b w:val="0"/>
          <w:i w:val="0"/>
        </w:rPr>
        <w:t>, 32(4), 301-318.</w:t>
      </w:r>
    </w:p>
    <w:p>
      <w:pPr>
        <w:pStyle w:val="ListBullet"/>
        <w:ind w:left="283"/>
      </w:pPr>
      <w:r>
        <w:rPr>
          <w:rFonts w:ascii="Yu Mincho" w:hAnsi="Yu Mincho" w:eastAsia="Yu Mincho"/>
          <w:b w:val="0"/>
          <w:i w:val="0"/>
        </w:rPr>
        <w:t xml:space="preserve">Davidson, R. J., et al. (2003). Alterations in brain and immune function produced by mindfulness meditation. </w:t>
      </w:r>
      <w:r>
        <w:rPr>
          <w:rFonts w:ascii="Yu Mincho" w:hAnsi="Yu Mincho" w:eastAsia="Yu Mincho"/>
          <w:b w:val="0"/>
          <w:i/>
        </w:rPr>
        <w:t>Psychosomatic Medicine</w:t>
      </w:r>
      <w:r>
        <w:rPr>
          <w:rFonts w:ascii="Yu Mincho" w:hAnsi="Yu Mincho" w:eastAsia="Yu Mincho"/>
          <w:b w:val="0"/>
          <w:i w:val="0"/>
        </w:rPr>
        <w:t>, 65(4), 564-570.</w:t>
      </w:r>
    </w:p>
    <w:p>
      <w:pPr>
        <w:pStyle w:val="ListBullet"/>
        <w:ind w:left="283"/>
      </w:pPr>
      <w:r>
        <w:rPr>
          <w:rFonts w:ascii="Yu Mincho" w:hAnsi="Yu Mincho" w:eastAsia="Yu Mincho"/>
          <w:b w:val="0"/>
          <w:i w:val="0"/>
        </w:rPr>
        <w:t xml:space="preserve">Carney, D. R., Cuddy, A. J. C., &amp; Yap, A. J. (2010). Power posing. </w:t>
      </w:r>
      <w:r>
        <w:rPr>
          <w:rFonts w:ascii="Yu Mincho" w:hAnsi="Yu Mincho" w:eastAsia="Yu Mincho"/>
          <w:b w:val="0"/>
          <w:i/>
        </w:rPr>
        <w:t>Psychological Science</w:t>
      </w:r>
      <w:r>
        <w:rPr>
          <w:rFonts w:ascii="Yu Mincho" w:hAnsi="Yu Mincho" w:eastAsia="Yu Mincho"/>
          <w:b w:val="0"/>
          <w:i w:val="0"/>
        </w:rPr>
        <w:t>, 21(10), 1363-1368. ※後に効果の一部は再現困難と判明。</w:t>
      </w:r>
    </w:p>
    <w:p>
      <w:pPr>
        <w:pStyle w:val="Heading3"/>
      </w:pPr>
      <w:r>
        <w:t>第6章 ― Mental Contrasting</w:t>
      </w:r>
    </w:p>
    <w:p>
      <w:pPr>
        <w:pStyle w:val="ListBullet"/>
        <w:ind w:left="283"/>
      </w:pPr>
      <w:r>
        <w:rPr>
          <w:rFonts w:ascii="Yu Mincho" w:hAnsi="Yu Mincho" w:eastAsia="Yu Mincho"/>
          <w:b w:val="0"/>
          <w:i w:val="0"/>
        </w:rPr>
        <w:t xml:space="preserve">Oettingen, G. (1996). Positive fantasy and motivation. </w:t>
      </w:r>
      <w:r>
        <w:rPr>
          <w:rFonts w:ascii="Yu Mincho" w:hAnsi="Yu Mincho" w:eastAsia="Yu Mincho"/>
          <w:b w:val="0"/>
          <w:i/>
        </w:rPr>
        <w:t>The Psychology of Action</w:t>
      </w:r>
      <w:r>
        <w:rPr>
          <w:rFonts w:ascii="Yu Mincho" w:hAnsi="Yu Mincho" w:eastAsia="Yu Mincho"/>
          <w:b w:val="0"/>
          <w:i w:val="0"/>
        </w:rPr>
        <w:t>.</w:t>
      </w:r>
    </w:p>
    <w:p>
      <w:pPr>
        <w:pStyle w:val="ListBullet"/>
        <w:ind w:left="283"/>
      </w:pPr>
      <w:r>
        <w:rPr>
          <w:rFonts w:ascii="Yu Mincho" w:hAnsi="Yu Mincho" w:eastAsia="Yu Mincho"/>
          <w:b w:val="0"/>
          <w:i w:val="0"/>
        </w:rPr>
        <w:t xml:space="preserve">Oettingen, G., et al. (2001). Self-regulation of goal setting: Turning free fantasies about the future into binding goals. </w:t>
      </w:r>
      <w:r>
        <w:rPr>
          <w:rFonts w:ascii="Yu Mincho" w:hAnsi="Yu Mincho" w:eastAsia="Yu Mincho"/>
          <w:b w:val="0"/>
          <w:i/>
        </w:rPr>
        <w:t>Journal of Personality and Social Psychology</w:t>
      </w:r>
      <w:r>
        <w:rPr>
          <w:rFonts w:ascii="Yu Mincho" w:hAnsi="Yu Mincho" w:eastAsia="Yu Mincho"/>
          <w:b w:val="0"/>
          <w:i w:val="0"/>
        </w:rPr>
        <w:t>, 80(5), 736-753.</w:t>
      </w:r>
    </w:p>
    <w:p>
      <w:pPr>
        <w:pStyle w:val="ListBullet"/>
        <w:ind w:left="283"/>
      </w:pPr>
      <w:r>
        <w:rPr>
          <w:rFonts w:ascii="Yu Mincho" w:hAnsi="Yu Mincho" w:eastAsia="Yu Mincho"/>
          <w:b w:val="0"/>
          <w:i w:val="0"/>
        </w:rPr>
        <w:t xml:space="preserve">Oettingen, G. (2014). </w:t>
      </w:r>
      <w:r>
        <w:rPr>
          <w:rFonts w:ascii="Yu Mincho" w:hAnsi="Yu Mincho" w:eastAsia="Yu Mincho"/>
          <w:b w:val="0"/>
          <w:i/>
        </w:rPr>
        <w:t>Rethinking Positive Thinking: Inside the New Science of Motivation</w:t>
      </w:r>
      <w:r>
        <w:rPr>
          <w:rFonts w:ascii="Yu Mincho" w:hAnsi="Yu Mincho" w:eastAsia="Yu Mincho"/>
          <w:b w:val="0"/>
          <w:i w:val="0"/>
        </w:rPr>
        <w:t>.</w:t>
      </w:r>
    </w:p>
    <w:p>
      <w:pPr>
        <w:pStyle w:val="Heading3"/>
      </w:pPr>
      <w:r>
        <w:t>第7章以降 ― 各章で引用した出典に準ずる。</w:t>
      </w:r>
    </w:p>
    <w:p>
      <w:pPr>
        <w:pStyle w:val="Heading2"/>
      </w:pPr>
      <w:r>
        <w:t>2. 巻末特典:Manifest AI™ 30日プロンプト集</w:t>
      </w:r>
    </w:p>
    <w:p>
      <w:r>
        <w:rPr>
          <w:rFonts w:ascii="Yu Mincho" w:hAnsi="Yu Mincho" w:eastAsia="Yu Mincho"/>
          <w:b w:val="0"/>
          <w:i w:val="0"/>
        </w:rPr>
        <w:t>本書を購入された方に、</w:t>
      </w:r>
      <w:r>
        <w:rPr>
          <w:rFonts w:ascii="Yu Mincho" w:hAnsi="Yu Mincho" w:eastAsia="Yu Mincho"/>
          <w:b/>
          <w:i w:val="0"/>
        </w:rPr>
        <w:t>Manifest AI™ 30日プロンプト集</w:t>
      </w:r>
      <w:r>
        <w:rPr>
          <w:rFonts w:ascii="Yu Mincho" w:hAnsi="Yu Mincho" w:eastAsia="Yu Mincho"/>
          <w:b w:val="0"/>
          <w:i w:val="0"/>
        </w:rPr>
        <w:t>(60本以上)を、PDFで無料配布しています。</w:t>
      </w:r>
    </w:p>
    <w:p>
      <w:r>
        <w:rPr>
          <w:rFonts w:ascii="Yu Mincho" w:hAnsi="Yu Mincho" w:eastAsia="Yu Mincho"/>
          <w:b w:val="0"/>
          <w:i w:val="0"/>
        </w:rPr>
        <w:t>📥 ダウンロード方法:</w:t>
      </w:r>
    </w:p>
    <w:p>
      <w:pPr>
        <w:pStyle w:val="ListNumber"/>
      </w:pPr>
      <w:r>
        <w:rPr>
          <w:rFonts w:ascii="Yu Mincho" w:hAnsi="Yu Mincho" w:eastAsia="Yu Mincho"/>
          <w:b w:val="0"/>
          <w:i w:val="0"/>
        </w:rPr>
        <w:t>日本マニフェスティング協会 公式LINE に友だち登録</w:t>
      </w:r>
    </w:p>
    <w:p>
      <w:pPr>
        <w:pStyle w:val="ListNumber"/>
      </w:pPr>
      <w:r>
        <w:rPr>
          <w:rFonts w:ascii="Yu Mincho" w:hAnsi="Yu Mincho" w:eastAsia="Yu Mincho"/>
          <w:b w:val="0"/>
          <w:i w:val="0"/>
        </w:rPr>
        <w:t>メニューから「書籍特典」を選択</w:t>
      </w:r>
    </w:p>
    <w:p>
      <w:pPr>
        <w:pStyle w:val="ListNumber"/>
      </w:pPr>
      <w:r>
        <w:rPr>
          <w:rFonts w:ascii="Yu Mincho" w:hAnsi="Yu Mincho" w:eastAsia="Yu Mincho"/>
          <w:b w:val="0"/>
          <w:i w:val="0"/>
        </w:rPr>
        <w:t>PDFが届きます</w:t>
      </w:r>
    </w:p>
    <w:p>
      <w:r>
        <w:rPr>
          <w:rFonts w:ascii="Yu Mincho" w:hAnsi="Yu Mincho" w:eastAsia="Yu Mincho"/>
          <w:b w:val="0"/>
          <w:i w:val="0"/>
        </w:rPr>
        <w:t>含まれる内容:</w:t>
      </w:r>
    </w:p>
    <w:p>
      <w:pPr>
        <w:pStyle w:val="ListBullet"/>
        <w:ind w:left="283"/>
      </w:pPr>
      <w:r>
        <w:rPr>
          <w:rFonts w:ascii="Yu Mincho" w:hAnsi="Yu Mincho" w:eastAsia="Yu Mincho"/>
          <w:b w:val="0"/>
          <w:i w:val="0"/>
        </w:rPr>
        <w:t>Day 1〜30 の毎日プロンプト(60本)</w:t>
      </w:r>
    </w:p>
    <w:p>
      <w:pPr>
        <w:pStyle w:val="ListBullet"/>
        <w:ind w:left="283"/>
      </w:pPr>
      <w:r>
        <w:rPr>
          <w:rFonts w:ascii="Yu Mincho" w:hAnsi="Yu Mincho" w:eastAsia="Yu Mincho"/>
          <w:b w:val="0"/>
          <w:i w:val="0"/>
        </w:rPr>
        <w:t>5動作別プロンプト(15本)</w:t>
      </w:r>
    </w:p>
    <w:p>
      <w:pPr>
        <w:pStyle w:val="ListBullet"/>
        <w:ind w:left="283"/>
      </w:pPr>
      <w:r>
        <w:rPr>
          <w:rFonts w:ascii="Yu Mincho" w:hAnsi="Yu Mincho" w:eastAsia="Yu Mincho"/>
          <w:b w:val="0"/>
          <w:i w:val="0"/>
        </w:rPr>
        <w:t>緊急対応プロンプト(挫折時・ネガティブ感情・進捗停滞時)</w:t>
      </w:r>
    </w:p>
    <w:p>
      <w:pPr>
        <w:pStyle w:val="ListBullet"/>
        <w:ind w:left="283"/>
      </w:pPr>
      <w:r>
        <w:rPr>
          <w:rFonts w:ascii="Yu Mincho" w:hAnsi="Yu Mincho" w:eastAsia="Yu Mincho"/>
          <w:b w:val="0"/>
          <w:i w:val="0"/>
        </w:rPr>
        <w:t>WOOP対話テンプレート</w:t>
      </w:r>
    </w:p>
    <w:p>
      <w:pPr>
        <w:pStyle w:val="ListBullet"/>
        <w:ind w:left="283"/>
      </w:pPr>
      <w:r>
        <w:rPr>
          <w:rFonts w:ascii="Yu Mincho" w:hAnsi="Yu Mincho" w:eastAsia="Yu Mincho"/>
          <w:b w:val="0"/>
          <w:i w:val="0"/>
        </w:rPr>
        <w:t>「未来からの手紙」文体補強プロンプト</w:t>
      </w:r>
    </w:p>
    <w:p>
      <w:pPr>
        <w:pStyle w:val="Heading2"/>
      </w:pPr>
      <w:r>
        <w:t>3. 桜木式 5動作カード(印刷用PDF)</w:t>
      </w:r>
    </w:p>
    <w:p>
      <w:r>
        <w:rPr>
          <w:rFonts w:ascii="Yu Mincho" w:hAnsi="Yu Mincho" w:eastAsia="Yu Mincho"/>
          <w:b w:val="0"/>
          <w:i w:val="0"/>
        </w:rPr>
        <w:t>5動作 ― ヒラク・エガク・スマウ・マネク・カサネル ― を、A6カードサイズで印刷できるPDFを、特典として配布しています。</w:t>
      </w:r>
    </w:p>
    <w:p>
      <w:r>
        <w:rPr>
          <w:rFonts w:ascii="Yu Mincho" w:hAnsi="Yu Mincho" w:eastAsia="Yu Mincho"/>
          <w:b w:val="0"/>
          <w:i w:val="0"/>
        </w:rPr>
        <w:t>財布、手帳、PCのモニター横に置いて、毎日の実践を支えてください。</w:t>
      </w:r>
    </w:p>
    <w:p>
      <w:r>
        <w:rPr>
          <w:rFonts w:ascii="Yu Mincho" w:hAnsi="Yu Mincho" w:eastAsia="Yu Mincho"/>
          <w:b w:val="0"/>
          <w:i w:val="0"/>
        </w:rPr>
        <w:t>(同じく、公式LINE からダウンロード)</w:t>
      </w:r>
    </w:p>
    <w:p>
      <w:pPr>
        <w:pStyle w:val="Heading2"/>
      </w:pPr>
      <w:r>
        <w:t>4. 日本マニフェスティング協会のご案内</w:t>
      </w:r>
    </w:p>
    <w:p>
      <w:r>
        <w:rPr>
          <w:rFonts w:ascii="Yu Mincho" w:hAnsi="Yu Mincho" w:eastAsia="Yu Mincho"/>
          <w:b w:val="0"/>
          <w:i w:val="0"/>
        </w:rPr>
        <w:t>本書の続きを、より深く、より長く実践したい方のために、2つのプログラムをご用意しています。</w:t>
      </w:r>
    </w:p>
    <w:p>
      <w:pPr>
        <w:pStyle w:val="Heading3"/>
      </w:pPr>
      <w:r>
        <w:t>本科プログラム(¥98,000・3ヶ月)</w:t>
      </w:r>
    </w:p>
    <w:p>
      <w:pPr>
        <w:pStyle w:val="ListBullet"/>
        <w:ind w:left="283"/>
      </w:pPr>
      <w:r>
        <w:rPr>
          <w:rFonts w:ascii="Yu Mincho" w:hAnsi="Yu Mincho" w:eastAsia="Yu Mincho"/>
          <w:b w:val="0"/>
          <w:i w:val="0"/>
        </w:rPr>
        <w:t>桜木による週次ライブ講義(全12回)</w:t>
      </w:r>
    </w:p>
    <w:p>
      <w:pPr>
        <w:pStyle w:val="ListBullet"/>
        <w:ind w:left="283"/>
      </w:pPr>
      <w:r>
        <w:rPr>
          <w:rFonts w:ascii="Yu Mincho" w:hAnsi="Yu Mincho" w:eastAsia="Yu Mincho"/>
          <w:b w:val="0"/>
          <w:i w:val="0"/>
        </w:rPr>
        <w:t>月1回の桜木による個別Zoom添削</w:t>
      </w:r>
    </w:p>
    <w:p>
      <w:pPr>
        <w:pStyle w:val="ListBullet"/>
        <w:ind w:left="283"/>
      </w:pPr>
      <w:r>
        <w:rPr>
          <w:rFonts w:ascii="Yu Mincho" w:hAnsi="Yu Mincho" w:eastAsia="Yu Mincho"/>
          <w:b w:val="0"/>
          <w:i w:val="0"/>
        </w:rPr>
        <w:t>プライベートコミュニティ(3ヶ月+卒業後3ヶ月)</w:t>
      </w:r>
    </w:p>
    <w:p>
      <w:pPr>
        <w:pStyle w:val="ListBullet"/>
        <w:ind w:left="283"/>
      </w:pPr>
      <w:r>
        <w:rPr>
          <w:rFonts w:ascii="Yu Mincho" w:hAnsi="Yu Mincho" w:eastAsia="Yu Mincho"/>
          <w:b w:val="0"/>
          <w:i w:val="0"/>
        </w:rPr>
        <w:t>Manifest AI™ プロンプト集 上級版(200本)</w:t>
      </w:r>
    </w:p>
    <w:p>
      <w:pPr>
        <w:pStyle w:val="ListBullet"/>
        <w:ind w:left="283"/>
      </w:pPr>
      <w:r>
        <w:rPr>
          <w:rFonts w:ascii="Yu Mincho" w:hAnsi="Yu Mincho" w:eastAsia="Yu Mincho"/>
          <w:b w:val="0"/>
          <w:i w:val="0"/>
        </w:rPr>
        <w:t>修了証 + 認定講師制度への優先案内</w:t>
      </w:r>
    </w:p>
    <w:p>
      <w:pPr>
        <w:pStyle w:val="ListBullet"/>
        <w:ind w:left="283"/>
      </w:pPr>
      <w:r>
        <w:rPr>
          <w:rFonts w:ascii="Yu Mincho" w:hAnsi="Yu Mincho" w:eastAsia="Yu Mincho"/>
          <w:b/>
          <w:i w:val="0"/>
        </w:rPr>
        <w:t>30日間 全額返金保証</w:t>
      </w:r>
      <w:r>
        <w:rPr>
          <w:rFonts w:ascii="Yu Mincho" w:hAnsi="Yu Mincho" w:eastAsia="Yu Mincho"/>
          <w:b w:val="0"/>
          <w:i w:val="0"/>
        </w:rPr>
        <w:t>(受講開始後30日以内なら理由を問わず全額返金)</w:t>
      </w:r>
    </w:p>
    <w:p>
      <w:r>
        <w:rPr>
          <w:rFonts w:ascii="Yu Mincho" w:hAnsi="Yu Mincho" w:eastAsia="Yu Mincho"/>
          <w:b w:val="0"/>
          <w:i w:val="0"/>
        </w:rPr>
        <w:t>分割払い ¥3,267 / 月〜(30回払い・1日あたり ¥109)クレジットカード5回までは手数料無料(当社負担)</w:t>
      </w:r>
    </w:p>
    <w:p>
      <w:pPr>
        <w:pStyle w:val="Heading3"/>
      </w:pPr>
      <w:r>
        <w:t>1on1 VIPプログラム(¥298,000・3ヶ月)</w:t>
      </w:r>
    </w:p>
    <w:p>
      <w:pPr>
        <w:pStyle w:val="ListBullet"/>
        <w:ind w:left="283"/>
      </w:pPr>
      <w:r>
        <w:rPr>
          <w:rFonts w:ascii="Yu Mincho" w:hAnsi="Yu Mincho" w:eastAsia="Yu Mincho"/>
          <w:b w:val="0"/>
          <w:i w:val="0"/>
        </w:rPr>
        <w:t>本科プログラムの全特典(30日返金保証含む)</w:t>
      </w:r>
    </w:p>
    <w:p>
      <w:pPr>
        <w:pStyle w:val="ListBullet"/>
        <w:ind w:left="283"/>
      </w:pPr>
      <w:r>
        <w:rPr>
          <w:rFonts w:ascii="Yu Mincho" w:hAnsi="Yu Mincho" w:eastAsia="Yu Mincho"/>
          <w:b/>
          <w:i w:val="0"/>
        </w:rPr>
        <w:t>月2回・桜木との60分Zoom 1on1</w:t>
      </w:r>
      <w:r>
        <w:rPr>
          <w:rFonts w:ascii="Yu Mincho" w:hAnsi="Yu Mincho" w:eastAsia="Yu Mincho"/>
          <w:b w:val="0"/>
          <w:i w:val="0"/>
        </w:rPr>
        <w:t>(計6回)</w:t>
      </w:r>
    </w:p>
    <w:p>
      <w:pPr>
        <w:pStyle w:val="ListBullet"/>
        <w:ind w:left="283"/>
      </w:pPr>
      <w:r>
        <w:rPr>
          <w:rFonts w:ascii="Yu Mincho" w:hAnsi="Yu Mincho" w:eastAsia="Yu Mincho"/>
          <w:b/>
          <w:i w:val="0"/>
        </w:rPr>
        <w:t>24時間Slackで桜木に直接質問</w:t>
      </w:r>
    </w:p>
    <w:p>
      <w:pPr>
        <w:pStyle w:val="ListBullet"/>
        <w:ind w:left="283"/>
      </w:pPr>
      <w:r>
        <w:rPr>
          <w:rFonts w:ascii="Yu Mincho" w:hAnsi="Yu Mincho" w:eastAsia="Yu Mincho"/>
          <w:b w:val="0"/>
          <w:i w:val="0"/>
        </w:rPr>
        <w:t>Manifest AI™ 桜木カスタマイズ版</w:t>
      </w:r>
    </w:p>
    <w:p>
      <w:pPr>
        <w:pStyle w:val="ListBullet"/>
        <w:ind w:left="283"/>
      </w:pPr>
      <w:r>
        <w:rPr>
          <w:rFonts w:ascii="Yu Mincho" w:hAnsi="Yu Mincho" w:eastAsia="Yu Mincho"/>
          <w:b w:val="0"/>
          <w:i w:val="0"/>
        </w:rPr>
        <w:t>「未来からの手紙」毎月+卒業時の添削(計4回)</w:t>
      </w:r>
    </w:p>
    <w:p>
      <w:pPr>
        <w:pStyle w:val="ListBullet"/>
        <w:ind w:left="283"/>
      </w:pPr>
      <w:r>
        <w:rPr>
          <w:rFonts w:ascii="Yu Mincho" w:hAnsi="Yu Mincho" w:eastAsia="Yu Mincho"/>
          <w:b w:val="0"/>
          <w:i w:val="0"/>
        </w:rPr>
        <w:t>認定講師制度への直接推薦枠</w:t>
      </w:r>
    </w:p>
    <w:p>
      <w:pPr>
        <w:pStyle w:val="ListBullet"/>
        <w:ind w:left="283"/>
      </w:pPr>
      <w:r>
        <w:rPr>
          <w:rFonts w:ascii="Yu Mincho" w:hAnsi="Yu Mincho" w:eastAsia="Yu Mincho"/>
          <w:b w:val="0"/>
          <w:i w:val="0"/>
        </w:rPr>
        <w:t>本科の中から1〜3名のみ</w:t>
      </w:r>
    </w:p>
    <w:p>
      <w:r>
        <w:rPr>
          <w:rFonts w:ascii="Yu Mincho" w:hAnsi="Yu Mincho" w:eastAsia="Yu Mincho"/>
          <w:b w:val="0"/>
          <w:i w:val="0"/>
        </w:rPr>
        <w:t>分割払い ¥8,278 / 月〜(36回払い)</w:t>
      </w:r>
    </w:p>
    <w:p>
      <w:r>
        <w:rPr>
          <w:rFonts w:ascii="Yu Mincho" w:hAnsi="Yu Mincho" w:eastAsia="Yu Mincho"/>
          <w:b w:val="0"/>
          <w:i w:val="0"/>
        </w:rPr>
        <w:t>詳細・お申込み:</w:t>
      </w:r>
      <w:r>
        <w:rPr>
          <w:rFonts w:ascii="Yu Mincho" w:hAnsi="Yu Mincho" w:eastAsia="Yu Mincho"/>
          <w:b/>
          <w:i w:val="0"/>
        </w:rPr>
        <w:t>[日本マニフェスティング協会 公式サイト]</w:t>
      </w:r>
    </w:p>
    <w:p>
      <w:pPr>
        <w:pStyle w:val="Heading2"/>
      </w:pPr>
      <w:r>
        <w:t>5. 著者プロフィール</w:t>
      </w:r>
    </w:p>
    <w:p>
      <w:pPr>
        <w:pStyle w:val="Heading3"/>
      </w:pPr>
      <w:r>
        <w:t>桜木 賢治(さくらぎ けんじ)</w:t>
      </w:r>
    </w:p>
    <w:p>
      <w:r>
        <w:rPr>
          <w:rFonts w:ascii="Yu Mincho" w:hAnsi="Yu Mincho" w:eastAsia="Yu Mincho"/>
          <w:b w:val="0"/>
          <w:i w:val="0"/>
        </w:rPr>
        <w:t>日本マニフェスティング協会 代表 / 引き寄せ研究家(Manifesting Researcher Japan)</w:t>
      </w:r>
    </w:p>
    <w:p>
      <w:r>
        <w:rPr>
          <w:rFonts w:ascii="Yu Mincho" w:hAnsi="Yu Mincho" w:eastAsia="Yu Mincho"/>
          <w:b w:val="0"/>
          <w:i w:val="0"/>
        </w:rPr>
        <w:t>東京大学卒業 / 日系企業で20年勤務。11歳でテレビでオリンピックメダリストのイメージトレーニング話を見て衝撃を受け、自己暗示・成功哲学・潜在意識の世界に足を踏み入れる。中学3年まで「落ちこぼれ」だったが、高校1年で「設計された思い込み」の実践を開始。3年で校内トップ層に入り、東京大学現役合格。</w:t>
      </w:r>
    </w:p>
    <w:p>
      <w:r>
        <w:rPr>
          <w:rFonts w:ascii="Yu Mincho" w:hAnsi="Yu Mincho" w:eastAsia="Yu Mincho"/>
          <w:b w:val="0"/>
          <w:i w:val="0"/>
        </w:rPr>
        <w:t>その後、20年以上にわたり、海外の最新Manifestingメソッド、脳科学・心理学のエビデンス、東洋の身体技法を統合した独自メソッド「桜木式 AIマニフェスティング®」を体系化。2026年、日本マニフェスティング協会を設立(任意団体期、2026年12月以降に一般社団法人化予定)。</w:t>
      </w:r>
    </w:p>
    <w:p>
      <w:r>
        <w:rPr>
          <w:rFonts w:ascii="Yu Mincho" w:hAnsi="Yu Mincho" w:eastAsia="Yu Mincho"/>
          <w:b w:val="0"/>
          <w:i w:val="0"/>
        </w:rPr>
        <w:t>著書(3部作):</w:t>
      </w:r>
    </w:p>
    <w:p>
      <w:pPr>
        <w:pStyle w:val="ListBullet"/>
        <w:ind w:left="283"/>
      </w:pPr>
      <w:r>
        <w:rPr>
          <w:rFonts w:ascii="Yu Mincho" w:hAnsi="Yu Mincho" w:eastAsia="Yu Mincho"/>
          <w:b w:val="0"/>
          <w:i w:val="0"/>
        </w:rPr>
        <w:t>第1部『科学的に正しい引き寄せ ― マーフィーが届けたかった、本当の引き寄せ』(本書、2026年10月)</w:t>
      </w:r>
    </w:p>
    <w:p>
      <w:pPr>
        <w:pStyle w:val="ListBullet"/>
        <w:ind w:left="283"/>
      </w:pPr>
      <w:r>
        <w:rPr>
          <w:rFonts w:ascii="Yu Mincho" w:hAnsi="Yu Mincho" w:eastAsia="Yu Mincho"/>
          <w:b w:val="0"/>
          <w:i w:val="0"/>
        </w:rPr>
        <w:t>第2部『1日3分の引き寄せ革命』(2027年4月予定)</w:t>
      </w:r>
    </w:p>
    <w:p>
      <w:pPr>
        <w:pStyle w:val="ListBullet"/>
        <w:ind w:left="283"/>
      </w:pPr>
      <w:r>
        <w:rPr>
          <w:rFonts w:ascii="Yu Mincho" w:hAnsi="Yu Mincho" w:eastAsia="Yu Mincho"/>
          <w:b w:val="0"/>
          <w:i w:val="0"/>
        </w:rPr>
        <w:t>第3部『引き寄せ脳』(2027年11月予定)</w:t>
      </w:r>
    </w:p>
    <w:p>
      <w:pPr>
        <w:pStyle w:val="Heading2"/>
      </w:pPr>
      <w:r>
        <w:t>6. お問い合わせ</w:t>
      </w:r>
    </w:p>
    <w:p>
      <w:pPr>
        <w:pStyle w:val="ListBullet"/>
        <w:ind w:left="283"/>
      </w:pPr>
      <w:r>
        <w:rPr>
          <w:rFonts w:ascii="Yu Mincho" w:hAnsi="Yu Mincho" w:eastAsia="Yu Mincho"/>
          <w:b w:val="0"/>
          <w:i w:val="0"/>
        </w:rPr>
        <w:t>日本マニフェスティング協会 公式LINE</w:t>
      </w:r>
    </w:p>
    <w:p>
      <w:pPr>
        <w:pStyle w:val="ListBullet"/>
        <w:ind w:left="283"/>
      </w:pPr>
      <w:r>
        <w:rPr>
          <w:rFonts w:ascii="Yu Mincho" w:hAnsi="Yu Mincho" w:eastAsia="Yu Mincho"/>
          <w:b w:val="0"/>
          <w:i w:val="0"/>
        </w:rPr>
        <w:t>公式メール</w:t>
      </w:r>
    </w:p>
    <w:p>
      <w:pPr>
        <w:pStyle w:val="ListBullet"/>
        <w:ind w:left="283"/>
      </w:pPr>
      <w:r>
        <w:rPr>
          <w:rFonts w:ascii="Yu Mincho" w:hAnsi="Yu Mincho" w:eastAsia="Yu Mincho"/>
          <w:b w:val="0"/>
          <w:i w:val="0"/>
        </w:rPr>
        <w:t>公式X(旧Twitter)</w:t>
      </w:r>
    </w:p>
    <w:p>
      <w:pPr>
        <w:pStyle w:val="ListBullet"/>
        <w:ind w:left="283"/>
      </w:pPr>
      <w:r>
        <w:rPr>
          <w:rFonts w:ascii="Yu Mincho" w:hAnsi="Yu Mincho" w:eastAsia="Yu Mincho"/>
          <w:b w:val="0"/>
          <w:i w:val="0"/>
        </w:rPr>
        <w:t>公式Instagram</w:t>
      </w:r>
    </w:p>
    <w:p>
      <w:r>
        <w:rPr>
          <w:rFonts w:ascii="Yu Mincho" w:hAnsi="Yu Mincho" w:eastAsia="Yu Mincho"/>
          <w:b w:val="0"/>
          <w:i w:val="0"/>
        </w:rPr>
        <w:t>(連絡先は、本書奥付および公式サイトにて)</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